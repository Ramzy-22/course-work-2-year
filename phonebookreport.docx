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0569A" w14:textId="77777777" w:rsidR="00DC3921" w:rsidRPr="004F06E1" w:rsidRDefault="00DC3921" w:rsidP="00B10450">
      <w:pPr>
        <w:spacing w:after="40"/>
        <w:ind w:firstLine="0"/>
        <w:jc w:val="center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ФЕДЕРАЛЬНОЕ ГОСУДАРСТВЕННОЕ АВТОНОМНОЕ УЧРЕЖДЕНИЕ ВЫСШЕГО ОБРАЗОВАНИЯ</w:t>
      </w:r>
    </w:p>
    <w:p w14:paraId="2E372BA3" w14:textId="77777777" w:rsidR="00DC3921" w:rsidRPr="004F06E1" w:rsidRDefault="00DC3921" w:rsidP="00DC3921">
      <w:pPr>
        <w:spacing w:after="160"/>
        <w:jc w:val="center"/>
        <w:rPr>
          <w:rFonts w:cs="Times New Roman"/>
          <w:szCs w:val="28"/>
          <w:lang w:val="ru-RU"/>
        </w:rPr>
      </w:pPr>
      <w:r w:rsidRPr="004F06E1">
        <w:rPr>
          <w:rFonts w:cs="Times New Roman"/>
          <w:b/>
          <w:szCs w:val="28"/>
          <w:lang w:val="ru-RU"/>
        </w:rPr>
        <w:t>«САНКТ-ПЕТЕРБУРГСКИЙ ПОЛИТЕХНИЧЕСКИЙ УНИВЕРСИТЕТ ПЕТРА ВЕЛИКОГО»</w:t>
      </w:r>
    </w:p>
    <w:p w14:paraId="1591CFF4" w14:textId="77777777" w:rsidR="00DC3921" w:rsidRPr="004F06E1" w:rsidRDefault="00DC3921" w:rsidP="00DC3921">
      <w:pPr>
        <w:jc w:val="center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Институт компьютерных наук и кибербезопасности</w:t>
      </w:r>
    </w:p>
    <w:p w14:paraId="15E37EE9" w14:textId="77777777" w:rsidR="00DC3921" w:rsidRPr="004F06E1" w:rsidRDefault="00DC3921" w:rsidP="00DC3921">
      <w:pPr>
        <w:spacing w:after="40"/>
        <w:jc w:val="center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Высшая школа технологий искусственного интеллекта</w:t>
      </w:r>
    </w:p>
    <w:p w14:paraId="53887E1F" w14:textId="77777777" w:rsidR="00DC3921" w:rsidRPr="004F06E1" w:rsidRDefault="00DC3921" w:rsidP="00DC3921">
      <w:pPr>
        <w:spacing w:after="360"/>
        <w:jc w:val="center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02.03.03 Математическое обеспечение и администрирование информационных систем</w:t>
      </w:r>
    </w:p>
    <w:p w14:paraId="2A25320F" w14:textId="5F47E62D" w:rsidR="00CE562F" w:rsidRPr="004F06E1" w:rsidRDefault="00CE562F" w:rsidP="00DC3921">
      <w:pPr>
        <w:spacing w:after="240"/>
        <w:jc w:val="center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Приложение «</w:t>
      </w:r>
      <w:r w:rsidRPr="004F06E1">
        <w:rPr>
          <w:rFonts w:cs="Times New Roman"/>
          <w:szCs w:val="28"/>
        </w:rPr>
        <w:t>T</w:t>
      </w:r>
      <w:r w:rsidRPr="004F06E1">
        <w:rPr>
          <w:rFonts w:cs="Times New Roman"/>
          <w:szCs w:val="28"/>
          <w:lang w:val="ru-RU"/>
        </w:rPr>
        <w:t>ел</w:t>
      </w:r>
      <w:r w:rsidR="00344048" w:rsidRPr="004F06E1">
        <w:rPr>
          <w:rFonts w:cs="Times New Roman"/>
          <w:szCs w:val="28"/>
          <w:lang w:val="ru-RU"/>
        </w:rPr>
        <w:t>ефонрый</w:t>
      </w:r>
      <w:r w:rsidRPr="004F06E1">
        <w:rPr>
          <w:rFonts w:cs="Times New Roman"/>
          <w:szCs w:val="28"/>
          <w:lang w:val="ru-RU"/>
        </w:rPr>
        <w:t xml:space="preserve"> справочник» с интерфейсами командной строки и графическ</w:t>
      </w:r>
      <w:bookmarkStart w:id="0" w:name="_Hlk218611671"/>
      <w:r w:rsidRPr="004F06E1">
        <w:rPr>
          <w:rFonts w:cs="Times New Roman"/>
          <w:szCs w:val="28"/>
          <w:lang w:val="ru-RU"/>
        </w:rPr>
        <w:t>и</w:t>
      </w:r>
      <w:bookmarkEnd w:id="0"/>
      <w:r w:rsidRPr="004F06E1">
        <w:rPr>
          <w:rFonts w:cs="Times New Roman"/>
          <w:szCs w:val="28"/>
          <w:lang w:val="ru-RU"/>
        </w:rPr>
        <w:t xml:space="preserve">м интерфейсом пользователя, использующее фреймворк </w:t>
      </w:r>
      <w:proofErr w:type="spellStart"/>
      <w:r w:rsidRPr="004F06E1">
        <w:rPr>
          <w:rFonts w:cs="Times New Roman"/>
          <w:szCs w:val="28"/>
          <w:lang w:val="ru-RU"/>
        </w:rPr>
        <w:t>Qt</w:t>
      </w:r>
      <w:proofErr w:type="spellEnd"/>
      <w:r w:rsidRPr="004F06E1">
        <w:rPr>
          <w:rFonts w:cs="Times New Roman"/>
          <w:szCs w:val="28"/>
          <w:lang w:val="ru-RU"/>
        </w:rPr>
        <w:t>.</w:t>
      </w:r>
    </w:p>
    <w:p w14:paraId="6AD61A63" w14:textId="26E2F83D" w:rsidR="00DC3921" w:rsidRPr="004F06E1" w:rsidRDefault="00DC3921" w:rsidP="00DC3921">
      <w:pPr>
        <w:spacing w:after="240"/>
        <w:jc w:val="center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Дисциплина: </w:t>
      </w:r>
      <w:r w:rsidR="00344048" w:rsidRPr="004F06E1">
        <w:rPr>
          <w:rFonts w:cs="Times New Roman"/>
          <w:szCs w:val="28"/>
          <w:lang w:val="ru-RU"/>
        </w:rPr>
        <w:t>Объектно-ориентированное программирование</w:t>
      </w:r>
    </w:p>
    <w:p w14:paraId="32BF349D" w14:textId="77777777" w:rsidR="00DC3921" w:rsidRPr="004F06E1" w:rsidRDefault="00DC3921" w:rsidP="00DC3921">
      <w:pPr>
        <w:jc w:val="center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студент гр. 5130203/40001 Чиканге М.</w:t>
      </w:r>
    </w:p>
    <w:p w14:paraId="6C522D32" w14:textId="30B8BDF5" w:rsidR="00DC3921" w:rsidRPr="00FC63C5" w:rsidRDefault="00DC3921" w:rsidP="00DC3921">
      <w:pPr>
        <w:jc w:val="center"/>
        <w:rPr>
          <w:rFonts w:cs="Times New Roman"/>
          <w:szCs w:val="28"/>
          <w:lang w:val="ru-RU"/>
        </w:rPr>
      </w:pPr>
      <w:proofErr w:type="gramStart"/>
      <w:r w:rsidRPr="004F06E1">
        <w:rPr>
          <w:rFonts w:cs="Times New Roman"/>
          <w:szCs w:val="28"/>
          <w:lang w:val="ru-RU"/>
        </w:rPr>
        <w:t xml:space="preserve">преподаватель:  </w:t>
      </w:r>
      <w:proofErr w:type="spellStart"/>
      <w:r w:rsidR="00344048" w:rsidRPr="004F06E1">
        <w:rPr>
          <w:rFonts w:cs="Times New Roman"/>
          <w:szCs w:val="28"/>
          <w:lang w:val="ru-RU"/>
        </w:rPr>
        <w:t>Йовановски</w:t>
      </w:r>
      <w:proofErr w:type="spellEnd"/>
      <w:proofErr w:type="gramEnd"/>
      <w:r w:rsidR="00344048" w:rsidRPr="004F06E1">
        <w:rPr>
          <w:rFonts w:cs="Times New Roman"/>
          <w:szCs w:val="28"/>
          <w:lang w:val="ru-RU"/>
        </w:rPr>
        <w:t xml:space="preserve"> Ненад</w:t>
      </w:r>
    </w:p>
    <w:p w14:paraId="78FE975C" w14:textId="77777777" w:rsidR="00D6326C" w:rsidRPr="00FC63C5" w:rsidRDefault="00D6326C" w:rsidP="00DC3921">
      <w:pPr>
        <w:jc w:val="center"/>
        <w:rPr>
          <w:rFonts w:cs="Times New Roman"/>
          <w:szCs w:val="28"/>
          <w:lang w:val="ru-RU"/>
        </w:rPr>
      </w:pPr>
    </w:p>
    <w:p w14:paraId="263290D3" w14:textId="77777777" w:rsidR="00D6326C" w:rsidRPr="00FC63C5" w:rsidRDefault="00D6326C" w:rsidP="00DC3921">
      <w:pPr>
        <w:jc w:val="center"/>
        <w:rPr>
          <w:rFonts w:cs="Times New Roman"/>
          <w:szCs w:val="28"/>
          <w:lang w:val="ru-RU"/>
        </w:rPr>
      </w:pPr>
    </w:p>
    <w:p w14:paraId="533A7C8D" w14:textId="77777777" w:rsidR="00D6326C" w:rsidRPr="00FC63C5" w:rsidRDefault="00D6326C" w:rsidP="00DC3921">
      <w:pPr>
        <w:jc w:val="center"/>
        <w:rPr>
          <w:rFonts w:cs="Times New Roman"/>
          <w:szCs w:val="28"/>
          <w:lang w:val="ru-RU"/>
        </w:rPr>
      </w:pPr>
    </w:p>
    <w:p w14:paraId="0EF521E6" w14:textId="77777777" w:rsidR="00D6326C" w:rsidRPr="00FC63C5" w:rsidRDefault="00D6326C" w:rsidP="00DC3921">
      <w:pPr>
        <w:jc w:val="center"/>
        <w:rPr>
          <w:rFonts w:cs="Times New Roman"/>
          <w:szCs w:val="28"/>
          <w:lang w:val="ru-RU"/>
        </w:rPr>
      </w:pPr>
    </w:p>
    <w:p w14:paraId="51EDD202" w14:textId="77777777" w:rsidR="00D6326C" w:rsidRPr="00FC63C5" w:rsidRDefault="00D6326C" w:rsidP="00DC3921">
      <w:pPr>
        <w:jc w:val="center"/>
        <w:rPr>
          <w:rFonts w:cs="Times New Roman"/>
          <w:szCs w:val="28"/>
          <w:lang w:val="ru-RU"/>
        </w:rPr>
      </w:pPr>
    </w:p>
    <w:p w14:paraId="7B311B3D" w14:textId="77777777" w:rsidR="00D6326C" w:rsidRPr="00FC63C5" w:rsidRDefault="00D6326C" w:rsidP="00DC3921">
      <w:pPr>
        <w:jc w:val="center"/>
        <w:rPr>
          <w:rFonts w:cs="Times New Roman"/>
          <w:szCs w:val="28"/>
          <w:lang w:val="ru-RU"/>
        </w:rPr>
      </w:pPr>
    </w:p>
    <w:p w14:paraId="5809EA6A" w14:textId="77777777" w:rsidR="00D6326C" w:rsidRPr="00FC63C5" w:rsidRDefault="00D6326C" w:rsidP="00DC3921">
      <w:pPr>
        <w:jc w:val="center"/>
        <w:rPr>
          <w:rFonts w:cs="Times New Roman"/>
          <w:szCs w:val="28"/>
          <w:lang w:val="ru-RU"/>
        </w:rPr>
      </w:pPr>
    </w:p>
    <w:p w14:paraId="41CBF92F" w14:textId="77777777" w:rsidR="00D6326C" w:rsidRPr="00FC63C5" w:rsidRDefault="00D6326C" w:rsidP="00DC3921">
      <w:pPr>
        <w:jc w:val="center"/>
        <w:rPr>
          <w:rFonts w:cs="Times New Roman"/>
          <w:szCs w:val="28"/>
          <w:lang w:val="ru-RU"/>
        </w:rPr>
      </w:pPr>
    </w:p>
    <w:p w14:paraId="6A79EBFB" w14:textId="77777777" w:rsidR="00D6326C" w:rsidRPr="00FC63C5" w:rsidRDefault="00D6326C" w:rsidP="00DC3921">
      <w:pPr>
        <w:jc w:val="center"/>
        <w:rPr>
          <w:rFonts w:cs="Times New Roman"/>
          <w:szCs w:val="28"/>
          <w:lang w:val="ru-RU"/>
        </w:rPr>
      </w:pPr>
    </w:p>
    <w:p w14:paraId="702D9D55" w14:textId="77777777" w:rsidR="00D6326C" w:rsidRPr="00FC63C5" w:rsidRDefault="00D6326C" w:rsidP="00DC3921">
      <w:pPr>
        <w:jc w:val="center"/>
        <w:rPr>
          <w:rFonts w:cs="Times New Roman"/>
          <w:szCs w:val="28"/>
          <w:lang w:val="ru-RU"/>
        </w:rPr>
      </w:pPr>
    </w:p>
    <w:p w14:paraId="05858A76" w14:textId="77777777" w:rsidR="00D6326C" w:rsidRPr="00FC63C5" w:rsidRDefault="00D6326C" w:rsidP="00DC3921">
      <w:pPr>
        <w:jc w:val="center"/>
        <w:rPr>
          <w:rFonts w:cs="Times New Roman"/>
          <w:szCs w:val="28"/>
          <w:lang w:val="ru-RU"/>
        </w:rPr>
      </w:pPr>
    </w:p>
    <w:p w14:paraId="279CBFEA" w14:textId="77777777" w:rsidR="00DC3921" w:rsidRPr="004F06E1" w:rsidRDefault="00DC3921" w:rsidP="00DC3921">
      <w:pPr>
        <w:spacing w:before="360" w:after="120"/>
        <w:jc w:val="center"/>
        <w:rPr>
          <w:rFonts w:cs="Times New Roman"/>
          <w:szCs w:val="28"/>
          <w:lang w:val="ru-RU"/>
        </w:rPr>
      </w:pPr>
      <w:proofErr w:type="gramStart"/>
      <w:r w:rsidRPr="004F06E1">
        <w:rPr>
          <w:rFonts w:cs="Times New Roman"/>
          <w:szCs w:val="28"/>
          <w:lang w:val="ru-RU"/>
        </w:rPr>
        <w:t xml:space="preserve">«  </w:t>
      </w:r>
      <w:proofErr w:type="gramEnd"/>
      <w:r w:rsidRPr="004F06E1">
        <w:rPr>
          <w:rFonts w:cs="Times New Roman"/>
          <w:szCs w:val="28"/>
          <w:lang w:val="ru-RU"/>
        </w:rPr>
        <w:t xml:space="preserve"> </w:t>
      </w:r>
      <w:proofErr w:type="gramStart"/>
      <w:r w:rsidRPr="004F06E1">
        <w:rPr>
          <w:rFonts w:cs="Times New Roman"/>
          <w:szCs w:val="28"/>
          <w:lang w:val="ru-RU"/>
        </w:rPr>
        <w:t xml:space="preserve">  »</w:t>
      </w:r>
      <w:proofErr w:type="gramEnd"/>
      <w:r w:rsidRPr="004F06E1">
        <w:rPr>
          <w:rFonts w:cs="Times New Roman"/>
          <w:szCs w:val="28"/>
          <w:lang w:val="ru-RU"/>
        </w:rPr>
        <w:t xml:space="preserve">                          2025 г.</w:t>
      </w:r>
    </w:p>
    <w:p w14:paraId="437B4B73" w14:textId="77777777" w:rsidR="00DC3921" w:rsidRPr="004F06E1" w:rsidRDefault="00DC3921" w:rsidP="00DC3921">
      <w:pPr>
        <w:jc w:val="center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Санкт-Петербург.</w:t>
      </w:r>
    </w:p>
    <w:p w14:paraId="6C0A53A4" w14:textId="77777777" w:rsidR="00DC3921" w:rsidRPr="004F06E1" w:rsidRDefault="00DC3921" w:rsidP="00DC3921">
      <w:pPr>
        <w:jc w:val="center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2025 г.</w:t>
      </w:r>
    </w:p>
    <w:p w14:paraId="21E44CF5" w14:textId="17394484" w:rsidR="00CA4003" w:rsidRPr="004F06E1" w:rsidRDefault="00DC3921">
      <w:pPr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ru-RU"/>
        </w:rPr>
        <w:br w:type="page"/>
      </w:r>
    </w:p>
    <w:sdt>
      <w:sdtPr>
        <w:rPr>
          <w:rFonts w:eastAsiaTheme="minorEastAsia" w:cs="Times New Roman"/>
          <w:b w:val="0"/>
          <w:bCs w:val="0"/>
          <w:color w:val="auto"/>
          <w:sz w:val="28"/>
          <w:szCs w:val="22"/>
          <w:lang w:val="ru-RU"/>
        </w:rPr>
        <w:id w:val="1934620313"/>
        <w:docPartObj>
          <w:docPartGallery w:val="Table of Contents"/>
          <w:docPartUnique/>
        </w:docPartObj>
      </w:sdtPr>
      <w:sdtContent>
        <w:p w14:paraId="2F1EE26D" w14:textId="117E69A7" w:rsidR="004F06E1" w:rsidRPr="004F06E1" w:rsidRDefault="004F06E1">
          <w:pPr>
            <w:pStyle w:val="aff"/>
            <w:rPr>
              <w:rFonts w:cs="Times New Roman"/>
              <w:sz w:val="28"/>
            </w:rPr>
          </w:pPr>
          <w:r w:rsidRPr="004F06E1">
            <w:rPr>
              <w:rFonts w:cs="Times New Roman"/>
              <w:sz w:val="28"/>
              <w:lang w:val="ru-RU"/>
            </w:rPr>
            <w:t>Оглавление</w:t>
          </w:r>
        </w:p>
        <w:p w14:paraId="74617570" w14:textId="6689119D" w:rsidR="0026577C" w:rsidRDefault="004F06E1">
          <w:pPr>
            <w:pStyle w:val="15"/>
            <w:tabs>
              <w:tab w:val="left" w:pos="120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4F06E1">
            <w:rPr>
              <w:rFonts w:cs="Times New Roman"/>
              <w:szCs w:val="28"/>
            </w:rPr>
            <w:fldChar w:fldCharType="begin"/>
          </w:r>
          <w:r w:rsidRPr="004F06E1">
            <w:rPr>
              <w:rFonts w:cs="Times New Roman"/>
              <w:szCs w:val="28"/>
            </w:rPr>
            <w:instrText xml:space="preserve"> TOC \o "1-3" \h \z \u </w:instrText>
          </w:r>
          <w:r w:rsidRPr="004F06E1">
            <w:rPr>
              <w:rFonts w:cs="Times New Roman"/>
              <w:szCs w:val="28"/>
            </w:rPr>
            <w:fldChar w:fldCharType="separate"/>
          </w:r>
          <w:hyperlink w:anchor="_Toc219826108" w:history="1">
            <w:r w:rsidR="0026577C" w:rsidRPr="00A05DAE">
              <w:rPr>
                <w:rStyle w:val="aff9"/>
                <w:rFonts w:cs="Times New Roman"/>
                <w:noProof/>
                <w:lang w:val="en-GB"/>
              </w:rPr>
              <w:t>1.</w:t>
            </w:r>
            <w:r w:rsidR="0026577C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26577C" w:rsidRPr="00A05DAE">
              <w:rPr>
                <w:rStyle w:val="aff9"/>
                <w:rFonts w:cs="Times New Roman"/>
                <w:noProof/>
                <w:lang w:val="en-GB"/>
              </w:rPr>
              <w:t>ВВЕДЕНИЕ</w:t>
            </w:r>
            <w:r w:rsidR="0026577C">
              <w:rPr>
                <w:noProof/>
                <w:webHidden/>
              </w:rPr>
              <w:tab/>
            </w:r>
            <w:r w:rsidR="0026577C">
              <w:rPr>
                <w:noProof/>
                <w:webHidden/>
              </w:rPr>
              <w:fldChar w:fldCharType="begin"/>
            </w:r>
            <w:r w:rsidR="0026577C">
              <w:rPr>
                <w:noProof/>
                <w:webHidden/>
              </w:rPr>
              <w:instrText xml:space="preserve"> PAGEREF _Toc219826108 \h </w:instrText>
            </w:r>
            <w:r w:rsidR="0026577C">
              <w:rPr>
                <w:noProof/>
                <w:webHidden/>
              </w:rPr>
            </w:r>
            <w:r w:rsidR="0026577C">
              <w:rPr>
                <w:noProof/>
                <w:webHidden/>
              </w:rPr>
              <w:fldChar w:fldCharType="separate"/>
            </w:r>
            <w:r w:rsidR="0026577C">
              <w:rPr>
                <w:noProof/>
                <w:webHidden/>
              </w:rPr>
              <w:t>4</w:t>
            </w:r>
            <w:r w:rsidR="0026577C">
              <w:rPr>
                <w:noProof/>
                <w:webHidden/>
              </w:rPr>
              <w:fldChar w:fldCharType="end"/>
            </w:r>
          </w:hyperlink>
        </w:p>
        <w:p w14:paraId="59E352A8" w14:textId="415D4A33" w:rsidR="0026577C" w:rsidRDefault="0026577C">
          <w:pPr>
            <w:pStyle w:val="15"/>
            <w:tabs>
              <w:tab w:val="left" w:pos="120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09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6D25F" w14:textId="65133CF4" w:rsidR="0026577C" w:rsidRDefault="0026577C">
          <w:pPr>
            <w:pStyle w:val="2c"/>
            <w:tabs>
              <w:tab w:val="left" w:pos="168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10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2.1.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Модель данных контакта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14A19" w14:textId="2AC0DE78" w:rsidR="0026577C" w:rsidRDefault="0026577C">
          <w:pPr>
            <w:pStyle w:val="2c"/>
            <w:tabs>
              <w:tab w:val="left" w:pos="168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11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2.2.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Функциональные требования (консольный интерфейс)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474C7" w14:textId="1FD0282C" w:rsidR="0026577C" w:rsidRDefault="0026577C">
          <w:pPr>
            <w:pStyle w:val="2c"/>
            <w:tabs>
              <w:tab w:val="left" w:pos="168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12" w:history="1">
            <w:r w:rsidRPr="00A05DAE">
              <w:rPr>
                <w:rStyle w:val="aff9"/>
                <w:rFonts w:cs="Times New Roman"/>
                <w:noProof/>
                <w:lang w:val="ru-RU"/>
              </w:rPr>
              <w:t>2.3.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Валидация ввода (требования к корректности данных)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0D784" w14:textId="4FDDD4A8" w:rsidR="0026577C" w:rsidRDefault="0026577C">
          <w:pPr>
            <w:pStyle w:val="2c"/>
            <w:tabs>
              <w:tab w:val="left" w:pos="168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13" w:history="1">
            <w:r w:rsidRPr="00A05DAE">
              <w:rPr>
                <w:rStyle w:val="aff9"/>
                <w:rFonts w:cs="Times New Roman"/>
                <w:noProof/>
                <w:lang w:val="ru-RU"/>
              </w:rPr>
              <w:t>2.4.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Требования к хранению данных и устойчивости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89D40" w14:textId="45524A82" w:rsidR="0026577C" w:rsidRDefault="0026577C">
          <w:pPr>
            <w:pStyle w:val="2c"/>
            <w:tabs>
              <w:tab w:val="left" w:pos="168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14" w:history="1">
            <w:r w:rsidRPr="00A05DAE">
              <w:rPr>
                <w:rStyle w:val="aff9"/>
                <w:rFonts w:cs="Times New Roman"/>
                <w:noProof/>
                <w:lang w:val="ru-RU"/>
              </w:rPr>
              <w:t>2.5.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Критерии демонстрации работоспособности (для отчёта)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55FDE" w14:textId="27FD8997" w:rsidR="0026577C" w:rsidRDefault="0026577C">
          <w:pPr>
            <w:pStyle w:val="15"/>
            <w:tabs>
              <w:tab w:val="left" w:pos="120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15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B834B" w14:textId="02689A5D" w:rsidR="0026577C" w:rsidRDefault="0026577C">
          <w:pPr>
            <w:pStyle w:val="2c"/>
            <w:tabs>
              <w:tab w:val="left" w:pos="168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16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Реализация консольной версии (CLI)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89E33" w14:textId="6CD450FC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17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3.1.1.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Среда разработки и используемые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9EF15" w14:textId="64FEEB21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18" w:history="1">
            <w:r w:rsidRPr="00A05DAE">
              <w:rPr>
                <w:rStyle w:val="aff9"/>
                <w:rFonts w:cs="Times New Roman"/>
                <w:noProof/>
                <w:lang w:val="ru-RU"/>
              </w:rPr>
              <w:t>3.1.2.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Структура проекта и распределение ответственности по файлам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5C953" w14:textId="6DDA459A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19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3.1.3.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9670B" w14:textId="2FEA71D6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20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3.1.4.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Основное хранилище и индексация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2EE6E" w14:textId="253B8751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21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3.1.5.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Валидация пользовательского ввода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1DF34" w14:textId="0D15ED6D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22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3.1.6.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Постоянное хранение в файле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CC7A6" w14:textId="0DB77DDA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23" w:history="1">
            <w:r w:rsidRPr="00A05DAE">
              <w:rPr>
                <w:rStyle w:val="aff9"/>
                <w:rFonts w:cs="Times New Roman"/>
                <w:noProof/>
                <w:lang w:val="ru-RU"/>
              </w:rPr>
              <w:t>3.1.7.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Логика CLI-интерфейса и сценарии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40B97" w14:textId="38400884" w:rsidR="0026577C" w:rsidRDefault="0026577C">
          <w:pPr>
            <w:pStyle w:val="2c"/>
            <w:tabs>
              <w:tab w:val="left" w:pos="168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24" w:history="1">
            <w:r w:rsidRPr="00A05DAE">
              <w:rPr>
                <w:rStyle w:val="aff9"/>
                <w:rFonts w:cs="Times New Roman"/>
                <w:noProof/>
                <w:lang w:val="ru-RU"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Реализация графической версии (GUI на Qt)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D6310" w14:textId="354B0BBB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25" w:history="1">
            <w:r w:rsidRPr="00A05DAE">
              <w:rPr>
                <w:rStyle w:val="aff9"/>
                <w:rFonts w:cs="Times New Roman"/>
                <w:noProof/>
              </w:rPr>
              <w:t>3.2.1.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Среда разработки и общий подход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E5A64" w14:textId="7C8FF5F6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26" w:history="1">
            <w:r w:rsidRPr="00A05DAE">
              <w:rPr>
                <w:rStyle w:val="aff9"/>
                <w:rFonts w:cs="Times New Roman"/>
                <w:noProof/>
              </w:rPr>
              <w:t>3.2.2.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</w:rPr>
              <w:t>Единое хранилище данных в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E98A7" w14:textId="445AC8C0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27" w:history="1">
            <w:r w:rsidRPr="00A05DAE">
              <w:rPr>
                <w:rStyle w:val="aff9"/>
                <w:rFonts w:cs="Times New Roman"/>
                <w:noProof/>
              </w:rPr>
              <w:t>3.2.3.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</w:rPr>
              <w:t>Главное окно (MainWindow) и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30ED7" w14:textId="0EEDE77D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28" w:history="1">
            <w:r w:rsidRPr="00A05DAE">
              <w:rPr>
                <w:rStyle w:val="aff9"/>
                <w:rFonts w:cs="Times New Roman"/>
                <w:noProof/>
              </w:rPr>
              <w:t>3.2.4.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</w:rPr>
              <w:t>Создание контакта (CreateContactDialog)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D3595" w14:textId="56C179EF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29" w:history="1">
            <w:r w:rsidRPr="00A05DAE">
              <w:rPr>
                <w:rStyle w:val="aff9"/>
                <w:rFonts w:cs="Times New Roman"/>
                <w:noProof/>
                <w:lang w:val="ru-RU"/>
              </w:rPr>
              <w:t>3.2.5.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Просмотр и сортировка контактов (ViewContactsDialog)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D690D" w14:textId="74550000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30" w:history="1">
            <w:r w:rsidRPr="00A05DAE">
              <w:rPr>
                <w:rStyle w:val="aff9"/>
                <w:rFonts w:cs="Times New Roman"/>
                <w:noProof/>
                <w:lang w:val="ru-RU"/>
              </w:rPr>
              <w:t>3.2.6.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Поиск по нескольким полям (SearchContactsDialog)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3DBFC" w14:textId="713AA2B6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31" w:history="1">
            <w:r w:rsidRPr="00A05DAE">
              <w:rPr>
                <w:rStyle w:val="aff9"/>
                <w:rFonts w:cs="Times New Roman"/>
                <w:noProof/>
              </w:rPr>
              <w:t>3.2.7.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</w:rPr>
              <w:t>Удаление контакта (DeleteContactsDialog)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B183A" w14:textId="7FEA50BE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32" w:history="1">
            <w:r w:rsidRPr="00A05DAE">
              <w:rPr>
                <w:rStyle w:val="aff9"/>
                <w:rFonts w:cs="Times New Roman"/>
                <w:noProof/>
              </w:rPr>
              <w:t>3.2.8.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</w:rPr>
              <w:t>Редактирование контакта (EditContactsDialog + EditContactDialog)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D666E" w14:textId="3BEED5C9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33" w:history="1">
            <w:r w:rsidRPr="00A05DAE">
              <w:rPr>
                <w:rStyle w:val="aff9"/>
                <w:rFonts w:cs="Times New Roman"/>
                <w:noProof/>
              </w:rPr>
              <w:t>3.2.9.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</w:rPr>
              <w:t>Детальный просмотр (ContactDetailsDialog)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F3918" w14:textId="260FCDBA" w:rsidR="0026577C" w:rsidRDefault="0026577C">
          <w:pPr>
            <w:pStyle w:val="38"/>
            <w:tabs>
              <w:tab w:val="left" w:pos="215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34" w:history="1">
            <w:r w:rsidRPr="00A05DAE">
              <w:rPr>
                <w:rStyle w:val="aff9"/>
                <w:rFonts w:cs="Times New Roman"/>
                <w:noProof/>
              </w:rPr>
              <w:t>3.2.10.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</w:rPr>
              <w:t>Сообщения пользователю и 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E0ADD" w14:textId="0192352D" w:rsidR="0026577C" w:rsidRDefault="0026577C">
          <w:pPr>
            <w:pStyle w:val="38"/>
            <w:tabs>
              <w:tab w:val="left" w:pos="215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35" w:history="1">
            <w:r w:rsidRPr="00A05DAE">
              <w:rPr>
                <w:rStyle w:val="aff9"/>
                <w:rFonts w:cs="Times New Roman"/>
                <w:noProof/>
                <w:lang w:val="ru-RU"/>
              </w:rPr>
              <w:t>3.2.11.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Примечание о хранении данных (файл/БД)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37C28" w14:textId="0E1421A1" w:rsidR="0026577C" w:rsidRDefault="0026577C">
          <w:pPr>
            <w:pStyle w:val="15"/>
            <w:tabs>
              <w:tab w:val="left" w:pos="144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36" w:history="1">
            <w:r w:rsidRPr="00A05DAE">
              <w:rPr>
                <w:rStyle w:val="aff9"/>
                <w:noProof/>
              </w:rPr>
              <w:t>3.3.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noProof/>
              </w:rPr>
              <w:t>Интеграция с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EC307" w14:textId="76BC34A9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37" w:history="1">
            <w:r w:rsidRPr="00A05DAE">
              <w:rPr>
                <w:rStyle w:val="aff9"/>
                <w:noProof/>
              </w:rPr>
              <w:t>3.3.1.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noProof/>
              </w:rPr>
              <w:t>Обоснование выбора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CBBBB" w14:textId="1E9C5093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38" w:history="1">
            <w:r w:rsidRPr="00A05DAE">
              <w:rPr>
                <w:rStyle w:val="aff9"/>
                <w:noProof/>
              </w:rPr>
              <w:t>3.3.2.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noProof/>
              </w:rPr>
              <w:t>Проектирование схемы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AED1E" w14:textId="41EA609A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39" w:history="1">
            <w:r w:rsidRPr="00A05DAE">
              <w:rPr>
                <w:rStyle w:val="aff9"/>
                <w:noProof/>
                <w:lang w:val="ru-RU"/>
              </w:rPr>
              <w:t>3.3.3.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noProof/>
                <w:lang w:val="ru-RU"/>
              </w:rPr>
              <w:t>Класс DatabaseManager — абстракция работы с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77F3A" w14:textId="38C98CFB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40" w:history="1">
            <w:r w:rsidRPr="00A05DAE">
              <w:rPr>
                <w:rStyle w:val="aff9"/>
                <w:noProof/>
              </w:rPr>
              <w:t>3.3.4.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noProof/>
              </w:rPr>
              <w:t>Интеграция с классом PhoneBook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89A22" w14:textId="5176D58A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41" w:history="1">
            <w:r w:rsidRPr="00A05DAE">
              <w:rPr>
                <w:rStyle w:val="aff9"/>
                <w:noProof/>
              </w:rPr>
              <w:t>3.3.5.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noProof/>
              </w:rPr>
              <w:t>Инструмент миграции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DB774" w14:textId="0E6E1952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42" w:history="1">
            <w:r w:rsidRPr="00A05DAE">
              <w:rPr>
                <w:rStyle w:val="aff9"/>
                <w:noProof/>
              </w:rPr>
              <w:t>3.3.6.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noProof/>
              </w:rPr>
              <w:t>Преимущества использования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3EAAE" w14:textId="6CC20AD2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43" w:history="1">
            <w:r w:rsidRPr="00A05DAE">
              <w:rPr>
                <w:rStyle w:val="aff9"/>
                <w:noProof/>
              </w:rPr>
              <w:t>3.3.7.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noProof/>
              </w:rPr>
              <w:t>Конфигурация подключения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EF3B3" w14:textId="2E187970" w:rsidR="0026577C" w:rsidRDefault="0026577C">
          <w:pPr>
            <w:pStyle w:val="15"/>
            <w:tabs>
              <w:tab w:val="left" w:pos="120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44" w:history="1">
            <w:r w:rsidRPr="00A05DAE">
              <w:rPr>
                <w:rStyle w:val="aff9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7CF60" w14:textId="62D93A98" w:rsidR="0026577C" w:rsidRDefault="0026577C">
          <w:pPr>
            <w:pStyle w:val="2c"/>
            <w:tabs>
              <w:tab w:val="left" w:pos="168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45" w:history="1">
            <w:r w:rsidRPr="00A05DAE">
              <w:rPr>
                <w:rStyle w:val="aff9"/>
                <w:rFonts w:cs="Times New Roman"/>
                <w:noProof/>
              </w:rPr>
              <w:t>4.1.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</w:rPr>
              <w:t>Тестирование консольной версии (CLI)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B7C4D" w14:textId="0723EBA3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46" w:history="1">
            <w:r w:rsidRPr="00A05DAE">
              <w:rPr>
                <w:rStyle w:val="aff9"/>
                <w:rFonts w:cs="Times New Roman"/>
                <w:noProof/>
              </w:rPr>
              <w:t>4.1.1.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</w:rPr>
              <w:t>Функциональные сценарии (основные операции)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C7B6D" w14:textId="6F4A38A4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47" w:history="1">
            <w:r w:rsidRPr="00A05DAE">
              <w:rPr>
                <w:rStyle w:val="aff9"/>
                <w:rFonts w:cs="Times New Roman"/>
                <w:noProof/>
              </w:rPr>
              <w:t>4.1.2.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Негативные сценарии и валидация ввода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7DC30" w14:textId="0091A5C9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48" w:history="1">
            <w:r w:rsidRPr="00A05DAE">
              <w:rPr>
                <w:rStyle w:val="aff9"/>
                <w:rFonts w:cs="Times New Roman"/>
                <w:noProof/>
                <w:lang w:val="ru-RU"/>
              </w:rPr>
              <w:t>4.1.3.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Проверка чтения/записи в файл (постоянство данных)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7043D" w14:textId="69F44613" w:rsidR="0026577C" w:rsidRDefault="0026577C">
          <w:pPr>
            <w:pStyle w:val="2c"/>
            <w:tabs>
              <w:tab w:val="left" w:pos="168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49" w:history="1">
            <w:r w:rsidRPr="00A05DAE">
              <w:rPr>
                <w:rStyle w:val="aff9"/>
                <w:rFonts w:cs="Times New Roman"/>
                <w:noProof/>
                <w:lang w:val="ru-RU"/>
              </w:rPr>
              <w:t>4.2.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Тестирование графической версии (GUI на Qt)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A7A18" w14:textId="08E9D1DE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50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4.2.1.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Проверка навигации и окон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AADB5" w14:textId="5D8D763E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51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4.2.2.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Создание контакта (CreateContactDialog)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6BB10" w14:textId="29B8FAF1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52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4.2.3.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Просмотр и сортировка (ViewContactsDialog)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34B81" w14:textId="16D4303B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53" w:history="1">
            <w:r w:rsidRPr="00A05DAE">
              <w:rPr>
                <w:rStyle w:val="aff9"/>
                <w:rFonts w:cs="Times New Roman"/>
                <w:noProof/>
                <w:lang w:val="ru-RU"/>
              </w:rPr>
              <w:t>3.2.4.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Поиск по нескольким полям (SearchContactsDialog)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43C8D" w14:textId="0A0F7CBB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54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3.2.5.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Редактирование (EditContactsDialog + EditContactDialog)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3B8E8" w14:textId="5F3FC5BA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55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3.2.6.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Удаление (DeleteContactsDialog)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93AEE" w14:textId="5DBAE5FC" w:rsidR="0026577C" w:rsidRDefault="0026577C">
          <w:pPr>
            <w:pStyle w:val="38"/>
            <w:tabs>
              <w:tab w:val="left" w:pos="2019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56" w:history="1">
            <w:r w:rsidRPr="00A05DAE">
              <w:rPr>
                <w:rStyle w:val="aff9"/>
                <w:rFonts w:cs="Times New Roman"/>
                <w:noProof/>
                <w:lang w:val="ru-RU"/>
              </w:rPr>
              <w:t>3.2.7.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ru-RU"/>
              </w:rPr>
              <w:t>Проверка чтения/записи данных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67B1A" w14:textId="7258870F" w:rsidR="0026577C" w:rsidRDefault="0026577C">
          <w:pPr>
            <w:pStyle w:val="15"/>
            <w:tabs>
              <w:tab w:val="left" w:pos="120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57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D76FA" w14:textId="0D3CD12E" w:rsidR="0026577C" w:rsidRDefault="0026577C">
          <w:pPr>
            <w:pStyle w:val="2c"/>
            <w:tabs>
              <w:tab w:val="left" w:pos="1680"/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58" w:history="1">
            <w:r w:rsidRPr="00A05DAE">
              <w:rPr>
                <w:rStyle w:val="aff9"/>
                <w:rFonts w:cs="Times New Roman"/>
                <w:noProof/>
                <w:lang w:val="en-GB"/>
              </w:rPr>
              <w:t>5.1.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DAE">
              <w:rPr>
                <w:rStyle w:val="aff9"/>
                <w:rFonts w:cs="Times New Roman"/>
                <w:noProof/>
                <w:lang w:val="en-GB"/>
              </w:rPr>
              <w:t>Перспективы развития и возможные улучшения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A2931" w14:textId="143F6F12" w:rsidR="0026577C" w:rsidRDefault="0026577C">
          <w:pPr>
            <w:pStyle w:val="15"/>
            <w:tabs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59" w:history="1">
            <w:r w:rsidRPr="00A05DAE">
              <w:rPr>
                <w:rStyle w:val="aff9"/>
                <w:noProof/>
                <w:lang w:val="ru-RU"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B0482" w14:textId="43656D51" w:rsidR="0026577C" w:rsidRDefault="0026577C">
          <w:pPr>
            <w:pStyle w:val="2c"/>
            <w:tabs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60" w:history="1">
            <w:r w:rsidRPr="00A05DAE">
              <w:rPr>
                <w:rStyle w:val="aff9"/>
                <w:noProof/>
                <w:lang w:val="ru-RU"/>
              </w:rPr>
              <w:t xml:space="preserve">Приложение </w:t>
            </w:r>
            <w:r w:rsidRPr="00A05DAE">
              <w:rPr>
                <w:rStyle w:val="aff9"/>
                <w:noProof/>
              </w:rPr>
              <w:t>1</w:t>
            </w:r>
            <w:r w:rsidRPr="00A05DAE">
              <w:rPr>
                <w:rStyle w:val="aff9"/>
                <w:noProof/>
                <w:lang w:val="ru-RU"/>
              </w:rPr>
              <w:t>.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8C28D" w14:textId="478403FF" w:rsidR="0026577C" w:rsidRDefault="0026577C">
          <w:pPr>
            <w:pStyle w:val="38"/>
            <w:tabs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61" w:history="1">
            <w:r w:rsidRPr="00A05DAE">
              <w:rPr>
                <w:rStyle w:val="aff9"/>
                <w:noProof/>
                <w:lang w:val="ru-RU"/>
              </w:rPr>
              <w:t>Пояснения по включению источников: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C4E19" w14:textId="6AE38540" w:rsidR="0026577C" w:rsidRDefault="0026577C">
          <w:pPr>
            <w:pStyle w:val="2c"/>
            <w:tabs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62" w:history="1">
            <w:r w:rsidRPr="00A05DAE">
              <w:rPr>
                <w:rStyle w:val="aff9"/>
                <w:noProof/>
                <w:lang w:val="ru-RU"/>
              </w:rPr>
              <w:t>Приложение 2. Интерфейс командной строки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CFBBC" w14:textId="68FCB0A6" w:rsidR="0026577C" w:rsidRDefault="0026577C">
          <w:pPr>
            <w:pStyle w:val="2c"/>
            <w:tabs>
              <w:tab w:val="right" w:leader="dot" w:pos="962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826163" w:history="1">
            <w:r w:rsidRPr="00A05DAE">
              <w:rPr>
                <w:rStyle w:val="aff9"/>
                <w:noProof/>
                <w:lang w:val="ru-RU"/>
              </w:rPr>
              <w:t>Приложение 2. Графический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1477D" w14:textId="55322F4A" w:rsidR="004F06E1" w:rsidRPr="004F06E1" w:rsidRDefault="004F06E1">
          <w:pPr>
            <w:rPr>
              <w:rFonts w:cs="Times New Roman"/>
              <w:szCs w:val="28"/>
            </w:rPr>
          </w:pPr>
          <w:r w:rsidRPr="004F06E1">
            <w:rPr>
              <w:rFonts w:cs="Times New Roman"/>
              <w:szCs w:val="28"/>
            </w:rPr>
            <w:fldChar w:fldCharType="end"/>
          </w:r>
        </w:p>
      </w:sdtContent>
    </w:sdt>
    <w:p w14:paraId="2B7C892A" w14:textId="77777777" w:rsidR="00E80054" w:rsidRDefault="00E80054">
      <w:pPr>
        <w:rPr>
          <w:rFonts w:cs="Times New Roman"/>
          <w:szCs w:val="28"/>
          <w:lang w:val="en-GB"/>
        </w:rPr>
      </w:pPr>
    </w:p>
    <w:p w14:paraId="0AF3694A" w14:textId="77777777" w:rsidR="004F06E1" w:rsidRPr="004F06E1" w:rsidRDefault="004F06E1">
      <w:pPr>
        <w:rPr>
          <w:rFonts w:cs="Times New Roman"/>
          <w:szCs w:val="28"/>
          <w:lang w:val="en-GB"/>
        </w:rPr>
      </w:pPr>
    </w:p>
    <w:p w14:paraId="1597D0F2" w14:textId="77777777" w:rsidR="00E80054" w:rsidRPr="004F06E1" w:rsidRDefault="00E80054">
      <w:pPr>
        <w:rPr>
          <w:rFonts w:cs="Times New Roman"/>
          <w:szCs w:val="28"/>
          <w:lang w:val="en-GB"/>
        </w:rPr>
      </w:pPr>
    </w:p>
    <w:p w14:paraId="7C1AB8EC" w14:textId="77777777" w:rsidR="00E80054" w:rsidRPr="004F06E1" w:rsidRDefault="00E80054">
      <w:pPr>
        <w:rPr>
          <w:rFonts w:cs="Times New Roman"/>
          <w:szCs w:val="28"/>
          <w:lang w:val="en-GB"/>
        </w:rPr>
      </w:pPr>
    </w:p>
    <w:p w14:paraId="2E59EAED" w14:textId="77777777" w:rsidR="00E80054" w:rsidRPr="004F06E1" w:rsidRDefault="00E80054">
      <w:pPr>
        <w:rPr>
          <w:rFonts w:cs="Times New Roman"/>
          <w:szCs w:val="28"/>
          <w:lang w:val="en-GB"/>
        </w:rPr>
      </w:pPr>
    </w:p>
    <w:p w14:paraId="0692045D" w14:textId="7297BED1" w:rsidR="00E80054" w:rsidRPr="004F06E1" w:rsidRDefault="00E80054">
      <w:pPr>
        <w:rPr>
          <w:rFonts w:cs="Times New Roman"/>
          <w:szCs w:val="28"/>
          <w:lang w:val="en-GB"/>
        </w:rPr>
      </w:pPr>
    </w:p>
    <w:p w14:paraId="50D8BAB3" w14:textId="7A57E0EF" w:rsidR="00E80054" w:rsidRPr="004F06E1" w:rsidRDefault="004F06E1" w:rsidP="00156716">
      <w:pPr>
        <w:pStyle w:val="10"/>
        <w:numPr>
          <w:ilvl w:val="0"/>
          <w:numId w:val="67"/>
        </w:numPr>
        <w:rPr>
          <w:rFonts w:cs="Times New Roman"/>
          <w:szCs w:val="32"/>
          <w:lang w:val="en-GB"/>
        </w:rPr>
      </w:pPr>
      <w:bookmarkStart w:id="1" w:name="_Toc219826108"/>
      <w:r w:rsidRPr="004F06E1">
        <w:rPr>
          <w:rFonts w:cs="Times New Roman"/>
          <w:szCs w:val="32"/>
          <w:lang w:val="en-GB"/>
        </w:rPr>
        <w:t>ВВЕДЕНИЕ</w:t>
      </w:r>
      <w:bookmarkEnd w:id="1"/>
    </w:p>
    <w:p w14:paraId="64B44B0B" w14:textId="77777777" w:rsidR="00E80054" w:rsidRPr="004F06E1" w:rsidRDefault="00E80054" w:rsidP="00E80054">
      <w:pPr>
        <w:rPr>
          <w:rFonts w:cs="Times New Roman"/>
          <w:szCs w:val="28"/>
          <w:lang w:val="en-GB"/>
        </w:rPr>
      </w:pPr>
    </w:p>
    <w:p w14:paraId="34CEDA11" w14:textId="787E2FA3" w:rsidR="007863B5" w:rsidRPr="00AB2257" w:rsidRDefault="007863B5" w:rsidP="007863B5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Телефонный справочник является типичным примером прикладной информационной системы, предназначенной для хранения, поиска и управления персональными контактными данными. В рамках данной работы разрабатывается приложение «Телефонный справочник» с использованием библиотеки </w:t>
      </w:r>
      <w:r w:rsidRPr="004F06E1">
        <w:rPr>
          <w:rFonts w:cs="Times New Roman"/>
          <w:szCs w:val="28"/>
          <w:lang w:val="en-GB"/>
        </w:rPr>
        <w:t>Qt</w:t>
      </w:r>
      <w:r w:rsidRPr="004F06E1">
        <w:rPr>
          <w:rFonts w:cs="Times New Roman"/>
          <w:szCs w:val="28"/>
          <w:lang w:val="ru-RU"/>
        </w:rPr>
        <w:t>, ориентированное на практическую реализацию полного цикла управления контактами: создание, просмотр, редактирование, удаление, сортировка и поиск записей.</w:t>
      </w:r>
    </w:p>
    <w:p w14:paraId="0C5E208B" w14:textId="58B4CB8D" w:rsidR="007863B5" w:rsidRPr="00AB2257" w:rsidRDefault="007863B5" w:rsidP="007863B5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Цель проекта спроектировать и реализовать приложение, которое обеспечивает удобный графический интерфейс, корректную обработку пользовательского ввода и надёжное хранение данных. В работе последовательно решаются несколько задач, каждая из которых оформляется в отдельной ветке репозитория (</w:t>
      </w:r>
      <w:r w:rsidRPr="004F06E1">
        <w:rPr>
          <w:rFonts w:cs="Times New Roman"/>
          <w:szCs w:val="28"/>
          <w:lang w:val="en-GB"/>
        </w:rPr>
        <w:t>branch</w:t>
      </w:r>
      <w:r w:rsidRPr="004F06E1">
        <w:rPr>
          <w:rFonts w:cs="Times New Roman"/>
          <w:szCs w:val="28"/>
          <w:lang w:val="ru-RU"/>
        </w:rPr>
        <w:t xml:space="preserve">) с созданием </w:t>
      </w:r>
      <w:r w:rsidRPr="004F06E1">
        <w:rPr>
          <w:rFonts w:cs="Times New Roman"/>
          <w:szCs w:val="28"/>
          <w:lang w:val="en-GB"/>
        </w:rPr>
        <w:t>Pull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  <w:lang w:val="en-GB"/>
        </w:rPr>
        <w:t>Request</w:t>
      </w:r>
      <w:r w:rsidRPr="004F06E1">
        <w:rPr>
          <w:rFonts w:cs="Times New Roman"/>
          <w:szCs w:val="28"/>
          <w:lang w:val="ru-RU"/>
        </w:rPr>
        <w:t xml:space="preserve"> и ведением истории разработки. Такой подход позволяет продемонстрировать этапность разработки, аккуратную структуру кода и контроль качества внесённых изменений.</w:t>
      </w:r>
    </w:p>
    <w:p w14:paraId="030B577B" w14:textId="583C768D" w:rsidR="007863B5" w:rsidRPr="00AB2257" w:rsidRDefault="007863B5" w:rsidP="007863B5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lastRenderedPageBreak/>
        <w:t xml:space="preserve">Приложение должно поддерживать хранение обязательных полей контакта: фамилия, имя, отчество, адрес, дата рождения, </w:t>
      </w:r>
      <w:r w:rsidRPr="004F06E1">
        <w:rPr>
          <w:rFonts w:cs="Times New Roman"/>
          <w:szCs w:val="28"/>
          <w:lang w:val="en-GB"/>
        </w:rPr>
        <w:t>e</w:t>
      </w:r>
      <w:r w:rsidRPr="004F06E1">
        <w:rPr>
          <w:rFonts w:cs="Times New Roman"/>
          <w:szCs w:val="28"/>
          <w:lang w:val="ru-RU"/>
        </w:rPr>
        <w:t>-</w:t>
      </w:r>
      <w:r w:rsidRPr="004F06E1">
        <w:rPr>
          <w:rFonts w:cs="Times New Roman"/>
          <w:szCs w:val="28"/>
          <w:lang w:val="en-GB"/>
        </w:rPr>
        <w:t>mail</w:t>
      </w:r>
      <w:r w:rsidRPr="004F06E1">
        <w:rPr>
          <w:rFonts w:cs="Times New Roman"/>
          <w:szCs w:val="28"/>
          <w:lang w:val="ru-RU"/>
        </w:rPr>
        <w:t xml:space="preserve">, а также телефонные номера (рабочий, домашний, служебный) в любом количестве. При этом для создания контакта обязательными являются фамилия, имя, </w:t>
      </w:r>
      <w:r w:rsidRPr="004F06E1">
        <w:rPr>
          <w:rFonts w:cs="Times New Roman"/>
          <w:szCs w:val="28"/>
          <w:lang w:val="en-GB"/>
        </w:rPr>
        <w:t>e</w:t>
      </w:r>
      <w:r w:rsidRPr="004F06E1">
        <w:rPr>
          <w:rFonts w:cs="Times New Roman"/>
          <w:szCs w:val="28"/>
          <w:lang w:val="ru-RU"/>
        </w:rPr>
        <w:t>-</w:t>
      </w:r>
      <w:r w:rsidRPr="004F06E1">
        <w:rPr>
          <w:rFonts w:cs="Times New Roman"/>
          <w:szCs w:val="28"/>
          <w:lang w:val="en-GB"/>
        </w:rPr>
        <w:t>mail</w:t>
      </w:r>
      <w:r w:rsidRPr="004F06E1">
        <w:rPr>
          <w:rFonts w:cs="Times New Roman"/>
          <w:szCs w:val="28"/>
          <w:lang w:val="ru-RU"/>
        </w:rPr>
        <w:t xml:space="preserve"> и минимум один номер телефона. Особое внимание уделяется корректности вводимых данных: все поля должны проходить валидацию с использованием регулярных выражений, а незначащие пробелы удаляться. Для ФИО требуется соблюдение формата: допускаются буквы и цифры различных алфавитов, дефис и пробел, но строка должна начинаться с буквы и не может начинаться или заканчиваться дефисом. Для телефонных номеров предусмотрены несколько допустимых форматов записи (включая варианты с кодом страны, скобками и дефисами). Дата рождения должна быть меньше текущей даты, с учётом корректного количества дней в месяцах и високосных годов. </w:t>
      </w:r>
      <w:r w:rsidRPr="004F06E1">
        <w:rPr>
          <w:rFonts w:cs="Times New Roman"/>
          <w:szCs w:val="28"/>
          <w:lang w:val="en-GB"/>
        </w:rPr>
        <w:t>E</w:t>
      </w:r>
      <w:r w:rsidRPr="004F06E1">
        <w:rPr>
          <w:rFonts w:cs="Times New Roman"/>
          <w:szCs w:val="28"/>
          <w:lang w:val="ru-RU"/>
        </w:rPr>
        <w:t>-</w:t>
      </w:r>
      <w:r w:rsidRPr="004F06E1">
        <w:rPr>
          <w:rFonts w:cs="Times New Roman"/>
          <w:szCs w:val="28"/>
          <w:lang w:val="en-GB"/>
        </w:rPr>
        <w:t>mail</w:t>
      </w:r>
      <w:r w:rsidRPr="004F06E1">
        <w:rPr>
          <w:rFonts w:cs="Times New Roman"/>
          <w:szCs w:val="28"/>
          <w:lang w:val="ru-RU"/>
        </w:rPr>
        <w:t xml:space="preserve"> должен содержать имя пользователя и домен, разделённые символом «@», и состоять из латинских букв и цифр; все пробелы, включая пробелы вокруг «@», удаляются.</w:t>
      </w:r>
    </w:p>
    <w:p w14:paraId="3E297B3F" w14:textId="229CE760" w:rsidR="007863B5" w:rsidRPr="00AB2257" w:rsidRDefault="007863B5" w:rsidP="007863B5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Хранение данных реализуется поэтапно. На первом этапе создаётся консольная версия приложения без </w:t>
      </w:r>
      <w:r w:rsidRPr="004F06E1">
        <w:rPr>
          <w:rFonts w:cs="Times New Roman"/>
          <w:szCs w:val="28"/>
          <w:lang w:val="en-GB"/>
        </w:rPr>
        <w:t>Qt</w:t>
      </w:r>
      <w:r w:rsidRPr="004F06E1">
        <w:rPr>
          <w:rFonts w:cs="Times New Roman"/>
          <w:szCs w:val="28"/>
          <w:lang w:val="ru-RU"/>
        </w:rPr>
        <w:t xml:space="preserve"> с сохранением контактов в файл. Затем добавляется графический интерфейс на </w:t>
      </w:r>
      <w:r w:rsidRPr="004F06E1">
        <w:rPr>
          <w:rFonts w:cs="Times New Roman"/>
          <w:szCs w:val="28"/>
          <w:lang w:val="en-GB"/>
        </w:rPr>
        <w:t>Qt</w:t>
      </w:r>
      <w:r w:rsidRPr="004F06E1">
        <w:rPr>
          <w:rFonts w:cs="Times New Roman"/>
          <w:szCs w:val="28"/>
          <w:lang w:val="ru-RU"/>
        </w:rPr>
        <w:t xml:space="preserve">, при этом файловые операции чтения и записи выполняются с использованием </w:t>
      </w:r>
      <w:proofErr w:type="spellStart"/>
      <w:r w:rsidRPr="004F06E1">
        <w:rPr>
          <w:rFonts w:cs="Times New Roman"/>
          <w:szCs w:val="28"/>
          <w:lang w:val="en-GB"/>
        </w:rPr>
        <w:t>QFile</w:t>
      </w:r>
      <w:proofErr w:type="spellEnd"/>
      <w:r w:rsidRPr="004F06E1">
        <w:rPr>
          <w:rFonts w:cs="Times New Roman"/>
          <w:szCs w:val="28"/>
          <w:lang w:val="ru-RU"/>
        </w:rPr>
        <w:t xml:space="preserve">. На следующем этапе, не удаляя файловое хранение, реализуется дополнительная возможность хранения данных в базе данных </w:t>
      </w:r>
      <w:r w:rsidRPr="004F06E1">
        <w:rPr>
          <w:rFonts w:cs="Times New Roman"/>
          <w:szCs w:val="28"/>
          <w:lang w:val="en-GB"/>
        </w:rPr>
        <w:t>PostgreSQL</w:t>
      </w:r>
      <w:r w:rsidRPr="004F06E1">
        <w:rPr>
          <w:rFonts w:cs="Times New Roman"/>
          <w:szCs w:val="28"/>
          <w:lang w:val="ru-RU"/>
        </w:rPr>
        <w:t xml:space="preserve">, что позволяет сравнить подходы к </w:t>
      </w:r>
      <w:proofErr w:type="spellStart"/>
      <w:r w:rsidRPr="004F06E1">
        <w:rPr>
          <w:rFonts w:cs="Times New Roman"/>
          <w:szCs w:val="28"/>
          <w:lang w:val="ru-RU"/>
        </w:rPr>
        <w:t>персистентности</w:t>
      </w:r>
      <w:proofErr w:type="spellEnd"/>
      <w:r w:rsidRPr="004F06E1">
        <w:rPr>
          <w:rFonts w:cs="Times New Roman"/>
          <w:szCs w:val="28"/>
          <w:lang w:val="ru-RU"/>
        </w:rPr>
        <w:t xml:space="preserve"> и обеспечить расширяемость системы. Дополнительно предусматривается углублённая задача по оптимизации работы с памятью: переопределение операторов </w:t>
      </w:r>
      <w:r w:rsidRPr="004F06E1">
        <w:rPr>
          <w:rFonts w:cs="Times New Roman"/>
          <w:szCs w:val="28"/>
          <w:lang w:val="en-GB"/>
        </w:rPr>
        <w:t>new</w:t>
      </w:r>
      <w:r w:rsidRPr="004F06E1">
        <w:rPr>
          <w:rFonts w:cs="Times New Roman"/>
          <w:szCs w:val="28"/>
          <w:lang w:val="ru-RU"/>
        </w:rPr>
        <w:t xml:space="preserve">, </w:t>
      </w:r>
      <w:r w:rsidRPr="004F06E1">
        <w:rPr>
          <w:rFonts w:cs="Times New Roman"/>
          <w:szCs w:val="28"/>
          <w:lang w:val="en-GB"/>
        </w:rPr>
        <w:t>copy</w:t>
      </w:r>
      <w:r w:rsidRPr="004F06E1">
        <w:rPr>
          <w:rFonts w:cs="Times New Roman"/>
          <w:szCs w:val="28"/>
          <w:lang w:val="ru-RU"/>
        </w:rPr>
        <w:t xml:space="preserve"> и </w:t>
      </w:r>
      <w:r w:rsidRPr="004F06E1">
        <w:rPr>
          <w:rFonts w:cs="Times New Roman"/>
          <w:szCs w:val="28"/>
          <w:lang w:val="en-GB"/>
        </w:rPr>
        <w:t>move</w:t>
      </w:r>
      <w:r w:rsidRPr="004F06E1">
        <w:rPr>
          <w:rFonts w:cs="Times New Roman"/>
          <w:szCs w:val="28"/>
          <w:lang w:val="ru-RU"/>
        </w:rPr>
        <w:t xml:space="preserve"> для класса контакта с анализом числа копирований и созданных объектов и, по возможности, уменьшением этих затрат.</w:t>
      </w:r>
    </w:p>
    <w:p w14:paraId="11555697" w14:textId="5869E977" w:rsidR="00E80054" w:rsidRPr="00AB2257" w:rsidRDefault="007863B5" w:rsidP="007863B5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Итогом работы является приложение, демонстрирующее корректную работу всех ключевых функций (добавление, удаление, редактирование, сортировка, поиск), устойчивость к некорректному вводу, а также корректность чтения и записи данных как в файл, так и в базу данных.</w:t>
      </w:r>
    </w:p>
    <w:p w14:paraId="79935A78" w14:textId="0FCE0725" w:rsidR="00817307" w:rsidRPr="00EF4A1B" w:rsidRDefault="00156716" w:rsidP="00EF4A1B">
      <w:pPr>
        <w:pStyle w:val="10"/>
        <w:numPr>
          <w:ilvl w:val="0"/>
          <w:numId w:val="67"/>
        </w:numPr>
        <w:rPr>
          <w:rFonts w:cs="Times New Roman"/>
          <w:sz w:val="28"/>
          <w:lang w:val="en-GB"/>
        </w:rPr>
      </w:pPr>
      <w:bookmarkStart w:id="2" w:name="_Toc219826109"/>
      <w:r w:rsidRPr="004F06E1">
        <w:rPr>
          <w:rFonts w:cs="Times New Roman"/>
          <w:sz w:val="28"/>
          <w:lang w:val="en-GB"/>
        </w:rPr>
        <w:lastRenderedPageBreak/>
        <w:t>ПОСТАНОВКА ЗАДАЧИ</w:t>
      </w:r>
      <w:bookmarkEnd w:id="2"/>
    </w:p>
    <w:p w14:paraId="48455A2C" w14:textId="2AC53112" w:rsidR="00817307" w:rsidRPr="00AB2257" w:rsidRDefault="00817307" w:rsidP="00817307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Необходимо разработать приложение «Телефонный справочник» на языке C++ с последующим расширением с использованием библиотеки </w:t>
      </w:r>
      <w:proofErr w:type="spellStart"/>
      <w:r w:rsidRPr="004F06E1">
        <w:rPr>
          <w:rFonts w:cs="Times New Roman"/>
          <w:szCs w:val="28"/>
          <w:lang w:val="ru-RU"/>
        </w:rPr>
        <w:t>Qt</w:t>
      </w:r>
      <w:proofErr w:type="spellEnd"/>
      <w:r w:rsidRPr="004F06E1">
        <w:rPr>
          <w:rFonts w:cs="Times New Roman"/>
          <w:szCs w:val="28"/>
          <w:lang w:val="ru-RU"/>
        </w:rPr>
        <w:t xml:space="preserve">. Проект выполняется поэтапно (задачи 0–4), при этом каждый этап должен оформляться в отдельной ветке репозитория с Pull </w:t>
      </w:r>
      <w:proofErr w:type="spellStart"/>
      <w:r w:rsidRPr="004F06E1">
        <w:rPr>
          <w:rFonts w:cs="Times New Roman"/>
          <w:szCs w:val="28"/>
          <w:lang w:val="ru-RU"/>
        </w:rPr>
        <w:t>Request</w:t>
      </w:r>
      <w:proofErr w:type="spellEnd"/>
      <w:r w:rsidRPr="004F06E1">
        <w:rPr>
          <w:rFonts w:cs="Times New Roman"/>
          <w:szCs w:val="28"/>
          <w:lang w:val="ru-RU"/>
        </w:rPr>
        <w:t>, который не закрывается до принятия преподавателем.</w:t>
      </w:r>
    </w:p>
    <w:p w14:paraId="6F48C584" w14:textId="6B07F169" w:rsidR="00817307" w:rsidRPr="004F06E1" w:rsidRDefault="00817307" w:rsidP="00817307">
      <w:pPr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ru-RU"/>
        </w:rPr>
        <w:t xml:space="preserve">В рамках текущей реализации (консольная версия, без </w:t>
      </w:r>
      <w:proofErr w:type="spellStart"/>
      <w:r w:rsidRPr="004F06E1">
        <w:rPr>
          <w:rFonts w:cs="Times New Roman"/>
          <w:szCs w:val="28"/>
          <w:lang w:val="ru-RU"/>
        </w:rPr>
        <w:t>Qt</w:t>
      </w:r>
      <w:proofErr w:type="spellEnd"/>
      <w:r w:rsidRPr="004F06E1">
        <w:rPr>
          <w:rFonts w:cs="Times New Roman"/>
          <w:szCs w:val="28"/>
          <w:lang w:val="ru-RU"/>
        </w:rPr>
        <w:t>) требуется обеспечить полноценное управление контактами и корректную работу с постоянным хранилищем в файле. Реализация должна поддерживать следующие функции и ограничения:</w:t>
      </w:r>
    </w:p>
    <w:p w14:paraId="60880937" w14:textId="77777777" w:rsidR="005B3800" w:rsidRPr="004F06E1" w:rsidRDefault="005B3800" w:rsidP="00817307">
      <w:pPr>
        <w:rPr>
          <w:rFonts w:cs="Times New Roman"/>
          <w:szCs w:val="28"/>
          <w:lang w:val="en-GB"/>
        </w:rPr>
      </w:pPr>
    </w:p>
    <w:p w14:paraId="07DDDFC5" w14:textId="3E5C63F4" w:rsidR="00817307" w:rsidRPr="004F06E1" w:rsidRDefault="00817307" w:rsidP="00EF4A1B">
      <w:pPr>
        <w:pStyle w:val="21"/>
        <w:numPr>
          <w:ilvl w:val="1"/>
          <w:numId w:val="67"/>
        </w:numPr>
        <w:rPr>
          <w:rFonts w:cs="Times New Roman"/>
          <w:szCs w:val="28"/>
          <w:lang w:val="en-GB"/>
        </w:rPr>
      </w:pPr>
      <w:bookmarkStart w:id="3" w:name="_Toc219826110"/>
      <w:r w:rsidRPr="004F06E1">
        <w:rPr>
          <w:rFonts w:cs="Times New Roman"/>
          <w:szCs w:val="28"/>
          <w:lang w:val="ru-RU"/>
        </w:rPr>
        <w:t>Модель данных контакта</w:t>
      </w:r>
      <w:bookmarkEnd w:id="3"/>
    </w:p>
    <w:p w14:paraId="153E1653" w14:textId="66CE6B7D" w:rsidR="00817307" w:rsidRPr="00AB2257" w:rsidRDefault="00817307" w:rsidP="00817307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Контакт представляет собой структурированную запись, включающую:</w:t>
      </w:r>
    </w:p>
    <w:p w14:paraId="542C5598" w14:textId="0E2364FF" w:rsidR="00817307" w:rsidRPr="004F06E1" w:rsidRDefault="00817307" w:rsidP="00817307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имя (</w:t>
      </w:r>
      <w:proofErr w:type="spellStart"/>
      <w:r w:rsidRPr="004F06E1">
        <w:rPr>
          <w:rFonts w:cs="Times New Roman"/>
          <w:szCs w:val="28"/>
          <w:lang w:val="ru-RU"/>
        </w:rPr>
        <w:t>firstName</w:t>
      </w:r>
      <w:proofErr w:type="spellEnd"/>
      <w:r w:rsidRPr="004F06E1">
        <w:rPr>
          <w:rFonts w:cs="Times New Roman"/>
          <w:szCs w:val="28"/>
          <w:lang w:val="ru-RU"/>
        </w:rPr>
        <w:t>);</w:t>
      </w:r>
    </w:p>
    <w:p w14:paraId="7DFD650A" w14:textId="66B301B4" w:rsidR="00817307" w:rsidRPr="004F06E1" w:rsidRDefault="00817307" w:rsidP="00817307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фамилию (</w:t>
      </w:r>
      <w:proofErr w:type="spellStart"/>
      <w:r w:rsidRPr="004F06E1">
        <w:rPr>
          <w:rFonts w:cs="Times New Roman"/>
          <w:szCs w:val="28"/>
          <w:lang w:val="ru-RU"/>
        </w:rPr>
        <w:t>lastName</w:t>
      </w:r>
      <w:proofErr w:type="spellEnd"/>
      <w:r w:rsidRPr="004F06E1">
        <w:rPr>
          <w:rFonts w:cs="Times New Roman"/>
          <w:szCs w:val="28"/>
          <w:lang w:val="ru-RU"/>
        </w:rPr>
        <w:t>);</w:t>
      </w:r>
    </w:p>
    <w:p w14:paraId="7077376C" w14:textId="6C64CE39" w:rsidR="00817307" w:rsidRPr="004F06E1" w:rsidRDefault="00817307" w:rsidP="00817307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отчество (</w:t>
      </w:r>
      <w:proofErr w:type="spellStart"/>
      <w:r w:rsidRPr="004F06E1">
        <w:rPr>
          <w:rFonts w:cs="Times New Roman"/>
          <w:szCs w:val="28"/>
          <w:lang w:val="ru-RU"/>
        </w:rPr>
        <w:t>middleName</w:t>
      </w:r>
      <w:proofErr w:type="spellEnd"/>
      <w:r w:rsidRPr="004F06E1">
        <w:rPr>
          <w:rFonts w:cs="Times New Roman"/>
          <w:szCs w:val="28"/>
          <w:lang w:val="ru-RU"/>
        </w:rPr>
        <w:t>) — опционально;</w:t>
      </w:r>
    </w:p>
    <w:p w14:paraId="1FFE8971" w14:textId="2670BE0C" w:rsidR="00817307" w:rsidRPr="004F06E1" w:rsidRDefault="00817307" w:rsidP="00817307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t>e-mail</w:t>
      </w:r>
      <w:proofErr w:type="spellEnd"/>
      <w:r w:rsidRPr="004F06E1">
        <w:rPr>
          <w:rFonts w:cs="Times New Roman"/>
          <w:szCs w:val="28"/>
          <w:lang w:val="ru-RU"/>
        </w:rPr>
        <w:t>;</w:t>
      </w:r>
    </w:p>
    <w:p w14:paraId="1F1CF31E" w14:textId="152108BA" w:rsidR="00817307" w:rsidRPr="004F06E1" w:rsidRDefault="00817307" w:rsidP="00817307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адрес — опционально;</w:t>
      </w:r>
    </w:p>
    <w:p w14:paraId="1B4979A0" w14:textId="42BD133E" w:rsidR="00817307" w:rsidRPr="004F06E1" w:rsidRDefault="00817307" w:rsidP="00817307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дату рождения — опционально;</w:t>
      </w:r>
    </w:p>
    <w:p w14:paraId="4E595D19" w14:textId="6CCBB2A2" w:rsidR="00817307" w:rsidRPr="004F06E1" w:rsidRDefault="00817307" w:rsidP="00817307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телефонные номера в разрезе категорий: рабочий, домашний, служебный (в реализации представлены тремя полями).</w:t>
      </w:r>
    </w:p>
    <w:p w14:paraId="6651DC72" w14:textId="487536EF" w:rsidR="00817307" w:rsidRPr="00AB2257" w:rsidRDefault="00817307" w:rsidP="00A75DF2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Обязательные поля для создания контакта в реализованной версии:</w:t>
      </w:r>
    </w:p>
    <w:p w14:paraId="526098FA" w14:textId="4C8D34D8" w:rsidR="00817307" w:rsidRPr="004F06E1" w:rsidRDefault="00817307" w:rsidP="00817307">
      <w:pPr>
        <w:pStyle w:val="ae"/>
        <w:numPr>
          <w:ilvl w:val="0"/>
          <w:numId w:val="14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имя;</w:t>
      </w:r>
    </w:p>
    <w:p w14:paraId="58F53D3B" w14:textId="7B10FF36" w:rsidR="00817307" w:rsidRPr="004F06E1" w:rsidRDefault="00817307" w:rsidP="00817307">
      <w:pPr>
        <w:pStyle w:val="ae"/>
        <w:numPr>
          <w:ilvl w:val="0"/>
          <w:numId w:val="14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фамилия;</w:t>
      </w:r>
    </w:p>
    <w:p w14:paraId="1638C58F" w14:textId="07BE6989" w:rsidR="00817307" w:rsidRPr="004F06E1" w:rsidRDefault="00817307" w:rsidP="00817307">
      <w:pPr>
        <w:pStyle w:val="ae"/>
        <w:numPr>
          <w:ilvl w:val="0"/>
          <w:numId w:val="14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t>e-mail</w:t>
      </w:r>
      <w:proofErr w:type="spellEnd"/>
      <w:r w:rsidRPr="004F06E1">
        <w:rPr>
          <w:rFonts w:cs="Times New Roman"/>
          <w:szCs w:val="28"/>
          <w:lang w:val="ru-RU"/>
        </w:rPr>
        <w:t>;</w:t>
      </w:r>
    </w:p>
    <w:p w14:paraId="6EA75464" w14:textId="1AFFB68C" w:rsidR="00817307" w:rsidRPr="004F06E1" w:rsidRDefault="00817307" w:rsidP="00817307">
      <w:pPr>
        <w:pStyle w:val="ae"/>
        <w:numPr>
          <w:ilvl w:val="0"/>
          <w:numId w:val="14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минимум один телефонный номер (рабочий, домашний или служебный).</w:t>
      </w:r>
    </w:p>
    <w:p w14:paraId="08F7C8C2" w14:textId="77777777" w:rsidR="005B3800" w:rsidRPr="00AB2257" w:rsidRDefault="005B3800" w:rsidP="005B3800">
      <w:pPr>
        <w:rPr>
          <w:rFonts w:cs="Times New Roman"/>
          <w:szCs w:val="28"/>
          <w:lang w:val="ru-RU"/>
        </w:rPr>
      </w:pPr>
    </w:p>
    <w:p w14:paraId="09A392DF" w14:textId="2C59EC71" w:rsidR="00A75DF2" w:rsidRPr="004F06E1" w:rsidRDefault="00A75DF2" w:rsidP="00EF4A1B">
      <w:pPr>
        <w:pStyle w:val="21"/>
        <w:numPr>
          <w:ilvl w:val="1"/>
          <w:numId w:val="67"/>
        </w:numPr>
        <w:rPr>
          <w:rFonts w:cs="Times New Roman"/>
          <w:szCs w:val="28"/>
          <w:lang w:val="en-GB"/>
        </w:rPr>
      </w:pPr>
      <w:bookmarkStart w:id="4" w:name="_Toc219826111"/>
      <w:proofErr w:type="spellStart"/>
      <w:r w:rsidRPr="004F06E1">
        <w:rPr>
          <w:rFonts w:cs="Times New Roman"/>
          <w:szCs w:val="28"/>
          <w:lang w:val="en-GB"/>
        </w:rPr>
        <w:lastRenderedPageBreak/>
        <w:t>Функциональные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требования</w:t>
      </w:r>
      <w:proofErr w:type="spellEnd"/>
      <w:r w:rsidRPr="004F06E1">
        <w:rPr>
          <w:rFonts w:cs="Times New Roman"/>
          <w:szCs w:val="28"/>
          <w:lang w:val="en-GB"/>
        </w:rPr>
        <w:t xml:space="preserve"> (</w:t>
      </w:r>
      <w:proofErr w:type="spellStart"/>
      <w:r w:rsidRPr="004F06E1">
        <w:rPr>
          <w:rFonts w:cs="Times New Roman"/>
          <w:szCs w:val="28"/>
          <w:lang w:val="en-GB"/>
        </w:rPr>
        <w:t>консольный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интерфейс</w:t>
      </w:r>
      <w:proofErr w:type="spellEnd"/>
      <w:r w:rsidRPr="004F06E1">
        <w:rPr>
          <w:rFonts w:cs="Times New Roman"/>
          <w:szCs w:val="28"/>
          <w:lang w:val="en-GB"/>
        </w:rPr>
        <w:t>)</w:t>
      </w:r>
      <w:bookmarkEnd w:id="4"/>
    </w:p>
    <w:p w14:paraId="1B0A4E4D" w14:textId="45C0C3AC" w:rsidR="00A75DF2" w:rsidRPr="00AB2257" w:rsidRDefault="00A75DF2" w:rsidP="00A75DF2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Приложение должно предоставлять пользователю меню и обеспечивать операции:</w:t>
      </w:r>
    </w:p>
    <w:p w14:paraId="7F28F727" w14:textId="72CB406D" w:rsidR="00A75DF2" w:rsidRPr="004F06E1" w:rsidRDefault="00A75DF2" w:rsidP="00A75DF2">
      <w:pPr>
        <w:pStyle w:val="ae"/>
        <w:numPr>
          <w:ilvl w:val="0"/>
          <w:numId w:val="15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добавление контакта (</w:t>
      </w:r>
      <w:proofErr w:type="spellStart"/>
      <w:r w:rsidRPr="004F06E1">
        <w:rPr>
          <w:rFonts w:cs="Times New Roman"/>
          <w:szCs w:val="28"/>
          <w:lang w:val="ru-RU"/>
        </w:rPr>
        <w:t>Create</w:t>
      </w:r>
      <w:proofErr w:type="spellEnd"/>
      <w:r w:rsidRPr="004F06E1">
        <w:rPr>
          <w:rFonts w:cs="Times New Roman"/>
          <w:szCs w:val="28"/>
          <w:lang w:val="ru-RU"/>
        </w:rPr>
        <w:t xml:space="preserve"> </w:t>
      </w:r>
      <w:proofErr w:type="spellStart"/>
      <w:r w:rsidRPr="004F06E1">
        <w:rPr>
          <w:rFonts w:cs="Times New Roman"/>
          <w:szCs w:val="28"/>
          <w:lang w:val="ru-RU"/>
        </w:rPr>
        <w:t>contact</w:t>
      </w:r>
      <w:proofErr w:type="spellEnd"/>
      <w:r w:rsidRPr="004F06E1">
        <w:rPr>
          <w:rFonts w:cs="Times New Roman"/>
          <w:szCs w:val="28"/>
          <w:lang w:val="ru-RU"/>
        </w:rPr>
        <w:t>);</w:t>
      </w:r>
    </w:p>
    <w:p w14:paraId="1A15A605" w14:textId="316E108F" w:rsidR="00A75DF2" w:rsidRPr="004F06E1" w:rsidRDefault="00A75DF2" w:rsidP="00A75DF2">
      <w:pPr>
        <w:pStyle w:val="ae"/>
        <w:numPr>
          <w:ilvl w:val="0"/>
          <w:numId w:val="15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поиск контакта (Search </w:t>
      </w:r>
      <w:proofErr w:type="spellStart"/>
      <w:r w:rsidRPr="004F06E1">
        <w:rPr>
          <w:rFonts w:cs="Times New Roman"/>
          <w:szCs w:val="28"/>
          <w:lang w:val="ru-RU"/>
        </w:rPr>
        <w:t>contact</w:t>
      </w:r>
      <w:proofErr w:type="spellEnd"/>
      <w:r w:rsidRPr="004F06E1">
        <w:rPr>
          <w:rFonts w:cs="Times New Roman"/>
          <w:szCs w:val="28"/>
          <w:lang w:val="ru-RU"/>
        </w:rPr>
        <w:t>) по одному выбранному ключу;</w:t>
      </w:r>
    </w:p>
    <w:p w14:paraId="3FCDBE15" w14:textId="0EC6A85C" w:rsidR="00A75DF2" w:rsidRPr="004F06E1" w:rsidRDefault="00A75DF2" w:rsidP="00A75DF2">
      <w:pPr>
        <w:pStyle w:val="ae"/>
        <w:numPr>
          <w:ilvl w:val="0"/>
          <w:numId w:val="15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редактирование контакта (</w:t>
      </w:r>
      <w:proofErr w:type="spellStart"/>
      <w:r w:rsidRPr="004F06E1">
        <w:rPr>
          <w:rFonts w:cs="Times New Roman"/>
          <w:szCs w:val="28"/>
          <w:lang w:val="ru-RU"/>
        </w:rPr>
        <w:t>Edit</w:t>
      </w:r>
      <w:proofErr w:type="spellEnd"/>
      <w:r w:rsidRPr="004F06E1">
        <w:rPr>
          <w:rFonts w:cs="Times New Roman"/>
          <w:szCs w:val="28"/>
          <w:lang w:val="ru-RU"/>
        </w:rPr>
        <w:t xml:space="preserve"> </w:t>
      </w:r>
      <w:proofErr w:type="spellStart"/>
      <w:r w:rsidRPr="004F06E1">
        <w:rPr>
          <w:rFonts w:cs="Times New Roman"/>
          <w:szCs w:val="28"/>
          <w:lang w:val="ru-RU"/>
        </w:rPr>
        <w:t>contact</w:t>
      </w:r>
      <w:proofErr w:type="spellEnd"/>
      <w:r w:rsidRPr="004F06E1">
        <w:rPr>
          <w:rFonts w:cs="Times New Roman"/>
          <w:szCs w:val="28"/>
          <w:lang w:val="ru-RU"/>
        </w:rPr>
        <w:t>) с возможностью изменения каждого поля по отдельности;</w:t>
      </w:r>
    </w:p>
    <w:p w14:paraId="0CB01FC4" w14:textId="67AD952D" w:rsidR="00A75DF2" w:rsidRPr="004F06E1" w:rsidRDefault="00A75DF2" w:rsidP="00A75DF2">
      <w:pPr>
        <w:pStyle w:val="ae"/>
        <w:numPr>
          <w:ilvl w:val="0"/>
          <w:numId w:val="15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удаление контакта (</w:t>
      </w:r>
      <w:proofErr w:type="spellStart"/>
      <w:r w:rsidRPr="004F06E1">
        <w:rPr>
          <w:rFonts w:cs="Times New Roman"/>
          <w:szCs w:val="28"/>
          <w:lang w:val="ru-RU"/>
        </w:rPr>
        <w:t>Delete</w:t>
      </w:r>
      <w:proofErr w:type="spellEnd"/>
      <w:r w:rsidRPr="004F06E1">
        <w:rPr>
          <w:rFonts w:cs="Times New Roman"/>
          <w:szCs w:val="28"/>
          <w:lang w:val="ru-RU"/>
        </w:rPr>
        <w:t xml:space="preserve"> </w:t>
      </w:r>
      <w:proofErr w:type="spellStart"/>
      <w:r w:rsidRPr="004F06E1">
        <w:rPr>
          <w:rFonts w:cs="Times New Roman"/>
          <w:szCs w:val="28"/>
          <w:lang w:val="ru-RU"/>
        </w:rPr>
        <w:t>contact</w:t>
      </w:r>
      <w:proofErr w:type="spellEnd"/>
      <w:r w:rsidRPr="004F06E1">
        <w:rPr>
          <w:rFonts w:cs="Times New Roman"/>
          <w:szCs w:val="28"/>
          <w:lang w:val="ru-RU"/>
        </w:rPr>
        <w:t>) с подтверждением;</w:t>
      </w:r>
    </w:p>
    <w:p w14:paraId="197DBF38" w14:textId="5BBF4E69" w:rsidR="00A75DF2" w:rsidRPr="004F06E1" w:rsidRDefault="00A75DF2" w:rsidP="00A75DF2">
      <w:pPr>
        <w:pStyle w:val="ae"/>
        <w:numPr>
          <w:ilvl w:val="0"/>
          <w:numId w:val="15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вывод списка контактов с сортировкой (List </w:t>
      </w:r>
      <w:proofErr w:type="spellStart"/>
      <w:r w:rsidRPr="004F06E1">
        <w:rPr>
          <w:rFonts w:cs="Times New Roman"/>
          <w:szCs w:val="28"/>
          <w:lang w:val="ru-RU"/>
        </w:rPr>
        <w:t>contacts</w:t>
      </w:r>
      <w:proofErr w:type="spellEnd"/>
      <w:r w:rsidRPr="004F06E1">
        <w:rPr>
          <w:rFonts w:cs="Times New Roman"/>
          <w:szCs w:val="28"/>
          <w:lang w:val="ru-RU"/>
        </w:rPr>
        <w:t xml:space="preserve"> / </w:t>
      </w:r>
      <w:proofErr w:type="spellStart"/>
      <w:r w:rsidRPr="004F06E1">
        <w:rPr>
          <w:rFonts w:cs="Times New Roman"/>
          <w:szCs w:val="28"/>
          <w:lang w:val="ru-RU"/>
        </w:rPr>
        <w:t>sorted</w:t>
      </w:r>
      <w:proofErr w:type="spellEnd"/>
      <w:r w:rsidRPr="004F06E1">
        <w:rPr>
          <w:rFonts w:cs="Times New Roman"/>
          <w:szCs w:val="28"/>
          <w:lang w:val="ru-RU"/>
        </w:rPr>
        <w:t>).</w:t>
      </w:r>
    </w:p>
    <w:p w14:paraId="152F5F8A" w14:textId="2624A455" w:rsidR="00A75DF2" w:rsidRPr="00AB2257" w:rsidRDefault="00A75DF2" w:rsidP="00A75DF2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Поиск в реализованной версии выполняется по одному из следующих полей (выбор метода из меню):</w:t>
      </w:r>
    </w:p>
    <w:p w14:paraId="3F4C4955" w14:textId="6A603868" w:rsidR="00A75DF2" w:rsidRPr="004F06E1" w:rsidRDefault="00A75DF2" w:rsidP="00A75DF2">
      <w:pPr>
        <w:pStyle w:val="ae"/>
        <w:numPr>
          <w:ilvl w:val="0"/>
          <w:numId w:val="16"/>
        </w:numPr>
        <w:rPr>
          <w:rFonts w:cs="Times New Roman"/>
          <w:szCs w:val="28"/>
          <w:lang w:val="en-GB"/>
        </w:rPr>
      </w:pPr>
      <w:proofErr w:type="spellStart"/>
      <w:proofErr w:type="gramStart"/>
      <w:r w:rsidRPr="004F06E1">
        <w:rPr>
          <w:rFonts w:cs="Times New Roman"/>
          <w:szCs w:val="28"/>
          <w:lang w:val="en-GB"/>
        </w:rPr>
        <w:t>имя</w:t>
      </w:r>
      <w:proofErr w:type="spellEnd"/>
      <w:r w:rsidRPr="004F06E1">
        <w:rPr>
          <w:rFonts w:cs="Times New Roman"/>
          <w:szCs w:val="28"/>
          <w:lang w:val="en-GB"/>
        </w:rPr>
        <w:t>;</w:t>
      </w:r>
      <w:proofErr w:type="gramEnd"/>
    </w:p>
    <w:p w14:paraId="3D793CE2" w14:textId="70523276" w:rsidR="00A75DF2" w:rsidRPr="004F06E1" w:rsidRDefault="00A75DF2" w:rsidP="00A75DF2">
      <w:pPr>
        <w:pStyle w:val="ae"/>
        <w:numPr>
          <w:ilvl w:val="0"/>
          <w:numId w:val="16"/>
        </w:numPr>
        <w:rPr>
          <w:rFonts w:cs="Times New Roman"/>
          <w:szCs w:val="28"/>
          <w:lang w:val="en-GB"/>
        </w:rPr>
      </w:pPr>
      <w:proofErr w:type="spellStart"/>
      <w:proofErr w:type="gramStart"/>
      <w:r w:rsidRPr="004F06E1">
        <w:rPr>
          <w:rFonts w:cs="Times New Roman"/>
          <w:szCs w:val="28"/>
          <w:lang w:val="en-GB"/>
        </w:rPr>
        <w:t>фамилия</w:t>
      </w:r>
      <w:proofErr w:type="spellEnd"/>
      <w:r w:rsidRPr="004F06E1">
        <w:rPr>
          <w:rFonts w:cs="Times New Roman"/>
          <w:szCs w:val="28"/>
          <w:lang w:val="en-GB"/>
        </w:rPr>
        <w:t>;</w:t>
      </w:r>
      <w:proofErr w:type="gramEnd"/>
    </w:p>
    <w:p w14:paraId="74E9398C" w14:textId="69BB3879" w:rsidR="00A75DF2" w:rsidRPr="004F06E1" w:rsidRDefault="00A75DF2" w:rsidP="00A75DF2">
      <w:pPr>
        <w:pStyle w:val="ae"/>
        <w:numPr>
          <w:ilvl w:val="0"/>
          <w:numId w:val="16"/>
        </w:numPr>
        <w:rPr>
          <w:rFonts w:cs="Times New Roman"/>
          <w:szCs w:val="28"/>
          <w:lang w:val="en-GB"/>
        </w:rPr>
      </w:pPr>
      <w:proofErr w:type="spellStart"/>
      <w:r w:rsidRPr="004F06E1">
        <w:rPr>
          <w:rFonts w:cs="Times New Roman"/>
          <w:szCs w:val="28"/>
          <w:lang w:val="en-GB"/>
        </w:rPr>
        <w:t>рабочий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proofErr w:type="gramStart"/>
      <w:r w:rsidRPr="004F06E1">
        <w:rPr>
          <w:rFonts w:cs="Times New Roman"/>
          <w:szCs w:val="28"/>
          <w:lang w:val="en-GB"/>
        </w:rPr>
        <w:t>телефон</w:t>
      </w:r>
      <w:proofErr w:type="spellEnd"/>
      <w:r w:rsidRPr="004F06E1">
        <w:rPr>
          <w:rFonts w:cs="Times New Roman"/>
          <w:szCs w:val="28"/>
          <w:lang w:val="en-GB"/>
        </w:rPr>
        <w:t>;</w:t>
      </w:r>
      <w:proofErr w:type="gramEnd"/>
    </w:p>
    <w:p w14:paraId="7FC2CB40" w14:textId="128DFAE9" w:rsidR="00A75DF2" w:rsidRPr="004F06E1" w:rsidRDefault="00A75DF2" w:rsidP="00A75DF2">
      <w:pPr>
        <w:pStyle w:val="ae"/>
        <w:numPr>
          <w:ilvl w:val="0"/>
          <w:numId w:val="16"/>
        </w:numPr>
        <w:rPr>
          <w:rFonts w:cs="Times New Roman"/>
          <w:szCs w:val="28"/>
          <w:lang w:val="en-GB"/>
        </w:rPr>
      </w:pPr>
      <w:proofErr w:type="spellStart"/>
      <w:r w:rsidRPr="004F06E1">
        <w:rPr>
          <w:rFonts w:cs="Times New Roman"/>
          <w:szCs w:val="28"/>
          <w:lang w:val="en-GB"/>
        </w:rPr>
        <w:t>домашний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proofErr w:type="gramStart"/>
      <w:r w:rsidRPr="004F06E1">
        <w:rPr>
          <w:rFonts w:cs="Times New Roman"/>
          <w:szCs w:val="28"/>
          <w:lang w:val="en-GB"/>
        </w:rPr>
        <w:t>телефон</w:t>
      </w:r>
      <w:proofErr w:type="spellEnd"/>
      <w:r w:rsidRPr="004F06E1">
        <w:rPr>
          <w:rFonts w:cs="Times New Roman"/>
          <w:szCs w:val="28"/>
          <w:lang w:val="en-GB"/>
        </w:rPr>
        <w:t>;</w:t>
      </w:r>
      <w:proofErr w:type="gramEnd"/>
    </w:p>
    <w:p w14:paraId="60821DFD" w14:textId="035083A2" w:rsidR="00A75DF2" w:rsidRPr="004F06E1" w:rsidRDefault="00A75DF2" w:rsidP="00A75DF2">
      <w:pPr>
        <w:pStyle w:val="ae"/>
        <w:numPr>
          <w:ilvl w:val="0"/>
          <w:numId w:val="16"/>
        </w:numPr>
        <w:rPr>
          <w:rFonts w:cs="Times New Roman"/>
          <w:szCs w:val="28"/>
          <w:lang w:val="en-GB"/>
        </w:rPr>
      </w:pPr>
      <w:proofErr w:type="spellStart"/>
      <w:r w:rsidRPr="004F06E1">
        <w:rPr>
          <w:rFonts w:cs="Times New Roman"/>
          <w:szCs w:val="28"/>
          <w:lang w:val="en-GB"/>
        </w:rPr>
        <w:t>служебный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proofErr w:type="gramStart"/>
      <w:r w:rsidRPr="004F06E1">
        <w:rPr>
          <w:rFonts w:cs="Times New Roman"/>
          <w:szCs w:val="28"/>
          <w:lang w:val="en-GB"/>
        </w:rPr>
        <w:t>телефон</w:t>
      </w:r>
      <w:proofErr w:type="spellEnd"/>
      <w:r w:rsidRPr="004F06E1">
        <w:rPr>
          <w:rFonts w:cs="Times New Roman"/>
          <w:szCs w:val="28"/>
          <w:lang w:val="en-GB"/>
        </w:rPr>
        <w:t>;</w:t>
      </w:r>
      <w:proofErr w:type="gramEnd"/>
    </w:p>
    <w:p w14:paraId="1C965E62" w14:textId="7AC559EF" w:rsidR="00A75DF2" w:rsidRPr="004F06E1" w:rsidRDefault="00A75DF2" w:rsidP="00A75DF2">
      <w:pPr>
        <w:pStyle w:val="ae"/>
        <w:numPr>
          <w:ilvl w:val="0"/>
          <w:numId w:val="16"/>
        </w:numPr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en-GB"/>
        </w:rPr>
        <w:t>e-mail.</w:t>
      </w:r>
    </w:p>
    <w:p w14:paraId="3D752AF9" w14:textId="0B766BDF" w:rsidR="00A75DF2" w:rsidRPr="00AB2257" w:rsidRDefault="00A75DF2" w:rsidP="00A75DF2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Сортировка в реализованной версии выполняется по одному выбранному полю:</w:t>
      </w:r>
    </w:p>
    <w:p w14:paraId="31CE8DFB" w14:textId="683AB4B5" w:rsidR="00A75DF2" w:rsidRPr="004F06E1" w:rsidRDefault="00A75DF2" w:rsidP="00A75DF2">
      <w:pPr>
        <w:pStyle w:val="ae"/>
        <w:numPr>
          <w:ilvl w:val="0"/>
          <w:numId w:val="17"/>
        </w:numPr>
        <w:rPr>
          <w:rFonts w:cs="Times New Roman"/>
          <w:szCs w:val="28"/>
          <w:lang w:val="en-GB"/>
        </w:rPr>
      </w:pPr>
      <w:proofErr w:type="spellStart"/>
      <w:r w:rsidRPr="004F06E1">
        <w:rPr>
          <w:rFonts w:cs="Times New Roman"/>
          <w:szCs w:val="28"/>
          <w:lang w:val="en-GB"/>
        </w:rPr>
        <w:t>по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имени</w:t>
      </w:r>
      <w:proofErr w:type="spellEnd"/>
      <w:r w:rsidRPr="004F06E1">
        <w:rPr>
          <w:rFonts w:cs="Times New Roman"/>
          <w:szCs w:val="28"/>
          <w:lang w:val="en-GB"/>
        </w:rPr>
        <w:t xml:space="preserve"> (</w:t>
      </w:r>
      <w:proofErr w:type="spellStart"/>
      <w:r w:rsidRPr="004F06E1">
        <w:rPr>
          <w:rFonts w:cs="Times New Roman"/>
          <w:szCs w:val="28"/>
          <w:lang w:val="en-GB"/>
        </w:rPr>
        <w:t>по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возрастанию</w:t>
      </w:r>
      <w:proofErr w:type="spellEnd"/>
      <w:proofErr w:type="gramStart"/>
      <w:r w:rsidRPr="004F06E1">
        <w:rPr>
          <w:rFonts w:cs="Times New Roman"/>
          <w:szCs w:val="28"/>
          <w:lang w:val="en-GB"/>
        </w:rPr>
        <w:t>);</w:t>
      </w:r>
      <w:proofErr w:type="gramEnd"/>
    </w:p>
    <w:p w14:paraId="3511563C" w14:textId="5C2991C0" w:rsidR="00A75DF2" w:rsidRPr="004F06E1" w:rsidRDefault="00A75DF2" w:rsidP="00A75DF2">
      <w:pPr>
        <w:pStyle w:val="ae"/>
        <w:numPr>
          <w:ilvl w:val="0"/>
          <w:numId w:val="17"/>
        </w:numPr>
        <w:rPr>
          <w:rFonts w:cs="Times New Roman"/>
          <w:szCs w:val="28"/>
          <w:lang w:val="en-GB"/>
        </w:rPr>
      </w:pPr>
      <w:proofErr w:type="spellStart"/>
      <w:r w:rsidRPr="004F06E1">
        <w:rPr>
          <w:rFonts w:cs="Times New Roman"/>
          <w:szCs w:val="28"/>
          <w:lang w:val="en-GB"/>
        </w:rPr>
        <w:t>по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фамилии</w:t>
      </w:r>
      <w:proofErr w:type="spellEnd"/>
      <w:r w:rsidRPr="004F06E1">
        <w:rPr>
          <w:rFonts w:cs="Times New Roman"/>
          <w:szCs w:val="28"/>
          <w:lang w:val="en-GB"/>
        </w:rPr>
        <w:t xml:space="preserve"> (</w:t>
      </w:r>
      <w:proofErr w:type="spellStart"/>
      <w:r w:rsidRPr="004F06E1">
        <w:rPr>
          <w:rFonts w:cs="Times New Roman"/>
          <w:szCs w:val="28"/>
          <w:lang w:val="en-GB"/>
        </w:rPr>
        <w:t>по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возрастанию</w:t>
      </w:r>
      <w:proofErr w:type="spellEnd"/>
      <w:r w:rsidRPr="004F06E1">
        <w:rPr>
          <w:rFonts w:cs="Times New Roman"/>
          <w:szCs w:val="28"/>
          <w:lang w:val="en-GB"/>
        </w:rPr>
        <w:t>).</w:t>
      </w:r>
    </w:p>
    <w:p w14:paraId="4EFD3642" w14:textId="77777777" w:rsidR="005B3800" w:rsidRPr="004F06E1" w:rsidRDefault="005B3800" w:rsidP="005B3800">
      <w:pPr>
        <w:rPr>
          <w:rFonts w:cs="Times New Roman"/>
          <w:szCs w:val="28"/>
          <w:lang w:val="en-GB"/>
        </w:rPr>
      </w:pPr>
    </w:p>
    <w:p w14:paraId="6343A33D" w14:textId="7AE9412A" w:rsidR="00A75DF2" w:rsidRPr="004F06E1" w:rsidRDefault="00A75DF2" w:rsidP="00EF4A1B">
      <w:pPr>
        <w:pStyle w:val="21"/>
        <w:numPr>
          <w:ilvl w:val="1"/>
          <w:numId w:val="67"/>
        </w:numPr>
        <w:rPr>
          <w:rFonts w:cs="Times New Roman"/>
          <w:szCs w:val="28"/>
          <w:lang w:val="ru-RU"/>
        </w:rPr>
      </w:pPr>
      <w:bookmarkStart w:id="5" w:name="_Toc219826112"/>
      <w:r w:rsidRPr="004F06E1">
        <w:rPr>
          <w:rFonts w:cs="Times New Roman"/>
          <w:szCs w:val="28"/>
          <w:lang w:val="ru-RU"/>
        </w:rPr>
        <w:t>Валидация ввода (требования к корректности данных)</w:t>
      </w:r>
      <w:bookmarkEnd w:id="5"/>
    </w:p>
    <w:p w14:paraId="0F57C441" w14:textId="61260967" w:rsidR="00A75DF2" w:rsidRPr="004F06E1" w:rsidRDefault="00A75DF2" w:rsidP="00A75DF2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Все пользовательские данные должны проверяться на корректность до сохранения. В реализации применяются регулярные выражения и дополнительные проверки:</w:t>
      </w:r>
    </w:p>
    <w:p w14:paraId="0FF17E1A" w14:textId="2F5BF79F" w:rsidR="00A75DF2" w:rsidRPr="004F06E1" w:rsidRDefault="00A75DF2" w:rsidP="00CC29F9">
      <w:pPr>
        <w:pStyle w:val="ae"/>
        <w:numPr>
          <w:ilvl w:val="0"/>
          <w:numId w:val="19"/>
        </w:numPr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en-GB"/>
        </w:rPr>
        <w:t>ФИО (</w:t>
      </w:r>
      <w:proofErr w:type="spellStart"/>
      <w:r w:rsidRPr="004F06E1">
        <w:rPr>
          <w:rFonts w:cs="Times New Roman"/>
          <w:szCs w:val="28"/>
          <w:lang w:val="en-GB"/>
        </w:rPr>
        <w:t>имя</w:t>
      </w:r>
      <w:proofErr w:type="spellEnd"/>
      <w:r w:rsidRPr="004F06E1">
        <w:rPr>
          <w:rFonts w:cs="Times New Roman"/>
          <w:szCs w:val="28"/>
          <w:lang w:val="en-GB"/>
        </w:rPr>
        <w:t>/</w:t>
      </w:r>
      <w:proofErr w:type="spellStart"/>
      <w:r w:rsidRPr="004F06E1">
        <w:rPr>
          <w:rFonts w:cs="Times New Roman"/>
          <w:szCs w:val="28"/>
          <w:lang w:val="en-GB"/>
        </w:rPr>
        <w:t>фамилия</w:t>
      </w:r>
      <w:proofErr w:type="spellEnd"/>
      <w:r w:rsidRPr="004F06E1">
        <w:rPr>
          <w:rFonts w:cs="Times New Roman"/>
          <w:szCs w:val="28"/>
          <w:lang w:val="en-GB"/>
        </w:rPr>
        <w:t>/</w:t>
      </w:r>
      <w:proofErr w:type="spellStart"/>
      <w:r w:rsidRPr="004F06E1">
        <w:rPr>
          <w:rFonts w:cs="Times New Roman"/>
          <w:szCs w:val="28"/>
          <w:lang w:val="en-GB"/>
        </w:rPr>
        <w:t>отчество</w:t>
      </w:r>
      <w:proofErr w:type="spellEnd"/>
      <w:r w:rsidRPr="004F06E1">
        <w:rPr>
          <w:rFonts w:cs="Times New Roman"/>
          <w:szCs w:val="28"/>
          <w:lang w:val="en-GB"/>
        </w:rPr>
        <w:t>):</w:t>
      </w:r>
    </w:p>
    <w:p w14:paraId="08DC4DDD" w14:textId="7CC91E4C" w:rsidR="00CC29F9" w:rsidRPr="004F06E1" w:rsidRDefault="00CC29F9" w:rsidP="00CC29F9">
      <w:pPr>
        <w:pStyle w:val="ae"/>
        <w:numPr>
          <w:ilvl w:val="1"/>
          <w:numId w:val="1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трока должна начинаться с буквы;</w:t>
      </w:r>
    </w:p>
    <w:p w14:paraId="538139B4" w14:textId="53EFA653" w:rsidR="00CC29F9" w:rsidRPr="004F06E1" w:rsidRDefault="00CC29F9" w:rsidP="00CC29F9">
      <w:pPr>
        <w:pStyle w:val="ae"/>
        <w:numPr>
          <w:ilvl w:val="1"/>
          <w:numId w:val="1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допускаются буквы, цифры, пробел и дефис;</w:t>
      </w:r>
    </w:p>
    <w:p w14:paraId="601994BA" w14:textId="2A8FD66A" w:rsidR="00CC29F9" w:rsidRPr="004F06E1" w:rsidRDefault="00CC29F9" w:rsidP="00CC29F9">
      <w:pPr>
        <w:pStyle w:val="ae"/>
        <w:numPr>
          <w:ilvl w:val="1"/>
          <w:numId w:val="1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lastRenderedPageBreak/>
        <w:t>дефис не может быть последним символом;</w:t>
      </w:r>
    </w:p>
    <w:p w14:paraId="4F194BCF" w14:textId="506B7D42" w:rsidR="00CC29F9" w:rsidRPr="004F06E1" w:rsidRDefault="00CC29F9" w:rsidP="00CC29F9">
      <w:pPr>
        <w:pStyle w:val="ae"/>
        <w:numPr>
          <w:ilvl w:val="1"/>
          <w:numId w:val="1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незначащие пробелы по краям удаляются (</w:t>
      </w:r>
      <w:proofErr w:type="spellStart"/>
      <w:r w:rsidRPr="004F06E1">
        <w:rPr>
          <w:rFonts w:cs="Times New Roman"/>
          <w:szCs w:val="28"/>
          <w:lang w:val="ru-RU"/>
        </w:rPr>
        <w:t>trim</w:t>
      </w:r>
      <w:proofErr w:type="spellEnd"/>
      <w:r w:rsidRPr="004F06E1">
        <w:rPr>
          <w:rFonts w:cs="Times New Roman"/>
          <w:szCs w:val="28"/>
          <w:lang w:val="ru-RU"/>
        </w:rPr>
        <w:t>).</w:t>
      </w:r>
    </w:p>
    <w:p w14:paraId="68ABC39A" w14:textId="720DEF98" w:rsidR="00CC29F9" w:rsidRPr="004F06E1" w:rsidRDefault="00CC29F9" w:rsidP="00CC29F9">
      <w:pPr>
        <w:pStyle w:val="ae"/>
        <w:numPr>
          <w:ilvl w:val="0"/>
          <w:numId w:val="19"/>
        </w:numPr>
        <w:rPr>
          <w:rFonts w:cs="Times New Roman"/>
          <w:szCs w:val="28"/>
          <w:lang w:val="en-GB"/>
        </w:rPr>
      </w:pPr>
      <w:proofErr w:type="spellStart"/>
      <w:r w:rsidRPr="004F06E1">
        <w:rPr>
          <w:rFonts w:cs="Times New Roman"/>
          <w:szCs w:val="28"/>
          <w:lang w:val="en-GB"/>
        </w:rPr>
        <w:t>Телефон</w:t>
      </w:r>
      <w:proofErr w:type="spellEnd"/>
      <w:r w:rsidRPr="004F06E1">
        <w:rPr>
          <w:rFonts w:cs="Times New Roman"/>
          <w:szCs w:val="28"/>
          <w:lang w:val="en-GB"/>
        </w:rPr>
        <w:t>:</w:t>
      </w:r>
    </w:p>
    <w:p w14:paraId="28100632" w14:textId="534C571F" w:rsidR="00CC29F9" w:rsidRPr="004F06E1" w:rsidRDefault="00CC29F9" w:rsidP="00CC29F9">
      <w:pPr>
        <w:pStyle w:val="ae"/>
        <w:numPr>
          <w:ilvl w:val="1"/>
          <w:numId w:val="1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номер должен начинаться с «+7» или «8»;</w:t>
      </w:r>
    </w:p>
    <w:p w14:paraId="09CA62DE" w14:textId="77777777" w:rsidR="00CC29F9" w:rsidRPr="004F06E1" w:rsidRDefault="00CC29F9" w:rsidP="00CC29F9">
      <w:pPr>
        <w:pStyle w:val="ae"/>
        <w:numPr>
          <w:ilvl w:val="1"/>
          <w:numId w:val="1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поддерживаются форматы вида:</w:t>
      </w:r>
    </w:p>
    <w:p w14:paraId="343F82B1" w14:textId="77777777" w:rsidR="00CC29F9" w:rsidRPr="004F06E1" w:rsidRDefault="00CC29F9" w:rsidP="00CC29F9">
      <w:pPr>
        <w:pStyle w:val="ae"/>
        <w:ind w:left="1440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+7XXXXXXXXXX, 8XXXXXXXXXX,</w:t>
      </w:r>
    </w:p>
    <w:p w14:paraId="038581F1" w14:textId="77777777" w:rsidR="00CC29F9" w:rsidRPr="004F06E1" w:rsidRDefault="00CC29F9" w:rsidP="00CC29F9">
      <w:pPr>
        <w:pStyle w:val="ae"/>
        <w:ind w:left="1440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+7(XXX)XXXXXXX, 8(XXX)XXXXXXX,</w:t>
      </w:r>
    </w:p>
    <w:p w14:paraId="6E7A0E03" w14:textId="33D6B286" w:rsidR="00CC29F9" w:rsidRPr="004F06E1" w:rsidRDefault="00CC29F9" w:rsidP="00CC29F9">
      <w:pPr>
        <w:pStyle w:val="ae"/>
        <w:ind w:left="1440"/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ru-RU"/>
        </w:rPr>
        <w:t>+7(XXX)</w:t>
      </w:r>
      <w:proofErr w:type="gramStart"/>
      <w:r w:rsidRPr="004F06E1">
        <w:rPr>
          <w:rFonts w:cs="Times New Roman"/>
          <w:szCs w:val="28"/>
          <w:lang w:val="ru-RU"/>
        </w:rPr>
        <w:t>XXX-XX</w:t>
      </w:r>
      <w:proofErr w:type="gramEnd"/>
      <w:r w:rsidRPr="004F06E1">
        <w:rPr>
          <w:rFonts w:cs="Times New Roman"/>
          <w:szCs w:val="28"/>
          <w:lang w:val="ru-RU"/>
        </w:rPr>
        <w:t>-XX, 8(XXX)</w:t>
      </w:r>
      <w:proofErr w:type="gramStart"/>
      <w:r w:rsidRPr="004F06E1">
        <w:rPr>
          <w:rFonts w:cs="Times New Roman"/>
          <w:szCs w:val="28"/>
          <w:lang w:val="ru-RU"/>
        </w:rPr>
        <w:t>XXX-XX</w:t>
      </w:r>
      <w:proofErr w:type="gramEnd"/>
      <w:r w:rsidRPr="004F06E1">
        <w:rPr>
          <w:rFonts w:cs="Times New Roman"/>
          <w:szCs w:val="28"/>
          <w:lang w:val="ru-RU"/>
        </w:rPr>
        <w:t>-XX.</w:t>
      </w:r>
    </w:p>
    <w:p w14:paraId="010553D4" w14:textId="31F659CA" w:rsidR="00CC29F9" w:rsidRPr="004F06E1" w:rsidRDefault="00CC29F9" w:rsidP="00CC29F9">
      <w:pPr>
        <w:pStyle w:val="ae"/>
        <w:numPr>
          <w:ilvl w:val="0"/>
          <w:numId w:val="21"/>
        </w:numPr>
        <w:rPr>
          <w:rFonts w:cs="Times New Roman"/>
          <w:szCs w:val="28"/>
          <w:lang w:val="en-GB"/>
        </w:rPr>
      </w:pPr>
      <w:proofErr w:type="spellStart"/>
      <w:r w:rsidRPr="004F06E1">
        <w:rPr>
          <w:rFonts w:cs="Times New Roman"/>
          <w:szCs w:val="28"/>
          <w:lang w:val="en-GB"/>
        </w:rPr>
        <w:t>Дата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рождения</w:t>
      </w:r>
      <w:proofErr w:type="spellEnd"/>
      <w:r w:rsidRPr="004F06E1">
        <w:rPr>
          <w:rFonts w:cs="Times New Roman"/>
          <w:szCs w:val="28"/>
          <w:lang w:val="en-GB"/>
        </w:rPr>
        <w:t>:</w:t>
      </w:r>
    </w:p>
    <w:p w14:paraId="328598B5" w14:textId="430A19C2" w:rsidR="00CC29F9" w:rsidRPr="004F06E1" w:rsidRDefault="00CC29F9" w:rsidP="00CC29F9">
      <w:pPr>
        <w:pStyle w:val="ae"/>
        <w:numPr>
          <w:ilvl w:val="1"/>
          <w:numId w:val="21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формат ввода: </w:t>
      </w:r>
      <w:proofErr w:type="spellStart"/>
      <w:r w:rsidRPr="004F06E1">
        <w:rPr>
          <w:rFonts w:cs="Times New Roman"/>
          <w:szCs w:val="28"/>
          <w:lang w:val="ru-RU"/>
        </w:rPr>
        <w:t>dd-mm-yyyy</w:t>
      </w:r>
      <w:proofErr w:type="spellEnd"/>
      <w:r w:rsidRPr="004F06E1">
        <w:rPr>
          <w:rFonts w:cs="Times New Roman"/>
          <w:szCs w:val="28"/>
          <w:lang w:val="ru-RU"/>
        </w:rPr>
        <w:t>;</w:t>
      </w:r>
    </w:p>
    <w:p w14:paraId="1AA49270" w14:textId="7495CE6B" w:rsidR="00CC29F9" w:rsidRPr="004F06E1" w:rsidRDefault="00CC29F9" w:rsidP="00CC29F9">
      <w:pPr>
        <w:pStyle w:val="ae"/>
        <w:numPr>
          <w:ilvl w:val="1"/>
          <w:numId w:val="21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дата должна быть строго меньше текущей даты;</w:t>
      </w:r>
    </w:p>
    <w:p w14:paraId="17E5EBA4" w14:textId="2B0CE35B" w:rsidR="00CC29F9" w:rsidRPr="004F06E1" w:rsidRDefault="00CC29F9" w:rsidP="00CC29F9">
      <w:pPr>
        <w:pStyle w:val="ae"/>
        <w:numPr>
          <w:ilvl w:val="1"/>
          <w:numId w:val="21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проверяются корректность дня/месяца/года, число дней в месяце и високосные года.</w:t>
      </w:r>
    </w:p>
    <w:p w14:paraId="462AB3D3" w14:textId="2BDDF5C2" w:rsidR="00A75DF2" w:rsidRPr="004F06E1" w:rsidRDefault="00CC29F9" w:rsidP="00CC29F9">
      <w:pPr>
        <w:pStyle w:val="ae"/>
        <w:numPr>
          <w:ilvl w:val="0"/>
          <w:numId w:val="21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E-mail:</w:t>
      </w:r>
    </w:p>
    <w:p w14:paraId="04A47D5B" w14:textId="0BDF4A9F" w:rsidR="00CC29F9" w:rsidRPr="004F06E1" w:rsidRDefault="00CC29F9" w:rsidP="00CC29F9">
      <w:pPr>
        <w:pStyle w:val="ae"/>
        <w:numPr>
          <w:ilvl w:val="1"/>
          <w:numId w:val="21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пробелы удаляются, включая пробелы вокруг символа «@»;</w:t>
      </w:r>
    </w:p>
    <w:p w14:paraId="49B92E2C" w14:textId="7030556F" w:rsidR="00CC29F9" w:rsidRPr="004F06E1" w:rsidRDefault="00CC29F9" w:rsidP="00CC29F9">
      <w:pPr>
        <w:pStyle w:val="ae"/>
        <w:numPr>
          <w:ilvl w:val="1"/>
          <w:numId w:val="21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допустим формат </w:t>
      </w:r>
      <w:proofErr w:type="spellStart"/>
      <w:r w:rsidRPr="004F06E1">
        <w:rPr>
          <w:rFonts w:cs="Times New Roman"/>
          <w:szCs w:val="28"/>
          <w:lang w:val="ru-RU"/>
        </w:rPr>
        <w:t>username@domain.tld</w:t>
      </w:r>
      <w:proofErr w:type="spellEnd"/>
      <w:r w:rsidRPr="004F06E1">
        <w:rPr>
          <w:rFonts w:cs="Times New Roman"/>
          <w:szCs w:val="28"/>
          <w:lang w:val="ru-RU"/>
        </w:rPr>
        <w:t>, где имя пользователя и части домена состоят из латинских букв и цифр.</w:t>
      </w:r>
    </w:p>
    <w:p w14:paraId="084BDEE6" w14:textId="6DB95B70" w:rsidR="00CC29F9" w:rsidRPr="00AB2257" w:rsidRDefault="00CC29F9" w:rsidP="00CC29F9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При некорректном вводе программа обязана вывести сообщение об ошибке и запросить повторный ввод, не завершая работу </w:t>
      </w:r>
      <w:proofErr w:type="spellStart"/>
      <w:r w:rsidRPr="004F06E1">
        <w:rPr>
          <w:rFonts w:cs="Times New Roman"/>
          <w:szCs w:val="28"/>
          <w:lang w:val="ru-RU"/>
        </w:rPr>
        <w:t>аварийно</w:t>
      </w:r>
      <w:proofErr w:type="spellEnd"/>
      <w:r w:rsidRPr="004F06E1">
        <w:rPr>
          <w:rFonts w:cs="Times New Roman"/>
          <w:szCs w:val="28"/>
          <w:lang w:val="ru-RU"/>
        </w:rPr>
        <w:t xml:space="preserve"> и не записывая неверные значения в хранилище.</w:t>
      </w:r>
    </w:p>
    <w:p w14:paraId="6EDF82A1" w14:textId="77777777" w:rsidR="005B3800" w:rsidRPr="00AB2257" w:rsidRDefault="005B3800" w:rsidP="00CC29F9">
      <w:pPr>
        <w:rPr>
          <w:rFonts w:cs="Times New Roman"/>
          <w:szCs w:val="28"/>
          <w:lang w:val="ru-RU"/>
        </w:rPr>
      </w:pPr>
    </w:p>
    <w:p w14:paraId="08C123E1" w14:textId="4F144313" w:rsidR="00CC29F9" w:rsidRPr="004F06E1" w:rsidRDefault="00CC29F9" w:rsidP="00EF4A1B">
      <w:pPr>
        <w:pStyle w:val="21"/>
        <w:numPr>
          <w:ilvl w:val="1"/>
          <w:numId w:val="67"/>
        </w:numPr>
        <w:rPr>
          <w:rFonts w:cs="Times New Roman"/>
          <w:szCs w:val="28"/>
          <w:lang w:val="ru-RU"/>
        </w:rPr>
      </w:pPr>
      <w:bookmarkStart w:id="6" w:name="_Toc219826113"/>
      <w:r w:rsidRPr="004F06E1">
        <w:rPr>
          <w:rFonts w:cs="Times New Roman"/>
          <w:szCs w:val="28"/>
          <w:lang w:val="ru-RU"/>
        </w:rPr>
        <w:t>Требования к хранению данных и устойчивости</w:t>
      </w:r>
      <w:bookmarkEnd w:id="6"/>
    </w:p>
    <w:p w14:paraId="75F27B70" w14:textId="63478008" w:rsidR="00CC29F9" w:rsidRPr="004F06E1" w:rsidRDefault="00CC29F9" w:rsidP="00CC29F9">
      <w:pPr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ru-RU"/>
        </w:rPr>
        <w:t xml:space="preserve">Данные телефонной книги должны сохраняться между запусками программы. </w:t>
      </w:r>
      <w:r w:rsidRPr="004F06E1">
        <w:rPr>
          <w:rFonts w:cs="Times New Roman"/>
          <w:szCs w:val="28"/>
          <w:lang w:val="en-GB"/>
        </w:rPr>
        <w:t xml:space="preserve">В </w:t>
      </w:r>
      <w:proofErr w:type="spellStart"/>
      <w:r w:rsidRPr="004F06E1">
        <w:rPr>
          <w:rFonts w:cs="Times New Roman"/>
          <w:szCs w:val="28"/>
          <w:lang w:val="en-GB"/>
        </w:rPr>
        <w:t>реализованной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версии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предусмотрено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файловое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хранение</w:t>
      </w:r>
      <w:proofErr w:type="spellEnd"/>
      <w:r w:rsidRPr="004F06E1">
        <w:rPr>
          <w:rFonts w:cs="Times New Roman"/>
          <w:szCs w:val="28"/>
          <w:lang w:val="en-GB"/>
        </w:rPr>
        <w:t>:</w:t>
      </w:r>
    </w:p>
    <w:p w14:paraId="18F2E179" w14:textId="183302AA" w:rsidR="005B3800" w:rsidRPr="004F06E1" w:rsidRDefault="005B3800" w:rsidP="005B3800">
      <w:pPr>
        <w:pStyle w:val="ae"/>
        <w:numPr>
          <w:ilvl w:val="0"/>
          <w:numId w:val="22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при запуске выполняется загрузка данных из файла;</w:t>
      </w:r>
    </w:p>
    <w:p w14:paraId="4DEF874F" w14:textId="56759159" w:rsidR="005B3800" w:rsidRPr="004F06E1" w:rsidRDefault="005B3800" w:rsidP="005B3800">
      <w:pPr>
        <w:pStyle w:val="ae"/>
        <w:numPr>
          <w:ilvl w:val="0"/>
          <w:numId w:val="22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после операций добавления/редактирования/удаления выполняется сохранение;</w:t>
      </w:r>
    </w:p>
    <w:p w14:paraId="607E1A6D" w14:textId="7926B0E5" w:rsidR="005B3800" w:rsidRPr="004F06E1" w:rsidRDefault="005B3800" w:rsidP="005B3800">
      <w:pPr>
        <w:pStyle w:val="ae"/>
        <w:numPr>
          <w:ilvl w:val="0"/>
          <w:numId w:val="22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при завершении программы выполняется итоговое сохранение.</w:t>
      </w:r>
    </w:p>
    <w:p w14:paraId="3690D5F2" w14:textId="3AF09058" w:rsidR="005B3800" w:rsidRPr="00AB2257" w:rsidRDefault="005B3800" w:rsidP="005B3800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lastRenderedPageBreak/>
        <w:t>Формат хранения реализован как текстовый файл с заголовком формата и сериализацией полей контакта в одну строку (с экранированием строковых значений), что обеспечивает корректную запись данных с пробелами.</w:t>
      </w:r>
    </w:p>
    <w:p w14:paraId="7E8CA5F1" w14:textId="34EC6E1D" w:rsidR="005B3800" w:rsidRPr="004F06E1" w:rsidRDefault="005B3800" w:rsidP="00EF4A1B">
      <w:pPr>
        <w:pStyle w:val="21"/>
        <w:numPr>
          <w:ilvl w:val="1"/>
          <w:numId w:val="67"/>
        </w:numPr>
        <w:rPr>
          <w:rFonts w:cs="Times New Roman"/>
          <w:szCs w:val="28"/>
          <w:lang w:val="ru-RU"/>
        </w:rPr>
      </w:pPr>
      <w:bookmarkStart w:id="7" w:name="_Toc219826114"/>
      <w:r w:rsidRPr="004F06E1">
        <w:rPr>
          <w:rFonts w:cs="Times New Roman"/>
          <w:szCs w:val="28"/>
          <w:lang w:val="ru-RU"/>
        </w:rPr>
        <w:t>Критерии демонстрации работоспособности (для отчёта)</w:t>
      </w:r>
      <w:bookmarkEnd w:id="7"/>
    </w:p>
    <w:p w14:paraId="53D5747D" w14:textId="5100286F" w:rsidR="005B3800" w:rsidRPr="00AB2257" w:rsidRDefault="005B3800" w:rsidP="005B3800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В отчёте необходимо подтвердить корректную работу программы на сценариях:</w:t>
      </w:r>
    </w:p>
    <w:p w14:paraId="4AF73FA6" w14:textId="0320349F" w:rsidR="005B3800" w:rsidRPr="004F06E1" w:rsidRDefault="005B3800" w:rsidP="005B3800">
      <w:pPr>
        <w:pStyle w:val="ae"/>
        <w:numPr>
          <w:ilvl w:val="0"/>
          <w:numId w:val="23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добавление контакта с обязательными полями;</w:t>
      </w:r>
    </w:p>
    <w:p w14:paraId="78AFFE7B" w14:textId="69E625E9" w:rsidR="005B3800" w:rsidRPr="004F06E1" w:rsidRDefault="005B3800" w:rsidP="005B3800">
      <w:pPr>
        <w:pStyle w:val="ae"/>
        <w:numPr>
          <w:ilvl w:val="0"/>
          <w:numId w:val="23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добавление/редактирование дополнительных полей;</w:t>
      </w:r>
    </w:p>
    <w:p w14:paraId="509FB149" w14:textId="14757FC8" w:rsidR="005B3800" w:rsidRPr="004F06E1" w:rsidRDefault="005B3800" w:rsidP="005B3800">
      <w:pPr>
        <w:pStyle w:val="ae"/>
        <w:numPr>
          <w:ilvl w:val="0"/>
          <w:numId w:val="23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поиск контактов по каждому поддерживаемому ключу;</w:t>
      </w:r>
    </w:p>
    <w:p w14:paraId="3E0907BD" w14:textId="10BB1527" w:rsidR="005B3800" w:rsidRPr="004F06E1" w:rsidRDefault="005B3800" w:rsidP="005B3800">
      <w:pPr>
        <w:pStyle w:val="ae"/>
        <w:numPr>
          <w:ilvl w:val="0"/>
          <w:numId w:val="23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редактирование полей и проверка сохранения изменений;</w:t>
      </w:r>
    </w:p>
    <w:p w14:paraId="2E3D56E8" w14:textId="2E63A11F" w:rsidR="005B3800" w:rsidRPr="004F06E1" w:rsidRDefault="005B3800" w:rsidP="005B3800">
      <w:pPr>
        <w:pStyle w:val="ae"/>
        <w:numPr>
          <w:ilvl w:val="0"/>
          <w:numId w:val="23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удаление контакта с подтверждением;</w:t>
      </w:r>
    </w:p>
    <w:p w14:paraId="4A4807A9" w14:textId="104D9ED7" w:rsidR="005B3800" w:rsidRPr="004F06E1" w:rsidRDefault="005B3800" w:rsidP="005B3800">
      <w:pPr>
        <w:pStyle w:val="ae"/>
        <w:numPr>
          <w:ilvl w:val="0"/>
          <w:numId w:val="23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обработка некорректного ввода (ФИО/телефон/</w:t>
      </w:r>
      <w:proofErr w:type="spellStart"/>
      <w:r w:rsidRPr="004F06E1">
        <w:rPr>
          <w:rFonts w:cs="Times New Roman"/>
          <w:szCs w:val="28"/>
          <w:lang w:val="ru-RU"/>
        </w:rPr>
        <w:t>e-mail</w:t>
      </w:r>
      <w:proofErr w:type="spellEnd"/>
      <w:r w:rsidRPr="004F06E1">
        <w:rPr>
          <w:rFonts w:cs="Times New Roman"/>
          <w:szCs w:val="28"/>
          <w:lang w:val="ru-RU"/>
        </w:rPr>
        <w:t>/дата);</w:t>
      </w:r>
    </w:p>
    <w:p w14:paraId="5F755B72" w14:textId="485ACB44" w:rsidR="005B3800" w:rsidRPr="004F06E1" w:rsidRDefault="005B3800" w:rsidP="005B3800">
      <w:pPr>
        <w:pStyle w:val="ae"/>
        <w:numPr>
          <w:ilvl w:val="0"/>
          <w:numId w:val="23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чтение и запись данных в файл с проверкой восстановления после перезапуска.</w:t>
      </w:r>
    </w:p>
    <w:p w14:paraId="0B23B44C" w14:textId="41454B46" w:rsidR="007C0CE3" w:rsidRPr="00AB2257" w:rsidRDefault="005B3800" w:rsidP="005353C9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Отдельно в последующих этапах проекта (вне консольной части) требуется добавить </w:t>
      </w:r>
      <w:r w:rsidRPr="004F06E1">
        <w:rPr>
          <w:rFonts w:cs="Times New Roman"/>
          <w:szCs w:val="28"/>
        </w:rPr>
        <w:t>GUI</w:t>
      </w:r>
      <w:r w:rsidRPr="004F06E1">
        <w:rPr>
          <w:rFonts w:cs="Times New Roman"/>
          <w:szCs w:val="28"/>
          <w:lang w:val="ru-RU"/>
        </w:rPr>
        <w:t xml:space="preserve"> на </w:t>
      </w:r>
      <w:r w:rsidRPr="004F06E1">
        <w:rPr>
          <w:rFonts w:cs="Times New Roman"/>
          <w:szCs w:val="28"/>
        </w:rPr>
        <w:t>Qt</w:t>
      </w:r>
      <w:r w:rsidRPr="004F06E1">
        <w:rPr>
          <w:rFonts w:cs="Times New Roman"/>
          <w:szCs w:val="28"/>
          <w:lang w:val="ru-RU"/>
        </w:rPr>
        <w:t xml:space="preserve"> (с использованием </w:t>
      </w:r>
      <w:proofErr w:type="spellStart"/>
      <w:r w:rsidRPr="004F06E1">
        <w:rPr>
          <w:rFonts w:cs="Times New Roman"/>
          <w:szCs w:val="28"/>
        </w:rPr>
        <w:t>QFile</w:t>
      </w:r>
      <w:proofErr w:type="spellEnd"/>
      <w:r w:rsidRPr="004F06E1">
        <w:rPr>
          <w:rFonts w:cs="Times New Roman"/>
          <w:szCs w:val="28"/>
          <w:lang w:val="ru-RU"/>
        </w:rPr>
        <w:t xml:space="preserve"> для файловых операций) и расширить систему альтернативным хранилищем на </w:t>
      </w:r>
      <w:r w:rsidRPr="004F06E1">
        <w:rPr>
          <w:rFonts w:cs="Times New Roman"/>
          <w:szCs w:val="28"/>
        </w:rPr>
        <w:t>PostgreSQL</w:t>
      </w:r>
      <w:r w:rsidRPr="004F06E1">
        <w:rPr>
          <w:rFonts w:cs="Times New Roman"/>
          <w:szCs w:val="28"/>
          <w:lang w:val="ru-RU"/>
        </w:rPr>
        <w:t xml:space="preserve"> без удаления файлового механизма; эти части должны быть согласованы с общей архитектурой, заложенной на ранних этапах.</w:t>
      </w:r>
    </w:p>
    <w:p w14:paraId="1C07DC33" w14:textId="1AE0E887" w:rsidR="007C0CE3" w:rsidRPr="005353C9" w:rsidRDefault="007C0CE3" w:rsidP="007C0CE3">
      <w:pPr>
        <w:pStyle w:val="10"/>
        <w:numPr>
          <w:ilvl w:val="0"/>
          <w:numId w:val="67"/>
        </w:numPr>
        <w:rPr>
          <w:rFonts w:cs="Times New Roman"/>
          <w:szCs w:val="32"/>
          <w:lang w:val="en-GB"/>
        </w:rPr>
      </w:pPr>
      <w:bookmarkStart w:id="8" w:name="_Toc219826115"/>
      <w:r w:rsidRPr="005353C9">
        <w:rPr>
          <w:rFonts w:cs="Times New Roman"/>
          <w:szCs w:val="32"/>
          <w:lang w:val="en-GB"/>
        </w:rPr>
        <w:t>Р</w:t>
      </w:r>
      <w:r w:rsidR="00156716" w:rsidRPr="005353C9">
        <w:rPr>
          <w:rFonts w:cs="Times New Roman"/>
          <w:szCs w:val="32"/>
          <w:lang w:val="en-GB"/>
        </w:rPr>
        <w:t>ЕАЛИЗАЦИЯ</w:t>
      </w:r>
      <w:bookmarkEnd w:id="8"/>
    </w:p>
    <w:p w14:paraId="73296775" w14:textId="3352F250" w:rsidR="007C0CE3" w:rsidRPr="004F06E1" w:rsidRDefault="007C0CE3" w:rsidP="00EF4A1B">
      <w:pPr>
        <w:pStyle w:val="21"/>
        <w:numPr>
          <w:ilvl w:val="1"/>
          <w:numId w:val="67"/>
        </w:numPr>
        <w:rPr>
          <w:rFonts w:cs="Times New Roman"/>
          <w:szCs w:val="28"/>
          <w:lang w:val="en-GB"/>
        </w:rPr>
      </w:pPr>
      <w:bookmarkStart w:id="9" w:name="_Toc219826116"/>
      <w:proofErr w:type="spellStart"/>
      <w:r w:rsidRPr="004F06E1">
        <w:rPr>
          <w:rFonts w:cs="Times New Roman"/>
          <w:szCs w:val="28"/>
          <w:lang w:val="en-GB"/>
        </w:rPr>
        <w:t>Реализация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консольной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версии</w:t>
      </w:r>
      <w:proofErr w:type="spellEnd"/>
      <w:r w:rsidRPr="004F06E1">
        <w:rPr>
          <w:rFonts w:cs="Times New Roman"/>
          <w:szCs w:val="28"/>
          <w:lang w:val="en-GB"/>
        </w:rPr>
        <w:t xml:space="preserve"> (CLI)</w:t>
      </w:r>
      <w:bookmarkEnd w:id="9"/>
    </w:p>
    <w:p w14:paraId="35D13762" w14:textId="3B910AF6" w:rsidR="007C0CE3" w:rsidRPr="004F06E1" w:rsidRDefault="007C0CE3" w:rsidP="00EF4A1B">
      <w:pPr>
        <w:pStyle w:val="31"/>
        <w:numPr>
          <w:ilvl w:val="2"/>
          <w:numId w:val="67"/>
        </w:numPr>
        <w:rPr>
          <w:rFonts w:cs="Times New Roman"/>
          <w:szCs w:val="28"/>
          <w:lang w:val="en-GB"/>
        </w:rPr>
      </w:pPr>
      <w:bookmarkStart w:id="10" w:name="_Toc219826117"/>
      <w:proofErr w:type="spellStart"/>
      <w:r w:rsidRPr="004F06E1">
        <w:rPr>
          <w:rFonts w:cs="Times New Roman"/>
          <w:szCs w:val="28"/>
          <w:lang w:val="en-GB"/>
        </w:rPr>
        <w:t>Среда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разработки</w:t>
      </w:r>
      <w:proofErr w:type="spellEnd"/>
      <w:r w:rsidRPr="004F06E1">
        <w:rPr>
          <w:rFonts w:cs="Times New Roman"/>
          <w:szCs w:val="28"/>
          <w:lang w:val="en-GB"/>
        </w:rPr>
        <w:t xml:space="preserve"> и </w:t>
      </w:r>
      <w:proofErr w:type="spellStart"/>
      <w:r w:rsidRPr="004F06E1">
        <w:rPr>
          <w:rFonts w:cs="Times New Roman"/>
          <w:szCs w:val="28"/>
          <w:lang w:val="en-GB"/>
        </w:rPr>
        <w:t>используемые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средства</w:t>
      </w:r>
      <w:bookmarkEnd w:id="10"/>
      <w:proofErr w:type="spellEnd"/>
    </w:p>
    <w:p w14:paraId="6B4459AC" w14:textId="6F6A95A5" w:rsidR="007C0CE3" w:rsidRPr="00AB2257" w:rsidRDefault="007C0CE3" w:rsidP="007C0CE3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Консольная версия телефонного справочника реализована на языке C++ в среде Microsoft Visual Studio. В процессе разработки использовались возможности стандартной библиотеки C++ (контейнеры, алгоритмы, потоки ввода-вывода, регулярные выражения), а также справочные материалы и обучающие ресурсы (например, </w:t>
      </w:r>
      <w:proofErr w:type="spellStart"/>
      <w:r w:rsidRPr="004F06E1">
        <w:rPr>
          <w:rFonts w:cs="Times New Roman"/>
          <w:szCs w:val="28"/>
          <w:lang w:val="ru-RU"/>
        </w:rPr>
        <w:t>GeeksforGeeks</w:t>
      </w:r>
      <w:proofErr w:type="spellEnd"/>
      <w:r w:rsidRPr="004F06E1">
        <w:rPr>
          <w:rFonts w:cs="Times New Roman"/>
          <w:szCs w:val="28"/>
          <w:lang w:val="ru-RU"/>
        </w:rPr>
        <w:t>, W3Schools и документация по C++).</w:t>
      </w:r>
    </w:p>
    <w:p w14:paraId="1855F592" w14:textId="067F8575" w:rsidR="007C0CE3" w:rsidRPr="004F06E1" w:rsidRDefault="007C0CE3" w:rsidP="00ED792C">
      <w:pPr>
        <w:pStyle w:val="31"/>
        <w:numPr>
          <w:ilvl w:val="2"/>
          <w:numId w:val="67"/>
        </w:numPr>
        <w:rPr>
          <w:rFonts w:cs="Times New Roman"/>
          <w:szCs w:val="28"/>
          <w:lang w:val="ru-RU"/>
        </w:rPr>
      </w:pPr>
      <w:bookmarkStart w:id="11" w:name="_Toc219826118"/>
      <w:r w:rsidRPr="004F06E1">
        <w:rPr>
          <w:rFonts w:cs="Times New Roman"/>
          <w:szCs w:val="28"/>
          <w:lang w:val="ru-RU"/>
        </w:rPr>
        <w:lastRenderedPageBreak/>
        <w:t>Структура проекта и распределение ответственности по файлам</w:t>
      </w:r>
      <w:bookmarkEnd w:id="11"/>
    </w:p>
    <w:p w14:paraId="3B892996" w14:textId="080430A0" w:rsidR="007C0CE3" w:rsidRPr="00AB2257" w:rsidRDefault="007C0CE3" w:rsidP="007C0CE3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Проект логически разделён на модули:</w:t>
      </w:r>
    </w:p>
    <w:p w14:paraId="12DDED52" w14:textId="52B11A0D" w:rsidR="007C0CE3" w:rsidRPr="004F06E1" w:rsidRDefault="007C0CE3" w:rsidP="007C0CE3">
      <w:pPr>
        <w:pStyle w:val="ae"/>
        <w:numPr>
          <w:ilvl w:val="0"/>
          <w:numId w:val="25"/>
        </w:numPr>
        <w:rPr>
          <w:rFonts w:cs="Times New Roman"/>
          <w:b/>
          <w:bCs/>
          <w:szCs w:val="28"/>
          <w:lang w:val="en-GB"/>
        </w:rPr>
      </w:pPr>
      <w:proofErr w:type="spellStart"/>
      <w:r w:rsidRPr="004F06E1">
        <w:rPr>
          <w:rFonts w:cs="Times New Roman"/>
          <w:b/>
          <w:bCs/>
          <w:szCs w:val="28"/>
          <w:lang w:val="en-GB"/>
        </w:rPr>
        <w:t>Contact.h</w:t>
      </w:r>
      <w:proofErr w:type="spellEnd"/>
      <w:r w:rsidRPr="004F06E1">
        <w:rPr>
          <w:rFonts w:cs="Times New Roman"/>
          <w:b/>
          <w:bCs/>
          <w:szCs w:val="28"/>
          <w:lang w:val="en-GB"/>
        </w:rPr>
        <w:t xml:space="preserve"> / contact.cpp</w:t>
      </w:r>
    </w:p>
    <w:p w14:paraId="38DB4004" w14:textId="0A0152F3" w:rsidR="007C0CE3" w:rsidRPr="00AB2257" w:rsidRDefault="007C0CE3" w:rsidP="007C0CE3">
      <w:pPr>
        <w:pStyle w:val="ae"/>
        <w:ind w:left="1080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Содержат структуры Phone и Contact, их конструкторы, копирующий конструктор, методы установки полей и вывода данных на экран.</w:t>
      </w:r>
    </w:p>
    <w:p w14:paraId="467E6455" w14:textId="613E57AA" w:rsidR="007C0CE3" w:rsidRPr="004F06E1" w:rsidRDefault="007C0CE3" w:rsidP="007C0CE3">
      <w:pPr>
        <w:pStyle w:val="ae"/>
        <w:numPr>
          <w:ilvl w:val="0"/>
          <w:numId w:val="25"/>
        </w:numPr>
        <w:rPr>
          <w:rFonts w:cs="Times New Roman"/>
          <w:b/>
          <w:bCs/>
          <w:szCs w:val="28"/>
          <w:lang w:val="en-GB"/>
        </w:rPr>
      </w:pPr>
      <w:proofErr w:type="spellStart"/>
      <w:r w:rsidRPr="004F06E1">
        <w:rPr>
          <w:rFonts w:cs="Times New Roman"/>
          <w:b/>
          <w:bCs/>
          <w:szCs w:val="28"/>
        </w:rPr>
        <w:t>PhoneBook.h</w:t>
      </w:r>
      <w:proofErr w:type="spellEnd"/>
    </w:p>
    <w:p w14:paraId="4FCC7FDD" w14:textId="3E5BD36A" w:rsidR="007C0CE3" w:rsidRPr="00AB2257" w:rsidRDefault="007C0CE3" w:rsidP="007C0CE3">
      <w:pPr>
        <w:pStyle w:val="ae"/>
        <w:ind w:left="1080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Содержит объявление класса </w:t>
      </w:r>
      <w:proofErr w:type="spellStart"/>
      <w:r w:rsidRPr="004F06E1">
        <w:rPr>
          <w:rFonts w:cs="Times New Roman"/>
          <w:szCs w:val="28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>: основное хранилище контактов, индексы для быстрого поиска и интерфейсные методы (создание/поиск/редактирование/удаление/сортировка).</w:t>
      </w:r>
    </w:p>
    <w:p w14:paraId="0E5D4A14" w14:textId="491B2F7E" w:rsidR="007C0CE3" w:rsidRPr="004F06E1" w:rsidRDefault="007C0CE3" w:rsidP="007C0CE3">
      <w:pPr>
        <w:pStyle w:val="ae"/>
        <w:numPr>
          <w:ilvl w:val="0"/>
          <w:numId w:val="25"/>
        </w:numPr>
        <w:rPr>
          <w:rFonts w:cs="Times New Roman"/>
          <w:b/>
          <w:bCs/>
          <w:szCs w:val="28"/>
          <w:lang w:val="en-GB"/>
        </w:rPr>
      </w:pPr>
      <w:r w:rsidRPr="004F06E1">
        <w:rPr>
          <w:rFonts w:cs="Times New Roman"/>
          <w:b/>
          <w:bCs/>
          <w:szCs w:val="28"/>
          <w:lang w:val="en-GB"/>
        </w:rPr>
        <w:t>definitions.cpp</w:t>
      </w:r>
    </w:p>
    <w:p w14:paraId="338C7950" w14:textId="7ABDFD32" w:rsidR="007C0CE3" w:rsidRPr="00AB2257" w:rsidRDefault="007C0CE3" w:rsidP="007C0CE3">
      <w:pPr>
        <w:pStyle w:val="ae"/>
        <w:ind w:left="1080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Содержит реализацию бизнес-логики </w:t>
      </w:r>
      <w:proofErr w:type="spellStart"/>
      <w:r w:rsidRPr="004F06E1">
        <w:rPr>
          <w:rFonts w:cs="Times New Roman"/>
          <w:szCs w:val="28"/>
          <w:lang w:val="ru-RU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>: загрузка/сохранение в файл, добавление контакта с проверками, поиск по индексам, редактирование полей с обновлением индексов, удаление записи, сортировка списка контактов.</w:t>
      </w:r>
    </w:p>
    <w:p w14:paraId="130557A5" w14:textId="1A23A043" w:rsidR="007C0CE3" w:rsidRPr="004F06E1" w:rsidRDefault="007C0CE3" w:rsidP="007C0CE3">
      <w:pPr>
        <w:pStyle w:val="ae"/>
        <w:numPr>
          <w:ilvl w:val="0"/>
          <w:numId w:val="25"/>
        </w:numPr>
        <w:rPr>
          <w:rFonts w:cs="Times New Roman"/>
          <w:b/>
          <w:bCs/>
          <w:szCs w:val="28"/>
          <w:lang w:val="en-GB"/>
        </w:rPr>
      </w:pPr>
      <w:r w:rsidRPr="004F06E1">
        <w:rPr>
          <w:rFonts w:cs="Times New Roman"/>
          <w:b/>
          <w:bCs/>
          <w:szCs w:val="28"/>
          <w:lang w:val="en-GB"/>
        </w:rPr>
        <w:t>menus.cpp</w:t>
      </w:r>
    </w:p>
    <w:p w14:paraId="09E53AF1" w14:textId="3F000755" w:rsidR="007C0CE3" w:rsidRPr="00AB2257" w:rsidRDefault="004B0D0E" w:rsidP="007C0CE3">
      <w:pPr>
        <w:pStyle w:val="ae"/>
        <w:ind w:left="1080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Реализует консольные меню: сценарии общения с пользователем (ввод данных, повторный запрос при ошибках, подтверждение удаления, выбор метода поиска/сортировки).</w:t>
      </w:r>
    </w:p>
    <w:p w14:paraId="60F00830" w14:textId="3ACE279D" w:rsidR="004B0D0E" w:rsidRPr="004F06E1" w:rsidRDefault="004B0D0E" w:rsidP="004B0D0E">
      <w:pPr>
        <w:pStyle w:val="ae"/>
        <w:numPr>
          <w:ilvl w:val="0"/>
          <w:numId w:val="25"/>
        </w:numPr>
        <w:rPr>
          <w:rFonts w:cs="Times New Roman"/>
          <w:b/>
          <w:bCs/>
          <w:szCs w:val="28"/>
          <w:lang w:val="en-GB"/>
        </w:rPr>
      </w:pPr>
      <w:proofErr w:type="spellStart"/>
      <w:r w:rsidRPr="004F06E1">
        <w:rPr>
          <w:rFonts w:cs="Times New Roman"/>
          <w:b/>
          <w:bCs/>
          <w:szCs w:val="28"/>
          <w:lang w:val="en-GB"/>
        </w:rPr>
        <w:t>Checkers.h</w:t>
      </w:r>
      <w:proofErr w:type="spellEnd"/>
      <w:r w:rsidRPr="004F06E1">
        <w:rPr>
          <w:rFonts w:cs="Times New Roman"/>
          <w:b/>
          <w:bCs/>
          <w:szCs w:val="28"/>
          <w:lang w:val="en-GB"/>
        </w:rPr>
        <w:t xml:space="preserve"> / checkers.cpp</w:t>
      </w:r>
    </w:p>
    <w:p w14:paraId="56E22FD0" w14:textId="428A5410" w:rsidR="004B0D0E" w:rsidRPr="00AB2257" w:rsidRDefault="004B0D0E" w:rsidP="004B0D0E">
      <w:pPr>
        <w:pStyle w:val="ae"/>
        <w:ind w:left="1080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Содержат функции валидации данных: проверка имени/фамилии/отчества, телефона, даты рождения и </w:t>
      </w:r>
      <w:proofErr w:type="spellStart"/>
      <w:r w:rsidRPr="004F06E1">
        <w:rPr>
          <w:rFonts w:cs="Times New Roman"/>
          <w:szCs w:val="28"/>
          <w:lang w:val="ru-RU"/>
        </w:rPr>
        <w:t>e-mail</w:t>
      </w:r>
      <w:proofErr w:type="spellEnd"/>
      <w:r w:rsidRPr="004F06E1">
        <w:rPr>
          <w:rFonts w:cs="Times New Roman"/>
          <w:szCs w:val="28"/>
          <w:lang w:val="ru-RU"/>
        </w:rPr>
        <w:t>.</w:t>
      </w:r>
    </w:p>
    <w:p w14:paraId="3E16EA6D" w14:textId="098A7F96" w:rsidR="004B0D0E" w:rsidRPr="004F06E1" w:rsidRDefault="004B0D0E" w:rsidP="004B0D0E">
      <w:pPr>
        <w:pStyle w:val="ae"/>
        <w:numPr>
          <w:ilvl w:val="0"/>
          <w:numId w:val="25"/>
        </w:numPr>
        <w:rPr>
          <w:rFonts w:cs="Times New Roman"/>
          <w:b/>
          <w:bCs/>
          <w:szCs w:val="28"/>
          <w:lang w:val="en-GB"/>
        </w:rPr>
      </w:pPr>
      <w:r w:rsidRPr="004F06E1">
        <w:rPr>
          <w:rFonts w:cs="Times New Roman"/>
          <w:b/>
          <w:bCs/>
          <w:szCs w:val="28"/>
          <w:lang w:val="en-GB"/>
        </w:rPr>
        <w:t>main.cpp</w:t>
      </w:r>
    </w:p>
    <w:p w14:paraId="2BDDA626" w14:textId="32A58D81" w:rsidR="004B0D0E" w:rsidRPr="00AB2257" w:rsidRDefault="004B0D0E" w:rsidP="004B0D0E">
      <w:pPr>
        <w:pStyle w:val="ae"/>
        <w:ind w:left="1080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Содержит главный цикл программы (главное меню) и маршрутизацию команд пользователя в соответствующие методы </w:t>
      </w:r>
      <w:proofErr w:type="spellStart"/>
      <w:r w:rsidRPr="004F06E1">
        <w:rPr>
          <w:rFonts w:cs="Times New Roman"/>
          <w:szCs w:val="28"/>
          <w:lang w:val="ru-RU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>.</w:t>
      </w:r>
    </w:p>
    <w:p w14:paraId="5BA078B7" w14:textId="77777777" w:rsidR="004B0D0E" w:rsidRPr="00AB2257" w:rsidRDefault="004B0D0E" w:rsidP="004B0D0E">
      <w:pPr>
        <w:rPr>
          <w:rFonts w:cs="Times New Roman"/>
          <w:szCs w:val="28"/>
          <w:lang w:val="ru-RU"/>
        </w:rPr>
      </w:pPr>
    </w:p>
    <w:p w14:paraId="7126FA09" w14:textId="47050CA4" w:rsidR="004B0D0E" w:rsidRPr="004F06E1" w:rsidRDefault="004B0D0E" w:rsidP="00ED792C">
      <w:pPr>
        <w:pStyle w:val="31"/>
        <w:numPr>
          <w:ilvl w:val="2"/>
          <w:numId w:val="67"/>
        </w:numPr>
        <w:rPr>
          <w:rFonts w:cs="Times New Roman"/>
          <w:szCs w:val="28"/>
          <w:lang w:val="en-GB"/>
        </w:rPr>
      </w:pPr>
      <w:bookmarkStart w:id="12" w:name="_Toc219826119"/>
      <w:proofErr w:type="spellStart"/>
      <w:r w:rsidRPr="004F06E1">
        <w:rPr>
          <w:rFonts w:cs="Times New Roman"/>
          <w:szCs w:val="28"/>
          <w:lang w:val="en-GB"/>
        </w:rPr>
        <w:lastRenderedPageBreak/>
        <w:t>Модель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данных</w:t>
      </w:r>
      <w:bookmarkEnd w:id="12"/>
      <w:proofErr w:type="spellEnd"/>
    </w:p>
    <w:p w14:paraId="716B607F" w14:textId="11CD136E" w:rsidR="004B0D0E" w:rsidRPr="00AB2257" w:rsidRDefault="004B0D0E" w:rsidP="004B0D0E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Контакт хранится в структуре Contact и включает поля:</w:t>
      </w:r>
    </w:p>
    <w:p w14:paraId="68499DF6" w14:textId="3C4792B7" w:rsidR="004B0D0E" w:rsidRPr="004F06E1" w:rsidRDefault="004B0D0E" w:rsidP="004B0D0E">
      <w:pPr>
        <w:pStyle w:val="ae"/>
        <w:numPr>
          <w:ilvl w:val="0"/>
          <w:numId w:val="26"/>
        </w:numPr>
        <w:rPr>
          <w:rFonts w:cs="Times New Roman"/>
          <w:szCs w:val="28"/>
          <w:lang w:val="en-GB"/>
        </w:rPr>
      </w:pPr>
      <w:proofErr w:type="spellStart"/>
      <w:r w:rsidRPr="004F06E1">
        <w:rPr>
          <w:rFonts w:cs="Times New Roman"/>
          <w:szCs w:val="28"/>
          <w:lang w:val="en-GB"/>
        </w:rPr>
        <w:t>firstName</w:t>
      </w:r>
      <w:proofErr w:type="spellEnd"/>
      <w:r w:rsidRPr="004F06E1">
        <w:rPr>
          <w:rFonts w:cs="Times New Roman"/>
          <w:szCs w:val="28"/>
          <w:lang w:val="en-GB"/>
        </w:rPr>
        <w:t xml:space="preserve">, </w:t>
      </w:r>
      <w:proofErr w:type="spellStart"/>
      <w:r w:rsidRPr="004F06E1">
        <w:rPr>
          <w:rFonts w:cs="Times New Roman"/>
          <w:szCs w:val="28"/>
          <w:lang w:val="en-GB"/>
        </w:rPr>
        <w:t>middleName</w:t>
      </w:r>
      <w:proofErr w:type="spellEnd"/>
      <w:r w:rsidRPr="004F06E1">
        <w:rPr>
          <w:rFonts w:cs="Times New Roman"/>
          <w:szCs w:val="28"/>
          <w:lang w:val="en-GB"/>
        </w:rPr>
        <w:t xml:space="preserve">, </w:t>
      </w:r>
      <w:proofErr w:type="spellStart"/>
      <w:r w:rsidRPr="004F06E1">
        <w:rPr>
          <w:rFonts w:cs="Times New Roman"/>
          <w:szCs w:val="28"/>
          <w:lang w:val="en-GB"/>
        </w:rPr>
        <w:t>lastName</w:t>
      </w:r>
      <w:proofErr w:type="spellEnd"/>
      <w:r w:rsidRPr="004F06E1">
        <w:rPr>
          <w:rFonts w:cs="Times New Roman"/>
          <w:szCs w:val="28"/>
          <w:lang w:val="en-GB"/>
        </w:rPr>
        <w:t xml:space="preserve"> (</w:t>
      </w:r>
      <w:proofErr w:type="spellStart"/>
      <w:r w:rsidRPr="004F06E1">
        <w:rPr>
          <w:rFonts w:cs="Times New Roman"/>
          <w:szCs w:val="28"/>
          <w:lang w:val="en-GB"/>
        </w:rPr>
        <w:t>строки</w:t>
      </w:r>
      <w:proofErr w:type="spellEnd"/>
      <w:proofErr w:type="gramStart"/>
      <w:r w:rsidRPr="004F06E1">
        <w:rPr>
          <w:rFonts w:cs="Times New Roman"/>
          <w:szCs w:val="28"/>
          <w:lang w:val="en-GB"/>
        </w:rPr>
        <w:t>);</w:t>
      </w:r>
      <w:proofErr w:type="gramEnd"/>
    </w:p>
    <w:p w14:paraId="0E05B559" w14:textId="10A07571" w:rsidR="004B0D0E" w:rsidRPr="004F06E1" w:rsidRDefault="004B0D0E" w:rsidP="004B0D0E">
      <w:pPr>
        <w:pStyle w:val="ae"/>
        <w:numPr>
          <w:ilvl w:val="0"/>
          <w:numId w:val="26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</w:rPr>
        <w:t>numbers</w:t>
      </w:r>
      <w:r w:rsidRPr="004F06E1">
        <w:rPr>
          <w:rFonts w:cs="Times New Roman"/>
          <w:szCs w:val="28"/>
          <w:lang w:val="ru-RU"/>
        </w:rPr>
        <w:t xml:space="preserve"> (структура </w:t>
      </w:r>
      <w:r w:rsidRPr="004F06E1">
        <w:rPr>
          <w:rFonts w:cs="Times New Roman"/>
          <w:szCs w:val="28"/>
        </w:rPr>
        <w:t>Phone</w:t>
      </w:r>
      <w:r w:rsidRPr="004F06E1">
        <w:rPr>
          <w:rFonts w:cs="Times New Roman"/>
          <w:szCs w:val="28"/>
          <w:lang w:val="ru-RU"/>
        </w:rPr>
        <w:t>), содержащая три строки:</w:t>
      </w:r>
    </w:p>
    <w:p w14:paraId="59A19302" w14:textId="244B940E" w:rsidR="004B0D0E" w:rsidRPr="004F06E1" w:rsidRDefault="004B0D0E" w:rsidP="004B0D0E">
      <w:pPr>
        <w:pStyle w:val="ae"/>
        <w:numPr>
          <w:ilvl w:val="1"/>
          <w:numId w:val="26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number1 (</w:t>
      </w:r>
      <w:proofErr w:type="spellStart"/>
      <w:r w:rsidRPr="004F06E1">
        <w:rPr>
          <w:rFonts w:cs="Times New Roman"/>
          <w:szCs w:val="28"/>
          <w:lang w:val="ru-RU"/>
        </w:rPr>
        <w:t>work</w:t>
      </w:r>
      <w:proofErr w:type="spellEnd"/>
      <w:r w:rsidRPr="004F06E1">
        <w:rPr>
          <w:rFonts w:cs="Times New Roman"/>
          <w:szCs w:val="28"/>
          <w:lang w:val="ru-RU"/>
        </w:rPr>
        <w:t>),</w:t>
      </w:r>
    </w:p>
    <w:p w14:paraId="3A6C3447" w14:textId="78A41CAF" w:rsidR="004B0D0E" w:rsidRPr="004F06E1" w:rsidRDefault="004B0D0E" w:rsidP="004B0D0E">
      <w:pPr>
        <w:pStyle w:val="ae"/>
        <w:numPr>
          <w:ilvl w:val="1"/>
          <w:numId w:val="26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number2 (</w:t>
      </w:r>
      <w:proofErr w:type="spellStart"/>
      <w:r w:rsidRPr="004F06E1">
        <w:rPr>
          <w:rFonts w:cs="Times New Roman"/>
          <w:szCs w:val="28"/>
          <w:lang w:val="ru-RU"/>
        </w:rPr>
        <w:t>home</w:t>
      </w:r>
      <w:proofErr w:type="spellEnd"/>
      <w:r w:rsidRPr="004F06E1">
        <w:rPr>
          <w:rFonts w:cs="Times New Roman"/>
          <w:szCs w:val="28"/>
          <w:lang w:val="ru-RU"/>
        </w:rPr>
        <w:t>),</w:t>
      </w:r>
    </w:p>
    <w:p w14:paraId="73244EA5" w14:textId="40BCECD2" w:rsidR="004B0D0E" w:rsidRPr="004F06E1" w:rsidRDefault="004B0D0E" w:rsidP="004B0D0E">
      <w:pPr>
        <w:pStyle w:val="ae"/>
        <w:numPr>
          <w:ilvl w:val="1"/>
          <w:numId w:val="26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number3 (</w:t>
      </w:r>
      <w:proofErr w:type="spellStart"/>
      <w:r w:rsidRPr="004F06E1">
        <w:rPr>
          <w:rFonts w:cs="Times New Roman"/>
          <w:szCs w:val="28"/>
          <w:lang w:val="ru-RU"/>
        </w:rPr>
        <w:t>office</w:t>
      </w:r>
      <w:proofErr w:type="spellEnd"/>
      <w:r w:rsidRPr="004F06E1">
        <w:rPr>
          <w:rFonts w:cs="Times New Roman"/>
          <w:szCs w:val="28"/>
          <w:lang w:val="ru-RU"/>
        </w:rPr>
        <w:t>);</w:t>
      </w:r>
    </w:p>
    <w:p w14:paraId="72D7436A" w14:textId="4E07EC14" w:rsidR="004B0D0E" w:rsidRPr="004F06E1" w:rsidRDefault="004B0D0E" w:rsidP="004B0D0E">
      <w:pPr>
        <w:pStyle w:val="ae"/>
        <w:numPr>
          <w:ilvl w:val="0"/>
          <w:numId w:val="28"/>
        </w:numPr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en-GB"/>
        </w:rPr>
        <w:t>email, address, birthday (</w:t>
      </w:r>
      <w:proofErr w:type="spellStart"/>
      <w:r w:rsidRPr="004F06E1">
        <w:rPr>
          <w:rFonts w:cs="Times New Roman"/>
          <w:szCs w:val="28"/>
          <w:lang w:val="en-GB"/>
        </w:rPr>
        <w:t>строки</w:t>
      </w:r>
      <w:proofErr w:type="spellEnd"/>
      <w:r w:rsidRPr="004F06E1">
        <w:rPr>
          <w:rFonts w:cs="Times New Roman"/>
          <w:szCs w:val="28"/>
          <w:lang w:val="en-GB"/>
        </w:rPr>
        <w:t>).</w:t>
      </w:r>
    </w:p>
    <w:p w14:paraId="7A606B48" w14:textId="0B10762B" w:rsidR="004B0D0E" w:rsidRPr="004F06E1" w:rsidRDefault="004B0D0E" w:rsidP="004B0D0E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Вывод контакта на экран реализован через </w:t>
      </w:r>
      <w:proofErr w:type="gramStart"/>
      <w:r w:rsidRPr="004F06E1">
        <w:rPr>
          <w:rFonts w:cs="Times New Roman"/>
          <w:szCs w:val="28"/>
          <w:lang w:val="ru-RU"/>
        </w:rPr>
        <w:t>Contact::</w:t>
      </w:r>
      <w:proofErr w:type="spellStart"/>
      <w:proofErr w:type="gramEnd"/>
      <w:r w:rsidRPr="004F06E1">
        <w:rPr>
          <w:rFonts w:cs="Times New Roman"/>
          <w:szCs w:val="28"/>
          <w:lang w:val="ru-RU"/>
        </w:rPr>
        <w:t>print_</w:t>
      </w:r>
      <w:proofErr w:type="gramStart"/>
      <w:r w:rsidRPr="004F06E1">
        <w:rPr>
          <w:rFonts w:cs="Times New Roman"/>
          <w:szCs w:val="28"/>
          <w:lang w:val="ru-RU"/>
        </w:rPr>
        <w:t>contact</w:t>
      </w:r>
      <w:proofErr w:type="spellEnd"/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 xml:space="preserve">), где дополнительно вызывается </w:t>
      </w:r>
      <w:proofErr w:type="gramStart"/>
      <w:r w:rsidRPr="004F06E1">
        <w:rPr>
          <w:rFonts w:cs="Times New Roman"/>
          <w:szCs w:val="28"/>
          <w:lang w:val="ru-RU"/>
        </w:rPr>
        <w:t>Phone::</w:t>
      </w:r>
      <w:proofErr w:type="spellStart"/>
      <w:proofErr w:type="gramEnd"/>
      <w:r w:rsidRPr="004F06E1">
        <w:rPr>
          <w:rFonts w:cs="Times New Roman"/>
          <w:szCs w:val="28"/>
          <w:lang w:val="ru-RU"/>
        </w:rPr>
        <w:t>print_</w:t>
      </w:r>
      <w:proofErr w:type="gramStart"/>
      <w:r w:rsidRPr="004F06E1">
        <w:rPr>
          <w:rFonts w:cs="Times New Roman"/>
          <w:szCs w:val="28"/>
          <w:lang w:val="ru-RU"/>
        </w:rPr>
        <w:t>number</w:t>
      </w:r>
      <w:proofErr w:type="spellEnd"/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>) для печати трёх телефонных полей с подписями.</w:t>
      </w:r>
    </w:p>
    <w:p w14:paraId="4B1080F4" w14:textId="1FCEBD0E" w:rsidR="004B0D0E" w:rsidRPr="00AB2257" w:rsidRDefault="004B0D0E" w:rsidP="004B0D0E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Примечание по соответствию требованиям: в текущей консольной реализации количество телефонных полей фиксировано (3 категории). Требование «в любом количестве» является целью для последующих этапов развития (GUI/БД), но в CLI-версии реализовано три значения (</w:t>
      </w:r>
      <w:proofErr w:type="spellStart"/>
      <w:r w:rsidRPr="004F06E1">
        <w:rPr>
          <w:rFonts w:cs="Times New Roman"/>
          <w:szCs w:val="28"/>
          <w:lang w:val="ru-RU"/>
        </w:rPr>
        <w:t>work</w:t>
      </w:r>
      <w:proofErr w:type="spellEnd"/>
      <w:r w:rsidRPr="004F06E1">
        <w:rPr>
          <w:rFonts w:cs="Times New Roman"/>
          <w:szCs w:val="28"/>
          <w:lang w:val="ru-RU"/>
        </w:rPr>
        <w:t>/</w:t>
      </w:r>
      <w:proofErr w:type="spellStart"/>
      <w:r w:rsidRPr="004F06E1">
        <w:rPr>
          <w:rFonts w:cs="Times New Roman"/>
          <w:szCs w:val="28"/>
          <w:lang w:val="ru-RU"/>
        </w:rPr>
        <w:t>home</w:t>
      </w:r>
      <w:proofErr w:type="spellEnd"/>
      <w:r w:rsidRPr="004F06E1">
        <w:rPr>
          <w:rFonts w:cs="Times New Roman"/>
          <w:szCs w:val="28"/>
          <w:lang w:val="ru-RU"/>
        </w:rPr>
        <w:t>/</w:t>
      </w:r>
      <w:proofErr w:type="spellStart"/>
      <w:r w:rsidRPr="004F06E1">
        <w:rPr>
          <w:rFonts w:cs="Times New Roman"/>
          <w:szCs w:val="28"/>
          <w:lang w:val="ru-RU"/>
        </w:rPr>
        <w:t>office</w:t>
      </w:r>
      <w:proofErr w:type="spellEnd"/>
      <w:r w:rsidRPr="004F06E1">
        <w:rPr>
          <w:rFonts w:cs="Times New Roman"/>
          <w:szCs w:val="28"/>
          <w:lang w:val="ru-RU"/>
        </w:rPr>
        <w:t>) как упрощённая модель.</w:t>
      </w:r>
    </w:p>
    <w:p w14:paraId="3FFC231B" w14:textId="5AE0EFCD" w:rsidR="004B0D0E" w:rsidRPr="00AB2257" w:rsidRDefault="004B0D0E" w:rsidP="004B0D0E">
      <w:pPr>
        <w:rPr>
          <w:rFonts w:cs="Times New Roman"/>
          <w:szCs w:val="28"/>
          <w:lang w:val="ru-RU"/>
        </w:rPr>
      </w:pPr>
    </w:p>
    <w:p w14:paraId="42930B87" w14:textId="7B105137" w:rsidR="007C0CE3" w:rsidRPr="004F06E1" w:rsidRDefault="004B0D0E" w:rsidP="00EF4A1B">
      <w:pPr>
        <w:pStyle w:val="31"/>
        <w:numPr>
          <w:ilvl w:val="2"/>
          <w:numId w:val="67"/>
        </w:numPr>
        <w:rPr>
          <w:rFonts w:cs="Times New Roman"/>
          <w:szCs w:val="28"/>
          <w:lang w:val="en-GB"/>
        </w:rPr>
      </w:pPr>
      <w:bookmarkStart w:id="13" w:name="_Toc219826120"/>
      <w:proofErr w:type="spellStart"/>
      <w:r w:rsidRPr="004F06E1">
        <w:rPr>
          <w:rFonts w:cs="Times New Roman"/>
          <w:szCs w:val="28"/>
          <w:lang w:val="en-GB"/>
        </w:rPr>
        <w:t>Основное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хранилище</w:t>
      </w:r>
      <w:proofErr w:type="spellEnd"/>
      <w:r w:rsidRPr="004F06E1">
        <w:rPr>
          <w:rFonts w:cs="Times New Roman"/>
          <w:szCs w:val="28"/>
          <w:lang w:val="en-GB"/>
        </w:rPr>
        <w:t xml:space="preserve"> и </w:t>
      </w:r>
      <w:proofErr w:type="spellStart"/>
      <w:r w:rsidRPr="004F06E1">
        <w:rPr>
          <w:rFonts w:cs="Times New Roman"/>
          <w:szCs w:val="28"/>
          <w:lang w:val="en-GB"/>
        </w:rPr>
        <w:t>индексация</w:t>
      </w:r>
      <w:bookmarkEnd w:id="13"/>
      <w:proofErr w:type="spellEnd"/>
    </w:p>
    <w:p w14:paraId="04EA2A92" w14:textId="080D78FD" w:rsidR="004B0D0E" w:rsidRPr="00AB2257" w:rsidRDefault="00E34CF5" w:rsidP="00E34CF5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Класс </w:t>
      </w:r>
      <w:proofErr w:type="spellStart"/>
      <w:r w:rsidRPr="004F06E1">
        <w:rPr>
          <w:rFonts w:cs="Times New Roman"/>
          <w:szCs w:val="28"/>
          <w:lang w:val="ru-RU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 xml:space="preserve"> использует следующую схему хранения:</w:t>
      </w:r>
    </w:p>
    <w:p w14:paraId="75078555" w14:textId="0DD3C188" w:rsidR="00E34CF5" w:rsidRPr="00AB2257" w:rsidRDefault="00E34CF5" w:rsidP="00E34CF5">
      <w:pPr>
        <w:pStyle w:val="ae"/>
        <w:numPr>
          <w:ilvl w:val="0"/>
          <w:numId w:val="28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en-GB"/>
        </w:rPr>
        <w:t>mainStorage</w:t>
      </w:r>
      <w:proofErr w:type="spellEnd"/>
      <w:r w:rsidRPr="00AB2257">
        <w:rPr>
          <w:rFonts w:cs="Times New Roman"/>
          <w:szCs w:val="28"/>
          <w:lang w:val="ru-RU"/>
        </w:rPr>
        <w:t xml:space="preserve">: </w:t>
      </w:r>
      <w:r w:rsidRPr="004F06E1">
        <w:rPr>
          <w:rFonts w:cs="Times New Roman"/>
          <w:szCs w:val="28"/>
          <w:lang w:val="en-GB"/>
        </w:rPr>
        <w:t>unordered</w:t>
      </w:r>
      <w:r w:rsidRPr="00AB2257">
        <w:rPr>
          <w:rFonts w:cs="Times New Roman"/>
          <w:szCs w:val="28"/>
          <w:lang w:val="ru-RU"/>
        </w:rPr>
        <w:t>_</w:t>
      </w:r>
      <w:r w:rsidRPr="004F06E1">
        <w:rPr>
          <w:rFonts w:cs="Times New Roman"/>
          <w:szCs w:val="28"/>
          <w:lang w:val="en-GB"/>
        </w:rPr>
        <w:t>map</w:t>
      </w:r>
      <w:r w:rsidRPr="00AB2257">
        <w:rPr>
          <w:rFonts w:cs="Times New Roman"/>
          <w:szCs w:val="28"/>
          <w:lang w:val="ru-RU"/>
        </w:rPr>
        <w:t>&lt;</w:t>
      </w:r>
      <w:r w:rsidRPr="004F06E1">
        <w:rPr>
          <w:rFonts w:cs="Times New Roman"/>
          <w:szCs w:val="28"/>
          <w:lang w:val="en-GB"/>
        </w:rPr>
        <w:t>unsigned</w:t>
      </w:r>
      <w:r w:rsidRPr="00AB2257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  <w:lang w:val="en-GB"/>
        </w:rPr>
        <w:t>int</w:t>
      </w:r>
      <w:r w:rsidRPr="00AB2257">
        <w:rPr>
          <w:rFonts w:cs="Times New Roman"/>
          <w:szCs w:val="28"/>
          <w:lang w:val="ru-RU"/>
        </w:rPr>
        <w:t xml:space="preserve">, </w:t>
      </w:r>
      <w:r w:rsidRPr="004F06E1">
        <w:rPr>
          <w:rFonts w:cs="Times New Roman"/>
          <w:szCs w:val="28"/>
          <w:lang w:val="en-GB"/>
        </w:rPr>
        <w:t>Contact</w:t>
      </w:r>
      <w:r w:rsidRPr="00AB2257">
        <w:rPr>
          <w:rFonts w:cs="Times New Roman"/>
          <w:szCs w:val="28"/>
          <w:lang w:val="ru-RU"/>
        </w:rPr>
        <w:t xml:space="preserve">&gt; — основное хранилище, где ключом является уникальный </w:t>
      </w:r>
      <w:r w:rsidRPr="004F06E1">
        <w:rPr>
          <w:rFonts w:cs="Times New Roman"/>
          <w:szCs w:val="28"/>
          <w:lang w:val="en-GB"/>
        </w:rPr>
        <w:t>ID</w:t>
      </w:r>
      <w:r w:rsidRPr="00AB2257">
        <w:rPr>
          <w:rFonts w:cs="Times New Roman"/>
          <w:szCs w:val="28"/>
          <w:lang w:val="ru-RU"/>
        </w:rPr>
        <w:t xml:space="preserve"> контакта.</w:t>
      </w:r>
    </w:p>
    <w:p w14:paraId="0DBF8A3A" w14:textId="6D7C96EB" w:rsidR="00E34CF5" w:rsidRPr="004F06E1" w:rsidRDefault="00E34CF5" w:rsidP="00E34CF5">
      <w:pPr>
        <w:pStyle w:val="ae"/>
        <w:numPr>
          <w:ilvl w:val="0"/>
          <w:numId w:val="28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Набор индексов </w:t>
      </w:r>
      <w:proofErr w:type="spellStart"/>
      <w:r w:rsidRPr="004F06E1">
        <w:rPr>
          <w:rFonts w:cs="Times New Roman"/>
          <w:szCs w:val="28"/>
          <w:lang w:val="ru-RU"/>
        </w:rPr>
        <w:t>unordered_</w:t>
      </w:r>
      <w:proofErr w:type="gramStart"/>
      <w:r w:rsidRPr="004F06E1">
        <w:rPr>
          <w:rFonts w:cs="Times New Roman"/>
          <w:szCs w:val="28"/>
          <w:lang w:val="ru-RU"/>
        </w:rPr>
        <w:t>map</w:t>
      </w:r>
      <w:proofErr w:type="spellEnd"/>
      <w:r w:rsidRPr="004F06E1">
        <w:rPr>
          <w:rFonts w:cs="Times New Roman"/>
          <w:szCs w:val="28"/>
          <w:lang w:val="ru-RU"/>
        </w:rPr>
        <w:t>&lt;</w:t>
      </w:r>
      <w:proofErr w:type="spellStart"/>
      <w:proofErr w:type="gramEnd"/>
      <w:r w:rsidRPr="004F06E1">
        <w:rPr>
          <w:rFonts w:cs="Times New Roman"/>
          <w:szCs w:val="28"/>
          <w:lang w:val="ru-RU"/>
        </w:rPr>
        <w:t>string</w:t>
      </w:r>
      <w:proofErr w:type="spellEnd"/>
      <w:r w:rsidRPr="004F06E1">
        <w:rPr>
          <w:rFonts w:cs="Times New Roman"/>
          <w:szCs w:val="28"/>
          <w:lang w:val="ru-RU"/>
        </w:rPr>
        <w:t xml:space="preserve">, </w:t>
      </w:r>
      <w:proofErr w:type="spellStart"/>
      <w:r w:rsidRPr="004F06E1">
        <w:rPr>
          <w:rFonts w:cs="Times New Roman"/>
          <w:szCs w:val="28"/>
          <w:lang w:val="ru-RU"/>
        </w:rPr>
        <w:t>unsigned</w:t>
      </w:r>
      <w:proofErr w:type="spellEnd"/>
      <w:r w:rsidRPr="004F06E1">
        <w:rPr>
          <w:rFonts w:cs="Times New Roman"/>
          <w:szCs w:val="28"/>
          <w:lang w:val="ru-RU"/>
        </w:rPr>
        <w:t xml:space="preserve"> </w:t>
      </w:r>
      <w:proofErr w:type="spellStart"/>
      <w:r w:rsidRPr="004F06E1">
        <w:rPr>
          <w:rFonts w:cs="Times New Roman"/>
          <w:szCs w:val="28"/>
          <w:lang w:val="ru-RU"/>
        </w:rPr>
        <w:t>int</w:t>
      </w:r>
      <w:proofErr w:type="spellEnd"/>
      <w:r w:rsidRPr="004F06E1">
        <w:rPr>
          <w:rFonts w:cs="Times New Roman"/>
          <w:szCs w:val="28"/>
          <w:lang w:val="ru-RU"/>
        </w:rPr>
        <w:t>&gt; для быстрого поиска по одному полю:</w:t>
      </w:r>
    </w:p>
    <w:p w14:paraId="170E9E53" w14:textId="3A285914" w:rsidR="00E34CF5" w:rsidRPr="004F06E1" w:rsidRDefault="00E34CF5" w:rsidP="00E34CF5">
      <w:pPr>
        <w:pStyle w:val="ae"/>
        <w:numPr>
          <w:ilvl w:val="1"/>
          <w:numId w:val="28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t>firstNameIndex</w:t>
      </w:r>
      <w:proofErr w:type="spellEnd"/>
      <w:r w:rsidRPr="004F06E1">
        <w:rPr>
          <w:rFonts w:cs="Times New Roman"/>
          <w:szCs w:val="28"/>
          <w:lang w:val="ru-RU"/>
        </w:rPr>
        <w:t xml:space="preserve">, </w:t>
      </w:r>
      <w:proofErr w:type="spellStart"/>
      <w:r w:rsidRPr="004F06E1">
        <w:rPr>
          <w:rFonts w:cs="Times New Roman"/>
          <w:szCs w:val="28"/>
          <w:lang w:val="ru-RU"/>
        </w:rPr>
        <w:t>lastNameIndex</w:t>
      </w:r>
      <w:proofErr w:type="spellEnd"/>
      <w:r w:rsidRPr="004F06E1">
        <w:rPr>
          <w:rFonts w:cs="Times New Roman"/>
          <w:szCs w:val="28"/>
          <w:lang w:val="ru-RU"/>
        </w:rPr>
        <w:t>;</w:t>
      </w:r>
    </w:p>
    <w:p w14:paraId="77E5FCA5" w14:textId="790BA503" w:rsidR="00E34CF5" w:rsidRPr="004F06E1" w:rsidRDefault="00E34CF5" w:rsidP="00E34CF5">
      <w:pPr>
        <w:pStyle w:val="ae"/>
        <w:numPr>
          <w:ilvl w:val="1"/>
          <w:numId w:val="28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t>phoneWorkIndex</w:t>
      </w:r>
      <w:proofErr w:type="spellEnd"/>
      <w:r w:rsidRPr="004F06E1">
        <w:rPr>
          <w:rFonts w:cs="Times New Roman"/>
          <w:szCs w:val="28"/>
          <w:lang w:val="ru-RU"/>
        </w:rPr>
        <w:t xml:space="preserve">, </w:t>
      </w:r>
      <w:proofErr w:type="spellStart"/>
      <w:r w:rsidRPr="004F06E1">
        <w:rPr>
          <w:rFonts w:cs="Times New Roman"/>
          <w:szCs w:val="28"/>
          <w:lang w:val="ru-RU"/>
        </w:rPr>
        <w:t>phoneHomeIndex</w:t>
      </w:r>
      <w:proofErr w:type="spellEnd"/>
      <w:r w:rsidRPr="004F06E1">
        <w:rPr>
          <w:rFonts w:cs="Times New Roman"/>
          <w:szCs w:val="28"/>
          <w:lang w:val="ru-RU"/>
        </w:rPr>
        <w:t xml:space="preserve">, </w:t>
      </w:r>
      <w:proofErr w:type="spellStart"/>
      <w:r w:rsidRPr="004F06E1">
        <w:rPr>
          <w:rFonts w:cs="Times New Roman"/>
          <w:szCs w:val="28"/>
          <w:lang w:val="ru-RU"/>
        </w:rPr>
        <w:t>phoneOfficeIndex</w:t>
      </w:r>
      <w:proofErr w:type="spellEnd"/>
      <w:r w:rsidRPr="004F06E1">
        <w:rPr>
          <w:rFonts w:cs="Times New Roman"/>
          <w:szCs w:val="28"/>
          <w:lang w:val="ru-RU"/>
        </w:rPr>
        <w:t>;</w:t>
      </w:r>
    </w:p>
    <w:p w14:paraId="7B86A66E" w14:textId="4D1A44DF" w:rsidR="00E34CF5" w:rsidRPr="004F06E1" w:rsidRDefault="00E34CF5" w:rsidP="00E34CF5">
      <w:pPr>
        <w:pStyle w:val="ae"/>
        <w:numPr>
          <w:ilvl w:val="1"/>
          <w:numId w:val="28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t>emailIndex</w:t>
      </w:r>
      <w:proofErr w:type="spellEnd"/>
      <w:r w:rsidRPr="004F06E1">
        <w:rPr>
          <w:rFonts w:cs="Times New Roman"/>
          <w:szCs w:val="28"/>
          <w:lang w:val="ru-RU"/>
        </w:rPr>
        <w:t>.</w:t>
      </w:r>
    </w:p>
    <w:p w14:paraId="6D1D0B3F" w14:textId="54E3BF9F" w:rsidR="00E34CF5" w:rsidRPr="00AB2257" w:rsidRDefault="00E34CF5" w:rsidP="00E34CF5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lastRenderedPageBreak/>
        <w:t xml:space="preserve">Поиск в программе выполняется за счёт обращения к соответствующему индексу (в среднем </w:t>
      </w:r>
      <w:proofErr w:type="gramStart"/>
      <w:r w:rsidRPr="004F06E1">
        <w:rPr>
          <w:rFonts w:cs="Times New Roman"/>
          <w:szCs w:val="28"/>
          <w:lang w:val="ru-RU"/>
        </w:rPr>
        <w:t>O(</w:t>
      </w:r>
      <w:proofErr w:type="gramEnd"/>
      <w:r w:rsidRPr="004F06E1">
        <w:rPr>
          <w:rFonts w:cs="Times New Roman"/>
          <w:szCs w:val="28"/>
          <w:lang w:val="ru-RU"/>
        </w:rPr>
        <w:t xml:space="preserve">1)), после чего найденный ID используется для извлечения объекта из </w:t>
      </w:r>
      <w:proofErr w:type="spellStart"/>
      <w:r w:rsidRPr="004F06E1">
        <w:rPr>
          <w:rFonts w:cs="Times New Roman"/>
          <w:szCs w:val="28"/>
          <w:lang w:val="ru-RU"/>
        </w:rPr>
        <w:t>mainStorage</w:t>
      </w:r>
      <w:proofErr w:type="spellEnd"/>
      <w:r w:rsidRPr="004F06E1">
        <w:rPr>
          <w:rFonts w:cs="Times New Roman"/>
          <w:szCs w:val="28"/>
          <w:lang w:val="ru-RU"/>
        </w:rPr>
        <w:t>.</w:t>
      </w:r>
    </w:p>
    <w:p w14:paraId="225AAB47" w14:textId="0E4569B9" w:rsidR="00E34CF5" w:rsidRPr="00AB2257" w:rsidRDefault="00E34CF5" w:rsidP="00E34CF5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Ограничение текущего решения: индексы сопоставляют значение поля только с одним ID. Если несколько контактов имеют одинаковое поле (например, одинаковую фамилию), индекс будет хранить последнюю записанную запись. Это соответствует текущей реализации и важно учитывать при тестировании и описании поведения.</w:t>
      </w:r>
    </w:p>
    <w:p w14:paraId="7E997549" w14:textId="77777777" w:rsidR="00E34CF5" w:rsidRPr="00AB2257" w:rsidRDefault="00E34CF5" w:rsidP="00E34CF5">
      <w:pPr>
        <w:rPr>
          <w:rFonts w:cs="Times New Roman"/>
          <w:szCs w:val="28"/>
          <w:lang w:val="ru-RU"/>
        </w:rPr>
      </w:pPr>
    </w:p>
    <w:p w14:paraId="3848AF78" w14:textId="48BFD20D" w:rsidR="00E34CF5" w:rsidRPr="004F06E1" w:rsidRDefault="00E34CF5" w:rsidP="00EF4A1B">
      <w:pPr>
        <w:pStyle w:val="31"/>
        <w:numPr>
          <w:ilvl w:val="2"/>
          <w:numId w:val="67"/>
        </w:numPr>
        <w:rPr>
          <w:rFonts w:cs="Times New Roman"/>
          <w:szCs w:val="28"/>
          <w:lang w:val="en-GB"/>
        </w:rPr>
      </w:pPr>
      <w:bookmarkStart w:id="14" w:name="_Toc219826121"/>
      <w:proofErr w:type="spellStart"/>
      <w:r w:rsidRPr="004F06E1">
        <w:rPr>
          <w:rFonts w:cs="Times New Roman"/>
          <w:szCs w:val="28"/>
          <w:lang w:val="en-GB"/>
        </w:rPr>
        <w:t>Валидация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пользовательского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ввода</w:t>
      </w:r>
      <w:bookmarkEnd w:id="14"/>
      <w:proofErr w:type="spellEnd"/>
    </w:p>
    <w:p w14:paraId="181B8AB6" w14:textId="580970C8" w:rsidR="00E34CF5" w:rsidRPr="00AB2257" w:rsidRDefault="00E34CF5" w:rsidP="00E34CF5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Валидация реализована в модуле </w:t>
      </w:r>
      <w:proofErr w:type="spellStart"/>
      <w:r w:rsidRPr="004F06E1">
        <w:rPr>
          <w:rFonts w:cs="Times New Roman"/>
          <w:szCs w:val="28"/>
          <w:lang w:val="ru-RU"/>
        </w:rPr>
        <w:t>Checkers</w:t>
      </w:r>
      <w:proofErr w:type="spellEnd"/>
      <w:r w:rsidRPr="004F06E1">
        <w:rPr>
          <w:rFonts w:cs="Times New Roman"/>
          <w:szCs w:val="28"/>
          <w:lang w:val="ru-RU"/>
        </w:rPr>
        <w:t xml:space="preserve"> и используется во всех меню ввода (создание, поиск, редактирование):</w:t>
      </w:r>
    </w:p>
    <w:p w14:paraId="3C7C2421" w14:textId="77777777" w:rsidR="00E34CF5" w:rsidRPr="00E34CF5" w:rsidRDefault="00E34CF5" w:rsidP="00E34CF5">
      <w:pPr>
        <w:pStyle w:val="ae"/>
        <w:numPr>
          <w:ilvl w:val="0"/>
          <w:numId w:val="29"/>
        </w:numPr>
        <w:rPr>
          <w:rFonts w:cs="Times New Roman"/>
          <w:szCs w:val="28"/>
        </w:rPr>
      </w:pPr>
      <w:r w:rsidRPr="00E34CF5">
        <w:rPr>
          <w:rFonts w:cs="Times New Roman"/>
          <w:szCs w:val="28"/>
        </w:rPr>
        <w:t>ФИО (</w:t>
      </w:r>
      <w:proofErr w:type="spellStart"/>
      <w:r w:rsidRPr="00E34CF5">
        <w:rPr>
          <w:rFonts w:cs="Times New Roman"/>
          <w:szCs w:val="28"/>
        </w:rPr>
        <w:t>isValidName</w:t>
      </w:r>
      <w:proofErr w:type="spellEnd"/>
      <w:r w:rsidRPr="00E34CF5">
        <w:rPr>
          <w:rFonts w:cs="Times New Roman"/>
          <w:szCs w:val="28"/>
        </w:rPr>
        <w:t>)</w:t>
      </w:r>
    </w:p>
    <w:p w14:paraId="424CF462" w14:textId="1D656716" w:rsidR="00E34CF5" w:rsidRPr="004F06E1" w:rsidRDefault="00E34CF5" w:rsidP="00E34CF5">
      <w:pPr>
        <w:pStyle w:val="ae"/>
        <w:numPr>
          <w:ilvl w:val="1"/>
          <w:numId w:val="2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удаляются пробелы по краям (</w:t>
      </w:r>
      <w:proofErr w:type="spellStart"/>
      <w:r w:rsidRPr="004F06E1">
        <w:rPr>
          <w:rFonts w:cs="Times New Roman"/>
          <w:szCs w:val="28"/>
          <w:lang w:val="ru-RU"/>
        </w:rPr>
        <w:t>trim</w:t>
      </w:r>
      <w:proofErr w:type="spellEnd"/>
      <w:r w:rsidRPr="004F06E1">
        <w:rPr>
          <w:rFonts w:cs="Times New Roman"/>
          <w:szCs w:val="28"/>
          <w:lang w:val="ru-RU"/>
        </w:rPr>
        <w:t>);</w:t>
      </w:r>
    </w:p>
    <w:p w14:paraId="77236147" w14:textId="13CAB1D7" w:rsidR="00E34CF5" w:rsidRPr="004F06E1" w:rsidRDefault="00E34CF5" w:rsidP="00E34CF5">
      <w:pPr>
        <w:pStyle w:val="ae"/>
        <w:numPr>
          <w:ilvl w:val="1"/>
          <w:numId w:val="2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допускаются латинские буквы, цифры, пробел и дефис;</w:t>
      </w:r>
    </w:p>
    <w:p w14:paraId="7B909D47" w14:textId="4B0A6F9E" w:rsidR="00E34CF5" w:rsidRPr="004F06E1" w:rsidRDefault="00E34CF5" w:rsidP="00E34CF5">
      <w:pPr>
        <w:pStyle w:val="ae"/>
        <w:numPr>
          <w:ilvl w:val="1"/>
          <w:numId w:val="2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первый символ должен быть латинской буквой;</w:t>
      </w:r>
    </w:p>
    <w:p w14:paraId="7B47AFBF" w14:textId="75EE9F6E" w:rsidR="00E34CF5" w:rsidRPr="004F06E1" w:rsidRDefault="00E34CF5" w:rsidP="00E34CF5">
      <w:pPr>
        <w:pStyle w:val="ae"/>
        <w:numPr>
          <w:ilvl w:val="1"/>
          <w:numId w:val="2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строка не может оканчиваться дефисом.</w:t>
      </w:r>
    </w:p>
    <w:p w14:paraId="21087E66" w14:textId="054757CE" w:rsidR="00E34CF5" w:rsidRPr="004F06E1" w:rsidRDefault="00E34CF5" w:rsidP="00E34CF5">
      <w:pPr>
        <w:pStyle w:val="ae"/>
        <w:numPr>
          <w:ilvl w:val="0"/>
          <w:numId w:val="29"/>
        </w:numPr>
        <w:rPr>
          <w:rFonts w:cs="Times New Roman"/>
          <w:szCs w:val="28"/>
          <w:lang w:val="en-GB"/>
        </w:rPr>
      </w:pPr>
      <w:proofErr w:type="spellStart"/>
      <w:r w:rsidRPr="004F06E1">
        <w:rPr>
          <w:rFonts w:cs="Times New Roman"/>
          <w:szCs w:val="28"/>
          <w:lang w:val="en-GB"/>
        </w:rPr>
        <w:t>Телефон</w:t>
      </w:r>
      <w:proofErr w:type="spellEnd"/>
      <w:r w:rsidRPr="004F06E1">
        <w:rPr>
          <w:rFonts w:cs="Times New Roman"/>
          <w:szCs w:val="28"/>
          <w:lang w:val="en-GB"/>
        </w:rPr>
        <w:t xml:space="preserve"> (</w:t>
      </w:r>
      <w:proofErr w:type="spellStart"/>
      <w:r w:rsidRPr="004F06E1">
        <w:rPr>
          <w:rFonts w:cs="Times New Roman"/>
          <w:szCs w:val="28"/>
          <w:lang w:val="en-GB"/>
        </w:rPr>
        <w:t>isValidPhone</w:t>
      </w:r>
      <w:proofErr w:type="spellEnd"/>
      <w:r w:rsidRPr="004F06E1">
        <w:rPr>
          <w:rFonts w:cs="Times New Roman"/>
          <w:szCs w:val="28"/>
          <w:lang w:val="en-GB"/>
        </w:rPr>
        <w:t>)</w:t>
      </w:r>
    </w:p>
    <w:p w14:paraId="2D2B6EE9" w14:textId="15D23F90" w:rsidR="00E34CF5" w:rsidRPr="00AB2257" w:rsidRDefault="00E34CF5" w:rsidP="00E34CF5">
      <w:pPr>
        <w:ind w:left="360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Допускаются форматы, начинающиеся с +7 или 8, включая варианты со скобками и дефисами:</w:t>
      </w:r>
    </w:p>
    <w:p w14:paraId="2C0D5FB1" w14:textId="09D23B3F" w:rsidR="00E34CF5" w:rsidRPr="004F06E1" w:rsidRDefault="00E34CF5" w:rsidP="00E34CF5">
      <w:pPr>
        <w:pStyle w:val="ae"/>
        <w:numPr>
          <w:ilvl w:val="0"/>
          <w:numId w:val="30"/>
        </w:numPr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en-GB"/>
        </w:rPr>
        <w:t>+7XXXXXXXXXX / 8XXXXXXXXXX</w:t>
      </w:r>
    </w:p>
    <w:p w14:paraId="22A26309" w14:textId="732A16F7" w:rsidR="00E34CF5" w:rsidRPr="004F06E1" w:rsidRDefault="00E34CF5" w:rsidP="00E34CF5">
      <w:pPr>
        <w:pStyle w:val="ae"/>
        <w:numPr>
          <w:ilvl w:val="0"/>
          <w:numId w:val="30"/>
        </w:numPr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en-GB"/>
        </w:rPr>
        <w:t>+7(XXX)XXXXXXX / 8(XXX)XXXXXXX</w:t>
      </w:r>
    </w:p>
    <w:p w14:paraId="68B99950" w14:textId="4ABE0D30" w:rsidR="00E34CF5" w:rsidRPr="004F06E1" w:rsidRDefault="00E34CF5" w:rsidP="00E34CF5">
      <w:pPr>
        <w:pStyle w:val="ae"/>
        <w:numPr>
          <w:ilvl w:val="0"/>
          <w:numId w:val="30"/>
        </w:numPr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en-GB"/>
        </w:rPr>
        <w:t>+7(XXX)XXX-XX-XX / 8(XXX)XXX-XX-XX</w:t>
      </w:r>
    </w:p>
    <w:p w14:paraId="2E25710D" w14:textId="6AB6D1F7" w:rsidR="00E34CF5" w:rsidRPr="004F06E1" w:rsidRDefault="00E34CF5" w:rsidP="00E34CF5">
      <w:pPr>
        <w:pStyle w:val="ae"/>
        <w:numPr>
          <w:ilvl w:val="0"/>
          <w:numId w:val="29"/>
        </w:numPr>
        <w:rPr>
          <w:rFonts w:cs="Times New Roman"/>
          <w:szCs w:val="28"/>
          <w:lang w:val="en-GB"/>
        </w:rPr>
      </w:pPr>
      <w:proofErr w:type="spellStart"/>
      <w:r w:rsidRPr="004F06E1">
        <w:rPr>
          <w:rFonts w:cs="Times New Roman"/>
          <w:szCs w:val="28"/>
        </w:rPr>
        <w:t>Дата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рождения</w:t>
      </w:r>
      <w:proofErr w:type="spellEnd"/>
      <w:r w:rsidRPr="004F06E1">
        <w:rPr>
          <w:rFonts w:cs="Times New Roman"/>
          <w:szCs w:val="28"/>
        </w:rPr>
        <w:t xml:space="preserve"> (</w:t>
      </w:r>
      <w:proofErr w:type="spellStart"/>
      <w:r w:rsidRPr="004F06E1">
        <w:rPr>
          <w:rFonts w:cs="Times New Roman"/>
          <w:szCs w:val="28"/>
        </w:rPr>
        <w:t>isValidBirthday</w:t>
      </w:r>
      <w:proofErr w:type="spellEnd"/>
      <w:r w:rsidRPr="004F06E1">
        <w:rPr>
          <w:rFonts w:cs="Times New Roman"/>
          <w:szCs w:val="28"/>
        </w:rPr>
        <w:t>)</w:t>
      </w:r>
    </w:p>
    <w:p w14:paraId="40C521D2" w14:textId="48745EA5" w:rsidR="00E34CF5" w:rsidRPr="004F06E1" w:rsidRDefault="00E34CF5" w:rsidP="00E34CF5">
      <w:pPr>
        <w:pStyle w:val="ae"/>
        <w:numPr>
          <w:ilvl w:val="1"/>
          <w:numId w:val="2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формат </w:t>
      </w:r>
      <w:proofErr w:type="spellStart"/>
      <w:r w:rsidRPr="004F06E1">
        <w:rPr>
          <w:rFonts w:cs="Times New Roman"/>
          <w:szCs w:val="28"/>
          <w:lang w:val="ru-RU"/>
        </w:rPr>
        <w:t>dd-mm-yyyy</w:t>
      </w:r>
      <w:proofErr w:type="spellEnd"/>
      <w:r w:rsidRPr="004F06E1">
        <w:rPr>
          <w:rFonts w:cs="Times New Roman"/>
          <w:szCs w:val="28"/>
          <w:lang w:val="ru-RU"/>
        </w:rPr>
        <w:t>;</w:t>
      </w:r>
    </w:p>
    <w:p w14:paraId="12DA26E3" w14:textId="789C39AC" w:rsidR="00E34CF5" w:rsidRPr="004F06E1" w:rsidRDefault="00E34CF5" w:rsidP="00E34CF5">
      <w:pPr>
        <w:pStyle w:val="ae"/>
        <w:numPr>
          <w:ilvl w:val="1"/>
          <w:numId w:val="2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проверяются диапазоны месяца и дня, корректное число дней в месяце и високосные годы;</w:t>
      </w:r>
    </w:p>
    <w:p w14:paraId="1546FDF0" w14:textId="56128172" w:rsidR="00E34CF5" w:rsidRPr="004F06E1" w:rsidRDefault="00E34CF5" w:rsidP="00E34CF5">
      <w:pPr>
        <w:pStyle w:val="ae"/>
        <w:numPr>
          <w:ilvl w:val="1"/>
          <w:numId w:val="2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дата должна быть строго меньше текущей даты.</w:t>
      </w:r>
    </w:p>
    <w:p w14:paraId="498FBE69" w14:textId="674D2519" w:rsidR="00E34CF5" w:rsidRPr="004F06E1" w:rsidRDefault="000E1D2D" w:rsidP="00E34CF5">
      <w:pPr>
        <w:pStyle w:val="ae"/>
        <w:numPr>
          <w:ilvl w:val="0"/>
          <w:numId w:val="29"/>
        </w:numPr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en-GB"/>
        </w:rPr>
        <w:lastRenderedPageBreak/>
        <w:t>E-mail (</w:t>
      </w:r>
      <w:proofErr w:type="spellStart"/>
      <w:r w:rsidRPr="004F06E1">
        <w:rPr>
          <w:rFonts w:cs="Times New Roman"/>
          <w:szCs w:val="28"/>
          <w:lang w:val="en-GB"/>
        </w:rPr>
        <w:t>isValidEmail</w:t>
      </w:r>
      <w:proofErr w:type="spellEnd"/>
      <w:r w:rsidRPr="004F06E1">
        <w:rPr>
          <w:rFonts w:cs="Times New Roman"/>
          <w:szCs w:val="28"/>
          <w:lang w:val="en-GB"/>
        </w:rPr>
        <w:t>)</w:t>
      </w:r>
    </w:p>
    <w:p w14:paraId="07BC6DCA" w14:textId="205FC37C" w:rsidR="000E1D2D" w:rsidRPr="004F06E1" w:rsidRDefault="000E1D2D" w:rsidP="000E1D2D">
      <w:pPr>
        <w:pStyle w:val="ae"/>
        <w:numPr>
          <w:ilvl w:val="1"/>
          <w:numId w:val="2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удаляются пробелы по краям и любые пробелы внутри строки (в том числе вокруг @);</w:t>
      </w:r>
    </w:p>
    <w:p w14:paraId="14FA6E42" w14:textId="62CC9C0C" w:rsidR="000E1D2D" w:rsidRPr="004F06E1" w:rsidRDefault="000E1D2D" w:rsidP="000E1D2D">
      <w:pPr>
        <w:pStyle w:val="ae"/>
        <w:numPr>
          <w:ilvl w:val="1"/>
          <w:numId w:val="2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формат </w:t>
      </w:r>
      <w:proofErr w:type="spellStart"/>
      <w:r w:rsidRPr="004F06E1">
        <w:rPr>
          <w:rFonts w:cs="Times New Roman"/>
          <w:szCs w:val="28"/>
          <w:lang w:val="ru-RU"/>
        </w:rPr>
        <w:t>username@domain.tld</w:t>
      </w:r>
      <w:proofErr w:type="spellEnd"/>
      <w:r w:rsidRPr="004F06E1">
        <w:rPr>
          <w:rFonts w:cs="Times New Roman"/>
          <w:szCs w:val="28"/>
          <w:lang w:val="ru-RU"/>
        </w:rPr>
        <w:t>, где части состоят из латинских букв и цифр.</w:t>
      </w:r>
    </w:p>
    <w:p w14:paraId="3A658F07" w14:textId="2F4FB496" w:rsidR="000E1D2D" w:rsidRPr="00AB2257" w:rsidRDefault="000E1D2D" w:rsidP="000E1D2D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Во всех сценариях при некорректном вводе программа выводит сообщение об ошибке и повторно запрашивает ввод до получения корректного значения (или допускает пустой ввод для опциональных полей там, где это предусмотрено логикой меню).</w:t>
      </w:r>
    </w:p>
    <w:p w14:paraId="7B3C1073" w14:textId="77777777" w:rsidR="000E1D2D" w:rsidRPr="00AB2257" w:rsidRDefault="000E1D2D" w:rsidP="000E1D2D">
      <w:pPr>
        <w:jc w:val="center"/>
        <w:rPr>
          <w:rFonts w:cs="Times New Roman"/>
          <w:szCs w:val="28"/>
          <w:lang w:val="ru-RU"/>
        </w:rPr>
      </w:pPr>
    </w:p>
    <w:p w14:paraId="268B2861" w14:textId="4E720324" w:rsidR="000E1D2D" w:rsidRPr="004F06E1" w:rsidRDefault="000E1D2D" w:rsidP="00EF4A1B">
      <w:pPr>
        <w:pStyle w:val="31"/>
        <w:numPr>
          <w:ilvl w:val="2"/>
          <w:numId w:val="67"/>
        </w:numPr>
        <w:rPr>
          <w:rFonts w:cs="Times New Roman"/>
          <w:szCs w:val="28"/>
          <w:lang w:val="en-GB"/>
        </w:rPr>
      </w:pPr>
      <w:bookmarkStart w:id="15" w:name="_Toc219826122"/>
      <w:proofErr w:type="spellStart"/>
      <w:r w:rsidRPr="004F06E1">
        <w:rPr>
          <w:rFonts w:cs="Times New Roman"/>
          <w:szCs w:val="28"/>
          <w:lang w:val="en-GB"/>
        </w:rPr>
        <w:t>Постоянное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хранение</w:t>
      </w:r>
      <w:proofErr w:type="spellEnd"/>
      <w:r w:rsidRPr="004F06E1">
        <w:rPr>
          <w:rFonts w:cs="Times New Roman"/>
          <w:szCs w:val="28"/>
          <w:lang w:val="en-GB"/>
        </w:rPr>
        <w:t xml:space="preserve"> в </w:t>
      </w:r>
      <w:proofErr w:type="spellStart"/>
      <w:r w:rsidRPr="004F06E1">
        <w:rPr>
          <w:rFonts w:cs="Times New Roman"/>
          <w:szCs w:val="28"/>
          <w:lang w:val="en-GB"/>
        </w:rPr>
        <w:t>файле</w:t>
      </w:r>
      <w:bookmarkEnd w:id="15"/>
      <w:proofErr w:type="spellEnd"/>
    </w:p>
    <w:p w14:paraId="3E363ECA" w14:textId="6D4103DD" w:rsidR="000E1D2D" w:rsidRPr="00AB2257" w:rsidRDefault="000E1D2D" w:rsidP="000E1D2D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В </w:t>
      </w:r>
      <w:proofErr w:type="spellStart"/>
      <w:r w:rsidRPr="004F06E1">
        <w:rPr>
          <w:rFonts w:cs="Times New Roman"/>
          <w:szCs w:val="28"/>
          <w:lang w:val="ru-RU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 xml:space="preserve"> реализовано файловое хранение в текстовом файле </w:t>
      </w:r>
      <w:proofErr w:type="spellStart"/>
      <w:r w:rsidRPr="004F06E1">
        <w:rPr>
          <w:rFonts w:cs="Times New Roman"/>
          <w:szCs w:val="28"/>
          <w:lang w:val="ru-RU"/>
        </w:rPr>
        <w:t>phonebook.db</w:t>
      </w:r>
      <w:proofErr w:type="spellEnd"/>
      <w:r w:rsidRPr="004F06E1">
        <w:rPr>
          <w:rFonts w:cs="Times New Roman"/>
          <w:szCs w:val="28"/>
          <w:lang w:val="ru-RU"/>
        </w:rPr>
        <w:t>.</w:t>
      </w:r>
    </w:p>
    <w:p w14:paraId="34E1D256" w14:textId="30670A97" w:rsidR="000E1D2D" w:rsidRPr="004F06E1" w:rsidRDefault="000E1D2D" w:rsidP="000E1D2D">
      <w:pPr>
        <w:pStyle w:val="ae"/>
        <w:numPr>
          <w:ilvl w:val="0"/>
          <w:numId w:val="31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При</w:t>
      </w:r>
      <w:r w:rsidRPr="00FC63C5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  <w:lang w:val="ru-RU"/>
        </w:rPr>
        <w:t>запуске</w:t>
      </w:r>
      <w:r w:rsidRPr="00FC63C5">
        <w:rPr>
          <w:rFonts w:cs="Times New Roman"/>
          <w:szCs w:val="28"/>
          <w:lang w:val="ru-RU"/>
        </w:rPr>
        <w:t xml:space="preserve"> </w:t>
      </w:r>
      <w:proofErr w:type="spellStart"/>
      <w:proofErr w:type="gramStart"/>
      <w:r w:rsidRPr="004F06E1">
        <w:rPr>
          <w:rFonts w:cs="Times New Roman"/>
          <w:szCs w:val="28"/>
          <w:lang w:val="en-GB"/>
        </w:rPr>
        <w:t>PhoneBook</w:t>
      </w:r>
      <w:proofErr w:type="spellEnd"/>
      <w:r w:rsidRPr="00FC63C5">
        <w:rPr>
          <w:rFonts w:cs="Times New Roman"/>
          <w:szCs w:val="28"/>
          <w:lang w:val="ru-RU"/>
        </w:rPr>
        <w:t>::</w:t>
      </w:r>
      <w:proofErr w:type="spellStart"/>
      <w:r w:rsidRPr="004F06E1">
        <w:rPr>
          <w:rFonts w:cs="Times New Roman"/>
          <w:szCs w:val="28"/>
          <w:lang w:val="en-GB"/>
        </w:rPr>
        <w:t>PhoneBook</w:t>
      </w:r>
      <w:proofErr w:type="spellEnd"/>
      <w:r w:rsidRPr="00FC63C5">
        <w:rPr>
          <w:rFonts w:cs="Times New Roman"/>
          <w:szCs w:val="28"/>
          <w:lang w:val="ru-RU"/>
        </w:rPr>
        <w:t>(</w:t>
      </w:r>
      <w:proofErr w:type="gramEnd"/>
      <w:r w:rsidRPr="00FC63C5">
        <w:rPr>
          <w:rFonts w:cs="Times New Roman"/>
          <w:szCs w:val="28"/>
          <w:lang w:val="ru-RU"/>
        </w:rPr>
        <w:t xml:space="preserve">) </w:t>
      </w:r>
      <w:r w:rsidRPr="004F06E1">
        <w:rPr>
          <w:rFonts w:cs="Times New Roman"/>
          <w:szCs w:val="28"/>
          <w:lang w:val="ru-RU"/>
        </w:rPr>
        <w:t>выполняется</w:t>
      </w:r>
      <w:r w:rsidRPr="00FC63C5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  <w:lang w:val="ru-RU"/>
        </w:rPr>
        <w:t>загрузка</w:t>
      </w:r>
      <w:r w:rsidRPr="00FC63C5">
        <w:rPr>
          <w:rFonts w:cs="Times New Roman"/>
          <w:szCs w:val="28"/>
          <w:lang w:val="ru-RU"/>
        </w:rPr>
        <w:t xml:space="preserve"> (</w:t>
      </w:r>
      <w:r w:rsidRPr="004F06E1">
        <w:rPr>
          <w:rFonts w:cs="Times New Roman"/>
          <w:szCs w:val="28"/>
          <w:lang w:val="en-GB"/>
        </w:rPr>
        <w:t>load</w:t>
      </w:r>
      <w:r w:rsidRPr="00FC63C5">
        <w:rPr>
          <w:rFonts w:cs="Times New Roman"/>
          <w:szCs w:val="28"/>
          <w:lang w:val="ru-RU"/>
        </w:rPr>
        <w:t>_</w:t>
      </w:r>
      <w:r w:rsidRPr="004F06E1">
        <w:rPr>
          <w:rFonts w:cs="Times New Roman"/>
          <w:szCs w:val="28"/>
          <w:lang w:val="en-GB"/>
        </w:rPr>
        <w:t>from</w:t>
      </w:r>
      <w:r w:rsidRPr="00FC63C5">
        <w:rPr>
          <w:rFonts w:cs="Times New Roman"/>
          <w:szCs w:val="28"/>
          <w:lang w:val="ru-RU"/>
        </w:rPr>
        <w:t>_</w:t>
      </w:r>
      <w:r w:rsidRPr="004F06E1">
        <w:rPr>
          <w:rFonts w:cs="Times New Roman"/>
          <w:szCs w:val="28"/>
          <w:lang w:val="en-GB"/>
        </w:rPr>
        <w:t>file</w:t>
      </w:r>
      <w:r w:rsidRPr="00FC63C5">
        <w:rPr>
          <w:rFonts w:cs="Times New Roman"/>
          <w:szCs w:val="28"/>
          <w:lang w:val="ru-RU"/>
        </w:rPr>
        <w:t xml:space="preserve">). </w:t>
      </w:r>
      <w:r w:rsidRPr="004F06E1">
        <w:rPr>
          <w:rFonts w:cs="Times New Roman"/>
          <w:szCs w:val="28"/>
          <w:lang w:val="ru-RU"/>
        </w:rPr>
        <w:t>Если файл отсутствует или формат неверный, справочник стартует пустым.</w:t>
      </w:r>
    </w:p>
    <w:p w14:paraId="3098E4C2" w14:textId="230BFD69" w:rsidR="000E1D2D" w:rsidRPr="004F06E1" w:rsidRDefault="000E1D2D" w:rsidP="000E1D2D">
      <w:pPr>
        <w:pStyle w:val="ae"/>
        <w:numPr>
          <w:ilvl w:val="0"/>
          <w:numId w:val="31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После добавления выполняется немедленное сохранение (</w:t>
      </w:r>
      <w:proofErr w:type="spellStart"/>
      <w:r w:rsidRPr="004F06E1">
        <w:rPr>
          <w:rFonts w:cs="Times New Roman"/>
          <w:szCs w:val="28"/>
          <w:lang w:val="ru-RU"/>
        </w:rPr>
        <w:t>save_to_file</w:t>
      </w:r>
      <w:proofErr w:type="spellEnd"/>
      <w:r w:rsidRPr="004F06E1">
        <w:rPr>
          <w:rFonts w:cs="Times New Roman"/>
          <w:szCs w:val="28"/>
          <w:lang w:val="ru-RU"/>
        </w:rPr>
        <w:t>).</w:t>
      </w:r>
    </w:p>
    <w:p w14:paraId="558E85A4" w14:textId="748CC170" w:rsidR="000E1D2D" w:rsidRPr="004F06E1" w:rsidRDefault="000E1D2D" w:rsidP="000E1D2D">
      <w:pPr>
        <w:pStyle w:val="ae"/>
        <w:numPr>
          <w:ilvl w:val="0"/>
          <w:numId w:val="31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После редактирования и удаления также выполняется сохранение обновлённого состояния.</w:t>
      </w:r>
    </w:p>
    <w:p w14:paraId="519815BB" w14:textId="14B567E1" w:rsidR="000E1D2D" w:rsidRPr="004F06E1" w:rsidRDefault="000E1D2D" w:rsidP="000E1D2D">
      <w:p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Формат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файла</w:t>
      </w:r>
      <w:proofErr w:type="spellEnd"/>
      <w:r w:rsidRPr="004F06E1">
        <w:rPr>
          <w:rFonts w:cs="Times New Roman"/>
          <w:szCs w:val="28"/>
        </w:rPr>
        <w:t>:</w:t>
      </w:r>
    </w:p>
    <w:p w14:paraId="18F5860E" w14:textId="73CA7651" w:rsidR="000E1D2D" w:rsidRPr="004F06E1" w:rsidRDefault="000E1D2D" w:rsidP="000E1D2D">
      <w:pPr>
        <w:pStyle w:val="ae"/>
        <w:numPr>
          <w:ilvl w:val="0"/>
          <w:numId w:val="32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строка-заголовок PHONEBOOK_V1;</w:t>
      </w:r>
    </w:p>
    <w:p w14:paraId="7BCBD1F6" w14:textId="0612F01E" w:rsidR="000E1D2D" w:rsidRPr="004F06E1" w:rsidRDefault="000E1D2D" w:rsidP="000E1D2D">
      <w:pPr>
        <w:pStyle w:val="ae"/>
        <w:numPr>
          <w:ilvl w:val="0"/>
          <w:numId w:val="32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строка с текущим </w:t>
      </w:r>
      <w:proofErr w:type="spellStart"/>
      <w:r w:rsidRPr="004F06E1">
        <w:rPr>
          <w:rFonts w:cs="Times New Roman"/>
          <w:szCs w:val="28"/>
          <w:lang w:val="ru-RU"/>
        </w:rPr>
        <w:t>index</w:t>
      </w:r>
      <w:proofErr w:type="spellEnd"/>
      <w:r w:rsidRPr="004F06E1">
        <w:rPr>
          <w:rFonts w:cs="Times New Roman"/>
          <w:szCs w:val="28"/>
          <w:lang w:val="ru-RU"/>
        </w:rPr>
        <w:t>;</w:t>
      </w:r>
    </w:p>
    <w:p w14:paraId="7AF83C19" w14:textId="739566FC" w:rsidR="000E1D2D" w:rsidRPr="004F06E1" w:rsidRDefault="000E1D2D" w:rsidP="000E1D2D">
      <w:pPr>
        <w:pStyle w:val="ae"/>
        <w:numPr>
          <w:ilvl w:val="0"/>
          <w:numId w:val="32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строка с количеством записей;</w:t>
      </w:r>
    </w:p>
    <w:p w14:paraId="1F90EBE3" w14:textId="2026849E" w:rsidR="000E1D2D" w:rsidRPr="004F06E1" w:rsidRDefault="000E1D2D" w:rsidP="000E1D2D">
      <w:pPr>
        <w:pStyle w:val="ae"/>
        <w:numPr>
          <w:ilvl w:val="0"/>
          <w:numId w:val="32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далее по одной записи на строку: </w:t>
      </w:r>
      <w:proofErr w:type="spellStart"/>
      <w:r w:rsidRPr="004F06E1">
        <w:rPr>
          <w:rFonts w:cs="Times New Roman"/>
          <w:szCs w:val="28"/>
          <w:lang w:val="ru-RU"/>
        </w:rPr>
        <w:t>id</w:t>
      </w:r>
      <w:proofErr w:type="spellEnd"/>
      <w:r w:rsidRPr="004F06E1">
        <w:rPr>
          <w:rFonts w:cs="Times New Roman"/>
          <w:szCs w:val="28"/>
          <w:lang w:val="ru-RU"/>
        </w:rPr>
        <w:t xml:space="preserve"> и поля контакта, записанные через </w:t>
      </w:r>
      <w:proofErr w:type="spellStart"/>
      <w:proofErr w:type="gramStart"/>
      <w:r w:rsidRPr="004F06E1">
        <w:rPr>
          <w:rFonts w:cs="Times New Roman"/>
          <w:szCs w:val="28"/>
          <w:lang w:val="ru-RU"/>
        </w:rPr>
        <w:t>std</w:t>
      </w:r>
      <w:proofErr w:type="spellEnd"/>
      <w:r w:rsidRPr="004F06E1">
        <w:rPr>
          <w:rFonts w:cs="Times New Roman"/>
          <w:szCs w:val="28"/>
          <w:lang w:val="ru-RU"/>
        </w:rPr>
        <w:t>::</w:t>
      </w:r>
      <w:proofErr w:type="spellStart"/>
      <w:proofErr w:type="gramEnd"/>
      <w:r w:rsidRPr="004F06E1">
        <w:rPr>
          <w:rFonts w:cs="Times New Roman"/>
          <w:szCs w:val="28"/>
          <w:lang w:val="ru-RU"/>
        </w:rPr>
        <w:t>quoted</w:t>
      </w:r>
      <w:proofErr w:type="spellEnd"/>
      <w:r w:rsidRPr="004F06E1">
        <w:rPr>
          <w:rFonts w:cs="Times New Roman"/>
          <w:szCs w:val="28"/>
          <w:lang w:val="ru-RU"/>
        </w:rPr>
        <w:t>.</w:t>
      </w:r>
    </w:p>
    <w:p w14:paraId="2ADCF34C" w14:textId="512C1BA3" w:rsidR="000E1D2D" w:rsidRPr="00AB2257" w:rsidRDefault="000E1D2D" w:rsidP="000E1D2D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При загрузке данные читаются построчно, создаются объекты Contact, пересоздаются индексы (</w:t>
      </w:r>
      <w:proofErr w:type="spellStart"/>
      <w:r w:rsidRPr="004F06E1">
        <w:rPr>
          <w:rFonts w:cs="Times New Roman"/>
          <w:szCs w:val="28"/>
          <w:lang w:val="ru-RU"/>
        </w:rPr>
        <w:t>firstNameIndex</w:t>
      </w:r>
      <w:proofErr w:type="spellEnd"/>
      <w:r w:rsidRPr="004F06E1">
        <w:rPr>
          <w:rFonts w:cs="Times New Roman"/>
          <w:szCs w:val="28"/>
          <w:lang w:val="ru-RU"/>
        </w:rPr>
        <w:t xml:space="preserve">, </w:t>
      </w:r>
      <w:proofErr w:type="spellStart"/>
      <w:r w:rsidRPr="004F06E1">
        <w:rPr>
          <w:rFonts w:cs="Times New Roman"/>
          <w:szCs w:val="28"/>
          <w:lang w:val="ru-RU"/>
        </w:rPr>
        <w:t>lastNameIndex</w:t>
      </w:r>
      <w:proofErr w:type="spellEnd"/>
      <w:r w:rsidRPr="004F06E1">
        <w:rPr>
          <w:rFonts w:cs="Times New Roman"/>
          <w:szCs w:val="28"/>
          <w:lang w:val="ru-RU"/>
        </w:rPr>
        <w:t xml:space="preserve">, </w:t>
      </w:r>
      <w:proofErr w:type="spellStart"/>
      <w:r w:rsidRPr="004F06E1">
        <w:rPr>
          <w:rFonts w:cs="Times New Roman"/>
          <w:szCs w:val="28"/>
          <w:lang w:val="ru-RU"/>
        </w:rPr>
        <w:t>phone</w:t>
      </w:r>
      <w:proofErr w:type="spellEnd"/>
      <w:r w:rsidRPr="004F06E1">
        <w:rPr>
          <w:rFonts w:cs="Times New Roman"/>
          <w:szCs w:val="28"/>
          <w:lang w:val="ru-RU"/>
        </w:rPr>
        <w:t xml:space="preserve">*Index, </w:t>
      </w:r>
      <w:proofErr w:type="spellStart"/>
      <w:r w:rsidRPr="004F06E1">
        <w:rPr>
          <w:rFonts w:cs="Times New Roman"/>
          <w:szCs w:val="28"/>
          <w:lang w:val="ru-RU"/>
        </w:rPr>
        <w:lastRenderedPageBreak/>
        <w:t>emailIndex</w:t>
      </w:r>
      <w:proofErr w:type="spellEnd"/>
      <w:r w:rsidRPr="004F06E1">
        <w:rPr>
          <w:rFonts w:cs="Times New Roman"/>
          <w:szCs w:val="28"/>
          <w:lang w:val="ru-RU"/>
        </w:rPr>
        <w:t xml:space="preserve">), а также корректируется значение </w:t>
      </w:r>
      <w:proofErr w:type="spellStart"/>
      <w:r w:rsidRPr="004F06E1">
        <w:rPr>
          <w:rFonts w:cs="Times New Roman"/>
          <w:szCs w:val="28"/>
          <w:lang w:val="ru-RU"/>
        </w:rPr>
        <w:t>index</w:t>
      </w:r>
      <w:proofErr w:type="spellEnd"/>
      <w:r w:rsidRPr="004F06E1">
        <w:rPr>
          <w:rFonts w:cs="Times New Roman"/>
          <w:szCs w:val="28"/>
          <w:lang w:val="ru-RU"/>
        </w:rPr>
        <w:t>, чтобы следующие контакты получали уникальные идентификаторы.</w:t>
      </w:r>
    </w:p>
    <w:p w14:paraId="7462BE56" w14:textId="0B2CE002" w:rsidR="000E1D2D" w:rsidRPr="00AB2257" w:rsidRDefault="000E1D2D" w:rsidP="000E1D2D">
      <w:pPr>
        <w:rPr>
          <w:rFonts w:cs="Times New Roman"/>
          <w:szCs w:val="28"/>
          <w:lang w:val="ru-RU"/>
        </w:rPr>
      </w:pPr>
      <w:r w:rsidRPr="00AB2257">
        <w:rPr>
          <w:rFonts w:cs="Times New Roman"/>
          <w:szCs w:val="28"/>
          <w:lang w:val="ru-RU"/>
        </w:rPr>
        <w:t xml:space="preserve"> </w:t>
      </w:r>
    </w:p>
    <w:p w14:paraId="63D9C307" w14:textId="18920AA1" w:rsidR="000E1D2D" w:rsidRPr="004F06E1" w:rsidRDefault="000E1D2D" w:rsidP="00EF4A1B">
      <w:pPr>
        <w:pStyle w:val="31"/>
        <w:numPr>
          <w:ilvl w:val="2"/>
          <w:numId w:val="67"/>
        </w:numPr>
        <w:rPr>
          <w:rFonts w:cs="Times New Roman"/>
          <w:szCs w:val="28"/>
          <w:lang w:val="ru-RU"/>
        </w:rPr>
      </w:pPr>
      <w:bookmarkStart w:id="16" w:name="_Toc219826123"/>
      <w:r w:rsidRPr="004F06E1">
        <w:rPr>
          <w:rFonts w:cs="Times New Roman"/>
          <w:szCs w:val="28"/>
          <w:lang w:val="ru-RU"/>
        </w:rPr>
        <w:t>Логика CLI-интерфейса и сценарии работы</w:t>
      </w:r>
      <w:bookmarkEnd w:id="16"/>
    </w:p>
    <w:p w14:paraId="2A3F7C26" w14:textId="656A95CB" w:rsidR="000E1D2D" w:rsidRPr="004F06E1" w:rsidRDefault="000E1D2D" w:rsidP="000E1D2D">
      <w:pPr>
        <w:rPr>
          <w:rFonts w:cs="Times New Roman"/>
          <w:szCs w:val="28"/>
        </w:rPr>
      </w:pPr>
      <w:r w:rsidRPr="004F06E1">
        <w:rPr>
          <w:rFonts w:cs="Times New Roman"/>
          <w:szCs w:val="28"/>
          <w:lang w:val="ru-RU"/>
        </w:rPr>
        <w:t xml:space="preserve">Главное меню находится в </w:t>
      </w:r>
      <w:r w:rsidRPr="004F06E1">
        <w:rPr>
          <w:rFonts w:cs="Times New Roman"/>
          <w:szCs w:val="28"/>
        </w:rPr>
        <w:t>main</w:t>
      </w:r>
      <w:r w:rsidRPr="004F06E1">
        <w:rPr>
          <w:rFonts w:cs="Times New Roman"/>
          <w:szCs w:val="28"/>
          <w:lang w:val="ru-RU"/>
        </w:rPr>
        <w:t>.</w:t>
      </w:r>
      <w:proofErr w:type="spellStart"/>
      <w:r w:rsidRPr="004F06E1">
        <w:rPr>
          <w:rFonts w:cs="Times New Roman"/>
          <w:szCs w:val="28"/>
        </w:rPr>
        <w:t>cpp</w:t>
      </w:r>
      <w:proofErr w:type="spellEnd"/>
      <w:r w:rsidRPr="004F06E1">
        <w:rPr>
          <w:rFonts w:cs="Times New Roman"/>
          <w:szCs w:val="28"/>
          <w:lang w:val="ru-RU"/>
        </w:rPr>
        <w:t xml:space="preserve"> и работает в цикле до ввода команды завершения. </w:t>
      </w:r>
      <w:proofErr w:type="spellStart"/>
      <w:r w:rsidRPr="004F06E1">
        <w:rPr>
          <w:rFonts w:cs="Times New Roman"/>
          <w:szCs w:val="28"/>
        </w:rPr>
        <w:t>Доступны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действия</w:t>
      </w:r>
      <w:proofErr w:type="spellEnd"/>
      <w:r w:rsidRPr="004F06E1">
        <w:rPr>
          <w:rFonts w:cs="Times New Roman"/>
          <w:szCs w:val="28"/>
        </w:rPr>
        <w:t>:</w:t>
      </w:r>
    </w:p>
    <w:p w14:paraId="140431F9" w14:textId="77777777" w:rsidR="000E1D2D" w:rsidRPr="004F06E1" w:rsidRDefault="000E1D2D" w:rsidP="000E1D2D">
      <w:pPr>
        <w:pStyle w:val="ae"/>
        <w:numPr>
          <w:ilvl w:val="0"/>
          <w:numId w:val="33"/>
        </w:numPr>
        <w:rPr>
          <w:rFonts w:cs="Times New Roman"/>
          <w:b/>
          <w:bCs/>
          <w:szCs w:val="28"/>
          <w:lang w:val="en-GB"/>
        </w:rPr>
      </w:pPr>
      <w:r w:rsidRPr="004F06E1">
        <w:rPr>
          <w:rFonts w:cs="Times New Roman"/>
          <w:b/>
          <w:bCs/>
          <w:szCs w:val="28"/>
          <w:lang w:val="en-GB"/>
        </w:rPr>
        <w:t>Create contact</w:t>
      </w:r>
    </w:p>
    <w:p w14:paraId="47E62B41" w14:textId="33742A95" w:rsidR="000E1D2D" w:rsidRPr="004F06E1" w:rsidRDefault="000E1D2D" w:rsidP="000E1D2D">
      <w:pPr>
        <w:pStyle w:val="ae"/>
        <w:ind w:left="1080"/>
        <w:rPr>
          <w:rFonts w:cs="Times New Roman"/>
          <w:szCs w:val="28"/>
          <w:lang w:val="en-GB"/>
        </w:rPr>
      </w:pPr>
      <w:proofErr w:type="spellStart"/>
      <w:r w:rsidRPr="004F06E1">
        <w:rPr>
          <w:rFonts w:cs="Times New Roman"/>
          <w:szCs w:val="28"/>
          <w:lang w:val="en-GB"/>
        </w:rPr>
        <w:t>contact_creation_</w:t>
      </w:r>
      <w:proofErr w:type="gramStart"/>
      <w:r w:rsidRPr="004F06E1">
        <w:rPr>
          <w:rFonts w:cs="Times New Roman"/>
          <w:szCs w:val="28"/>
          <w:lang w:val="en-GB"/>
        </w:rPr>
        <w:t>menu</w:t>
      </w:r>
      <w:proofErr w:type="spellEnd"/>
      <w:r w:rsidRPr="004F06E1">
        <w:rPr>
          <w:rFonts w:cs="Times New Roman"/>
          <w:szCs w:val="28"/>
          <w:lang w:val="en-GB"/>
        </w:rPr>
        <w:t>(</w:t>
      </w:r>
      <w:proofErr w:type="gramEnd"/>
      <w:r w:rsidRPr="004F06E1">
        <w:rPr>
          <w:rFonts w:cs="Times New Roman"/>
          <w:szCs w:val="28"/>
          <w:lang w:val="en-GB"/>
        </w:rPr>
        <w:t xml:space="preserve">): </w:t>
      </w:r>
      <w:proofErr w:type="spellStart"/>
      <w:r w:rsidRPr="004F06E1">
        <w:rPr>
          <w:rFonts w:cs="Times New Roman"/>
          <w:szCs w:val="28"/>
          <w:lang w:val="en-GB"/>
        </w:rPr>
        <w:t>ввод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обязательных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полей</w:t>
      </w:r>
      <w:proofErr w:type="spellEnd"/>
      <w:r w:rsidRPr="004F06E1">
        <w:rPr>
          <w:rFonts w:cs="Times New Roman"/>
          <w:szCs w:val="28"/>
          <w:lang w:val="en-GB"/>
        </w:rPr>
        <w:t xml:space="preserve"> (</w:t>
      </w:r>
      <w:proofErr w:type="spellStart"/>
      <w:r w:rsidRPr="004F06E1">
        <w:rPr>
          <w:rFonts w:cs="Times New Roman"/>
          <w:szCs w:val="28"/>
          <w:lang w:val="en-GB"/>
        </w:rPr>
        <w:t>имя</w:t>
      </w:r>
      <w:proofErr w:type="spellEnd"/>
      <w:r w:rsidRPr="004F06E1">
        <w:rPr>
          <w:rFonts w:cs="Times New Roman"/>
          <w:szCs w:val="28"/>
          <w:lang w:val="en-GB"/>
        </w:rPr>
        <w:t xml:space="preserve">, </w:t>
      </w:r>
      <w:proofErr w:type="spellStart"/>
      <w:r w:rsidRPr="004F06E1">
        <w:rPr>
          <w:rFonts w:cs="Times New Roman"/>
          <w:szCs w:val="28"/>
          <w:lang w:val="en-GB"/>
        </w:rPr>
        <w:t>фамилия</w:t>
      </w:r>
      <w:proofErr w:type="spellEnd"/>
      <w:r w:rsidRPr="004F06E1">
        <w:rPr>
          <w:rFonts w:cs="Times New Roman"/>
          <w:szCs w:val="28"/>
          <w:lang w:val="en-GB"/>
        </w:rPr>
        <w:t xml:space="preserve">, e-mail), </w:t>
      </w:r>
      <w:proofErr w:type="spellStart"/>
      <w:r w:rsidRPr="004F06E1">
        <w:rPr>
          <w:rFonts w:cs="Times New Roman"/>
          <w:szCs w:val="28"/>
          <w:lang w:val="en-GB"/>
        </w:rPr>
        <w:t>затем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телефоны</w:t>
      </w:r>
      <w:proofErr w:type="spellEnd"/>
      <w:r w:rsidRPr="004F06E1">
        <w:rPr>
          <w:rFonts w:cs="Times New Roman"/>
          <w:szCs w:val="28"/>
          <w:lang w:val="en-GB"/>
        </w:rPr>
        <w:t xml:space="preserve"> (work/home/office) с </w:t>
      </w:r>
      <w:proofErr w:type="spellStart"/>
      <w:r w:rsidRPr="004F06E1">
        <w:rPr>
          <w:rFonts w:cs="Times New Roman"/>
          <w:szCs w:val="28"/>
          <w:lang w:val="en-GB"/>
        </w:rPr>
        <w:t>правилом</w:t>
      </w:r>
      <w:proofErr w:type="spellEnd"/>
      <w:r w:rsidRPr="004F06E1">
        <w:rPr>
          <w:rFonts w:cs="Times New Roman"/>
          <w:szCs w:val="28"/>
          <w:lang w:val="en-GB"/>
        </w:rPr>
        <w:t xml:space="preserve"> «</w:t>
      </w:r>
      <w:proofErr w:type="spellStart"/>
      <w:r w:rsidRPr="004F06E1">
        <w:rPr>
          <w:rFonts w:cs="Times New Roman"/>
          <w:szCs w:val="28"/>
          <w:lang w:val="en-GB"/>
        </w:rPr>
        <w:t>минимум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один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номер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обязателен</w:t>
      </w:r>
      <w:proofErr w:type="spellEnd"/>
      <w:r w:rsidRPr="004F06E1">
        <w:rPr>
          <w:rFonts w:cs="Times New Roman"/>
          <w:szCs w:val="28"/>
          <w:lang w:val="en-GB"/>
        </w:rPr>
        <w:t xml:space="preserve">», </w:t>
      </w:r>
      <w:proofErr w:type="spellStart"/>
      <w:r w:rsidRPr="004F06E1">
        <w:rPr>
          <w:rFonts w:cs="Times New Roman"/>
          <w:szCs w:val="28"/>
          <w:lang w:val="en-GB"/>
        </w:rPr>
        <w:t>затем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опциональные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поля</w:t>
      </w:r>
      <w:proofErr w:type="spellEnd"/>
      <w:r w:rsidRPr="004F06E1">
        <w:rPr>
          <w:rFonts w:cs="Times New Roman"/>
          <w:szCs w:val="28"/>
          <w:lang w:val="en-GB"/>
        </w:rPr>
        <w:t xml:space="preserve"> (</w:t>
      </w:r>
      <w:proofErr w:type="spellStart"/>
      <w:r w:rsidRPr="004F06E1">
        <w:rPr>
          <w:rFonts w:cs="Times New Roman"/>
          <w:szCs w:val="28"/>
          <w:lang w:val="en-GB"/>
        </w:rPr>
        <w:t>middleName</w:t>
      </w:r>
      <w:proofErr w:type="spellEnd"/>
      <w:r w:rsidRPr="004F06E1">
        <w:rPr>
          <w:rFonts w:cs="Times New Roman"/>
          <w:szCs w:val="28"/>
          <w:lang w:val="en-GB"/>
        </w:rPr>
        <w:t xml:space="preserve">, address, birthday). </w:t>
      </w:r>
      <w:proofErr w:type="spellStart"/>
      <w:r w:rsidRPr="004F06E1">
        <w:rPr>
          <w:rFonts w:cs="Times New Roman"/>
          <w:szCs w:val="28"/>
          <w:lang w:val="en-GB"/>
        </w:rPr>
        <w:t>Запись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передаётся</w:t>
      </w:r>
      <w:proofErr w:type="spellEnd"/>
      <w:r w:rsidRPr="004F06E1">
        <w:rPr>
          <w:rFonts w:cs="Times New Roman"/>
          <w:szCs w:val="28"/>
          <w:lang w:val="en-GB"/>
        </w:rPr>
        <w:t xml:space="preserve"> в </w:t>
      </w:r>
      <w:proofErr w:type="spellStart"/>
      <w:r w:rsidRPr="004F06E1">
        <w:rPr>
          <w:rFonts w:cs="Times New Roman"/>
          <w:szCs w:val="28"/>
          <w:lang w:val="en-GB"/>
        </w:rPr>
        <w:t>create_</w:t>
      </w:r>
      <w:proofErr w:type="gramStart"/>
      <w:r w:rsidRPr="004F06E1">
        <w:rPr>
          <w:rFonts w:cs="Times New Roman"/>
          <w:szCs w:val="28"/>
          <w:lang w:val="en-GB"/>
        </w:rPr>
        <w:t>contact</w:t>
      </w:r>
      <w:proofErr w:type="spellEnd"/>
      <w:r w:rsidRPr="004F06E1">
        <w:rPr>
          <w:rFonts w:cs="Times New Roman"/>
          <w:szCs w:val="28"/>
          <w:lang w:val="en-GB"/>
        </w:rPr>
        <w:t>(</w:t>
      </w:r>
      <w:proofErr w:type="gramEnd"/>
      <w:r w:rsidRPr="004F06E1">
        <w:rPr>
          <w:rFonts w:cs="Times New Roman"/>
          <w:szCs w:val="28"/>
          <w:lang w:val="en-GB"/>
        </w:rPr>
        <w:t>).</w:t>
      </w:r>
    </w:p>
    <w:p w14:paraId="6416358D" w14:textId="77777777" w:rsidR="000E1D2D" w:rsidRPr="004F06E1" w:rsidRDefault="000E1D2D" w:rsidP="000E1D2D">
      <w:pPr>
        <w:pStyle w:val="ae"/>
        <w:numPr>
          <w:ilvl w:val="0"/>
          <w:numId w:val="33"/>
        </w:numPr>
        <w:rPr>
          <w:rFonts w:cs="Times New Roman"/>
          <w:b/>
          <w:bCs/>
          <w:szCs w:val="28"/>
          <w:lang w:val="en-GB"/>
        </w:rPr>
      </w:pPr>
      <w:r w:rsidRPr="004F06E1">
        <w:rPr>
          <w:rFonts w:cs="Times New Roman"/>
          <w:b/>
          <w:bCs/>
          <w:szCs w:val="28"/>
          <w:lang w:val="en-GB"/>
        </w:rPr>
        <w:t>Search contact</w:t>
      </w:r>
    </w:p>
    <w:p w14:paraId="0AB7FB44" w14:textId="3502CEC5" w:rsidR="000E1D2D" w:rsidRPr="004F06E1" w:rsidRDefault="000E1D2D" w:rsidP="000E1D2D">
      <w:pPr>
        <w:pStyle w:val="ae"/>
        <w:ind w:left="1080"/>
        <w:rPr>
          <w:rFonts w:cs="Times New Roman"/>
          <w:szCs w:val="28"/>
          <w:lang w:val="en-GB"/>
        </w:rPr>
      </w:pPr>
      <w:proofErr w:type="spellStart"/>
      <w:r w:rsidRPr="004F06E1">
        <w:rPr>
          <w:rFonts w:cs="Times New Roman"/>
          <w:szCs w:val="28"/>
          <w:lang w:val="en-GB"/>
        </w:rPr>
        <w:t>contact_search_</w:t>
      </w:r>
      <w:proofErr w:type="gramStart"/>
      <w:r w:rsidRPr="004F06E1">
        <w:rPr>
          <w:rFonts w:cs="Times New Roman"/>
          <w:szCs w:val="28"/>
          <w:lang w:val="en-GB"/>
        </w:rPr>
        <w:t>menu</w:t>
      </w:r>
      <w:proofErr w:type="spellEnd"/>
      <w:r w:rsidRPr="004F06E1">
        <w:rPr>
          <w:rFonts w:cs="Times New Roman"/>
          <w:szCs w:val="28"/>
          <w:lang w:val="en-GB"/>
        </w:rPr>
        <w:t>(</w:t>
      </w:r>
      <w:proofErr w:type="gramEnd"/>
      <w:r w:rsidRPr="004F06E1">
        <w:rPr>
          <w:rFonts w:cs="Times New Roman"/>
          <w:szCs w:val="28"/>
          <w:lang w:val="en-GB"/>
        </w:rPr>
        <w:t xml:space="preserve">): </w:t>
      </w:r>
      <w:proofErr w:type="spellStart"/>
      <w:r w:rsidRPr="004F06E1">
        <w:rPr>
          <w:rFonts w:cs="Times New Roman"/>
          <w:szCs w:val="28"/>
          <w:lang w:val="en-GB"/>
        </w:rPr>
        <w:t>выбор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метода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поиска</w:t>
      </w:r>
      <w:proofErr w:type="spellEnd"/>
      <w:r w:rsidRPr="004F06E1">
        <w:rPr>
          <w:rFonts w:cs="Times New Roman"/>
          <w:szCs w:val="28"/>
          <w:lang w:val="en-GB"/>
        </w:rPr>
        <w:t xml:space="preserve">, </w:t>
      </w:r>
      <w:proofErr w:type="spellStart"/>
      <w:r w:rsidRPr="004F06E1">
        <w:rPr>
          <w:rFonts w:cs="Times New Roman"/>
          <w:szCs w:val="28"/>
          <w:lang w:val="en-GB"/>
        </w:rPr>
        <w:t>ввод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валидируется</w:t>
      </w:r>
      <w:proofErr w:type="spellEnd"/>
      <w:r w:rsidRPr="004F06E1">
        <w:rPr>
          <w:rFonts w:cs="Times New Roman"/>
          <w:szCs w:val="28"/>
          <w:lang w:val="en-GB"/>
        </w:rPr>
        <w:t xml:space="preserve">, </w:t>
      </w:r>
      <w:proofErr w:type="spellStart"/>
      <w:r w:rsidRPr="004F06E1">
        <w:rPr>
          <w:rFonts w:cs="Times New Roman"/>
          <w:szCs w:val="28"/>
          <w:lang w:val="en-GB"/>
        </w:rPr>
        <w:t>затем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вызывается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gramStart"/>
      <w:r w:rsidRPr="004F06E1">
        <w:rPr>
          <w:rFonts w:cs="Times New Roman"/>
          <w:szCs w:val="28"/>
          <w:lang w:val="en-GB"/>
        </w:rPr>
        <w:t>search(</w:t>
      </w:r>
      <w:proofErr w:type="gramEnd"/>
      <w:r w:rsidRPr="004F06E1">
        <w:rPr>
          <w:rFonts w:cs="Times New Roman"/>
          <w:szCs w:val="28"/>
          <w:lang w:val="en-GB"/>
        </w:rPr>
        <w:t xml:space="preserve">method, value). </w:t>
      </w:r>
      <w:proofErr w:type="spellStart"/>
      <w:r w:rsidRPr="004F06E1">
        <w:rPr>
          <w:rFonts w:cs="Times New Roman"/>
          <w:szCs w:val="28"/>
          <w:lang w:val="en-GB"/>
        </w:rPr>
        <w:t>Найденный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контакт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выводится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через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print_</w:t>
      </w:r>
      <w:proofErr w:type="gramStart"/>
      <w:r w:rsidRPr="004F06E1">
        <w:rPr>
          <w:rFonts w:cs="Times New Roman"/>
          <w:szCs w:val="28"/>
          <w:lang w:val="en-GB"/>
        </w:rPr>
        <w:t>contact</w:t>
      </w:r>
      <w:proofErr w:type="spellEnd"/>
      <w:r w:rsidRPr="004F06E1">
        <w:rPr>
          <w:rFonts w:cs="Times New Roman"/>
          <w:szCs w:val="28"/>
          <w:lang w:val="en-GB"/>
        </w:rPr>
        <w:t>(</w:t>
      </w:r>
      <w:proofErr w:type="gramEnd"/>
      <w:r w:rsidRPr="004F06E1">
        <w:rPr>
          <w:rFonts w:cs="Times New Roman"/>
          <w:szCs w:val="28"/>
          <w:lang w:val="en-GB"/>
        </w:rPr>
        <w:t>).</w:t>
      </w:r>
    </w:p>
    <w:p w14:paraId="4F2F296F" w14:textId="77777777" w:rsidR="000E1D2D" w:rsidRPr="004F06E1" w:rsidRDefault="000E1D2D" w:rsidP="000E1D2D">
      <w:pPr>
        <w:pStyle w:val="ae"/>
        <w:numPr>
          <w:ilvl w:val="0"/>
          <w:numId w:val="33"/>
        </w:numPr>
        <w:rPr>
          <w:rFonts w:cs="Times New Roman"/>
          <w:b/>
          <w:bCs/>
          <w:szCs w:val="28"/>
          <w:lang w:val="en-GB"/>
        </w:rPr>
      </w:pPr>
      <w:r w:rsidRPr="004F06E1">
        <w:rPr>
          <w:rFonts w:cs="Times New Roman"/>
          <w:b/>
          <w:bCs/>
          <w:szCs w:val="28"/>
          <w:lang w:val="en-GB"/>
        </w:rPr>
        <w:t>Edit contact</w:t>
      </w:r>
    </w:p>
    <w:p w14:paraId="67F66B84" w14:textId="02BEC4BC" w:rsidR="000E1D2D" w:rsidRPr="004F06E1" w:rsidRDefault="000E1D2D" w:rsidP="000E1D2D">
      <w:pPr>
        <w:pStyle w:val="ae"/>
        <w:ind w:left="1080"/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en-GB"/>
        </w:rPr>
        <w:t>edit</w:t>
      </w:r>
      <w:r w:rsidRPr="004F06E1">
        <w:rPr>
          <w:rFonts w:cs="Times New Roman"/>
          <w:szCs w:val="28"/>
          <w:lang w:val="ru-RU"/>
        </w:rPr>
        <w:t>_</w:t>
      </w:r>
      <w:proofErr w:type="gramStart"/>
      <w:r w:rsidRPr="004F06E1">
        <w:rPr>
          <w:rFonts w:cs="Times New Roman"/>
          <w:szCs w:val="28"/>
          <w:lang w:val="en-GB"/>
        </w:rPr>
        <w:t>contact</w:t>
      </w:r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 xml:space="preserve">): поиск контакта, получение </w:t>
      </w:r>
      <w:r w:rsidRPr="004F06E1">
        <w:rPr>
          <w:rFonts w:cs="Times New Roman"/>
          <w:szCs w:val="28"/>
          <w:lang w:val="en-GB"/>
        </w:rPr>
        <w:t>ID</w:t>
      </w:r>
      <w:r w:rsidRPr="004F06E1">
        <w:rPr>
          <w:rFonts w:cs="Times New Roman"/>
          <w:szCs w:val="28"/>
          <w:lang w:val="ru-RU"/>
        </w:rPr>
        <w:t xml:space="preserve"> через индекс, затем </w:t>
      </w:r>
      <w:r w:rsidRPr="004F06E1">
        <w:rPr>
          <w:rFonts w:cs="Times New Roman"/>
          <w:szCs w:val="28"/>
          <w:lang w:val="en-GB"/>
        </w:rPr>
        <w:t>edit</w:t>
      </w:r>
      <w:r w:rsidRPr="004F06E1">
        <w:rPr>
          <w:rFonts w:cs="Times New Roman"/>
          <w:szCs w:val="28"/>
          <w:lang w:val="ru-RU"/>
        </w:rPr>
        <w:t>_</w:t>
      </w:r>
      <w:r w:rsidRPr="004F06E1">
        <w:rPr>
          <w:rFonts w:cs="Times New Roman"/>
          <w:szCs w:val="28"/>
          <w:lang w:val="en-GB"/>
        </w:rPr>
        <w:t>contact</w:t>
      </w:r>
      <w:r w:rsidRPr="004F06E1">
        <w:rPr>
          <w:rFonts w:cs="Times New Roman"/>
          <w:szCs w:val="28"/>
          <w:lang w:val="ru-RU"/>
        </w:rPr>
        <w:t>_</w:t>
      </w:r>
      <w:proofErr w:type="gramStart"/>
      <w:r w:rsidRPr="004F06E1">
        <w:rPr>
          <w:rFonts w:cs="Times New Roman"/>
          <w:szCs w:val="28"/>
          <w:lang w:val="en-GB"/>
        </w:rPr>
        <w:t>fields</w:t>
      </w:r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>*</w:t>
      </w:r>
      <w:r w:rsidRPr="004F06E1">
        <w:rPr>
          <w:rFonts w:cs="Times New Roman"/>
          <w:szCs w:val="28"/>
          <w:lang w:val="en-GB"/>
        </w:rPr>
        <w:t>this</w:t>
      </w:r>
      <w:r w:rsidRPr="004F06E1">
        <w:rPr>
          <w:rFonts w:cs="Times New Roman"/>
          <w:szCs w:val="28"/>
          <w:lang w:val="ru-RU"/>
        </w:rPr>
        <w:t xml:space="preserve">, </w:t>
      </w:r>
      <w:r w:rsidRPr="004F06E1">
        <w:rPr>
          <w:rFonts w:cs="Times New Roman"/>
          <w:szCs w:val="28"/>
          <w:lang w:val="en-GB"/>
        </w:rPr>
        <w:t>id</w:t>
      </w:r>
      <w:r w:rsidRPr="004F06E1">
        <w:rPr>
          <w:rFonts w:cs="Times New Roman"/>
          <w:szCs w:val="28"/>
          <w:lang w:val="ru-RU"/>
        </w:rPr>
        <w:t xml:space="preserve">) (выбор поля 1–9, обновление данных и индексов). </w:t>
      </w:r>
      <w:proofErr w:type="spellStart"/>
      <w:r w:rsidRPr="004F06E1">
        <w:rPr>
          <w:rFonts w:cs="Times New Roman"/>
          <w:szCs w:val="28"/>
          <w:lang w:val="en-GB"/>
        </w:rPr>
        <w:t>После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изменения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выполняется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сохранение</w:t>
      </w:r>
      <w:proofErr w:type="spellEnd"/>
      <w:r w:rsidRPr="004F06E1">
        <w:rPr>
          <w:rFonts w:cs="Times New Roman"/>
          <w:szCs w:val="28"/>
          <w:lang w:val="en-GB"/>
        </w:rPr>
        <w:t>.</w:t>
      </w:r>
    </w:p>
    <w:p w14:paraId="738797B8" w14:textId="77777777" w:rsidR="000E1D2D" w:rsidRPr="004F06E1" w:rsidRDefault="000E1D2D" w:rsidP="000E1D2D">
      <w:pPr>
        <w:pStyle w:val="ae"/>
        <w:numPr>
          <w:ilvl w:val="0"/>
          <w:numId w:val="33"/>
        </w:numPr>
        <w:rPr>
          <w:rFonts w:cs="Times New Roman"/>
          <w:b/>
          <w:bCs/>
          <w:szCs w:val="28"/>
          <w:lang w:val="en-GB"/>
        </w:rPr>
      </w:pPr>
      <w:r w:rsidRPr="004F06E1">
        <w:rPr>
          <w:rFonts w:cs="Times New Roman"/>
          <w:b/>
          <w:bCs/>
          <w:szCs w:val="28"/>
          <w:lang w:val="en-GB"/>
        </w:rPr>
        <w:t>Delete contact</w:t>
      </w:r>
    </w:p>
    <w:p w14:paraId="73EE1DCD" w14:textId="43C956CA" w:rsidR="000E1D2D" w:rsidRPr="00AB2257" w:rsidRDefault="000E1D2D" w:rsidP="000E1D2D">
      <w:pPr>
        <w:pStyle w:val="ae"/>
        <w:ind w:left="1080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en-GB"/>
        </w:rPr>
        <w:t>delete</w:t>
      </w:r>
      <w:r w:rsidRPr="004F06E1">
        <w:rPr>
          <w:rFonts w:cs="Times New Roman"/>
          <w:szCs w:val="28"/>
          <w:lang w:val="ru-RU"/>
        </w:rPr>
        <w:t>_</w:t>
      </w:r>
      <w:proofErr w:type="gramStart"/>
      <w:r w:rsidRPr="004F06E1">
        <w:rPr>
          <w:rFonts w:cs="Times New Roman"/>
          <w:szCs w:val="28"/>
          <w:lang w:val="en-GB"/>
        </w:rPr>
        <w:t>contact</w:t>
      </w:r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>): поиск записи, вывод на экран, подтверждение (</w:t>
      </w:r>
      <w:r w:rsidRPr="004F06E1">
        <w:rPr>
          <w:rFonts w:cs="Times New Roman"/>
          <w:szCs w:val="28"/>
          <w:lang w:val="en-GB"/>
        </w:rPr>
        <w:t>y</w:t>
      </w:r>
      <w:r w:rsidRPr="004F06E1">
        <w:rPr>
          <w:rFonts w:cs="Times New Roman"/>
          <w:szCs w:val="28"/>
          <w:lang w:val="ru-RU"/>
        </w:rPr>
        <w:t>/</w:t>
      </w:r>
      <w:r w:rsidRPr="004F06E1">
        <w:rPr>
          <w:rFonts w:cs="Times New Roman"/>
          <w:szCs w:val="28"/>
          <w:lang w:val="en-GB"/>
        </w:rPr>
        <w:t>n</w:t>
      </w:r>
      <w:r w:rsidRPr="004F06E1">
        <w:rPr>
          <w:rFonts w:cs="Times New Roman"/>
          <w:szCs w:val="28"/>
          <w:lang w:val="ru-RU"/>
        </w:rPr>
        <w:t xml:space="preserve">), далее </w:t>
      </w:r>
      <w:r w:rsidRPr="004F06E1">
        <w:rPr>
          <w:rFonts w:cs="Times New Roman"/>
          <w:szCs w:val="28"/>
          <w:lang w:val="en-GB"/>
        </w:rPr>
        <w:t>delete</w:t>
      </w:r>
      <w:r w:rsidRPr="004F06E1">
        <w:rPr>
          <w:rFonts w:cs="Times New Roman"/>
          <w:szCs w:val="28"/>
          <w:lang w:val="ru-RU"/>
        </w:rPr>
        <w:t>_</w:t>
      </w:r>
      <w:r w:rsidRPr="004F06E1">
        <w:rPr>
          <w:rFonts w:cs="Times New Roman"/>
          <w:szCs w:val="28"/>
          <w:lang w:val="en-GB"/>
        </w:rPr>
        <w:t>contact</w:t>
      </w:r>
      <w:r w:rsidRPr="004F06E1">
        <w:rPr>
          <w:rFonts w:cs="Times New Roman"/>
          <w:szCs w:val="28"/>
          <w:lang w:val="ru-RU"/>
        </w:rPr>
        <w:t>_</w:t>
      </w:r>
      <w:proofErr w:type="spellStart"/>
      <w:proofErr w:type="gramStart"/>
      <w:r w:rsidRPr="004F06E1">
        <w:rPr>
          <w:rFonts w:cs="Times New Roman"/>
          <w:szCs w:val="28"/>
          <w:lang w:val="en-GB"/>
        </w:rPr>
        <w:t>impl</w:t>
      </w:r>
      <w:proofErr w:type="spellEnd"/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>*</w:t>
      </w:r>
      <w:r w:rsidRPr="004F06E1">
        <w:rPr>
          <w:rFonts w:cs="Times New Roman"/>
          <w:szCs w:val="28"/>
          <w:lang w:val="en-GB"/>
        </w:rPr>
        <w:t>this</w:t>
      </w:r>
      <w:r w:rsidRPr="004F06E1">
        <w:rPr>
          <w:rFonts w:cs="Times New Roman"/>
          <w:szCs w:val="28"/>
          <w:lang w:val="ru-RU"/>
        </w:rPr>
        <w:t xml:space="preserve">, </w:t>
      </w:r>
      <w:r w:rsidRPr="004F06E1">
        <w:rPr>
          <w:rFonts w:cs="Times New Roman"/>
          <w:szCs w:val="28"/>
          <w:lang w:val="en-GB"/>
        </w:rPr>
        <w:t>id</w:t>
      </w:r>
      <w:r w:rsidRPr="004F06E1">
        <w:rPr>
          <w:rFonts w:cs="Times New Roman"/>
          <w:szCs w:val="28"/>
          <w:lang w:val="ru-RU"/>
        </w:rPr>
        <w:t xml:space="preserve">), удаление из </w:t>
      </w:r>
      <w:proofErr w:type="spellStart"/>
      <w:r w:rsidRPr="004F06E1">
        <w:rPr>
          <w:rFonts w:cs="Times New Roman"/>
          <w:szCs w:val="28"/>
          <w:lang w:val="en-GB"/>
        </w:rPr>
        <w:t>mainStorage</w:t>
      </w:r>
      <w:proofErr w:type="spellEnd"/>
      <w:r w:rsidRPr="004F06E1">
        <w:rPr>
          <w:rFonts w:cs="Times New Roman"/>
          <w:szCs w:val="28"/>
          <w:lang w:val="ru-RU"/>
        </w:rPr>
        <w:t xml:space="preserve"> и всех индексов, затем сохранение.</w:t>
      </w:r>
    </w:p>
    <w:p w14:paraId="10FA359D" w14:textId="77777777" w:rsidR="000E1D2D" w:rsidRPr="004F06E1" w:rsidRDefault="000E1D2D" w:rsidP="000E1D2D">
      <w:pPr>
        <w:pStyle w:val="ae"/>
        <w:numPr>
          <w:ilvl w:val="0"/>
          <w:numId w:val="33"/>
        </w:numPr>
        <w:rPr>
          <w:rFonts w:cs="Times New Roman"/>
          <w:b/>
          <w:bCs/>
          <w:szCs w:val="28"/>
          <w:lang w:val="en-GB"/>
        </w:rPr>
      </w:pPr>
      <w:r w:rsidRPr="004F06E1">
        <w:rPr>
          <w:rFonts w:cs="Times New Roman"/>
          <w:b/>
          <w:bCs/>
          <w:szCs w:val="28"/>
          <w:lang w:val="en-GB"/>
        </w:rPr>
        <w:t>Sort / list contacts</w:t>
      </w:r>
    </w:p>
    <w:p w14:paraId="1AE51F7A" w14:textId="09F38B5C" w:rsidR="000E1D2D" w:rsidRPr="004F06E1" w:rsidRDefault="000E1D2D" w:rsidP="00501AE8">
      <w:pPr>
        <w:pStyle w:val="ae"/>
        <w:ind w:left="1080"/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en-GB"/>
        </w:rPr>
        <w:t>contact</w:t>
      </w:r>
      <w:r w:rsidRPr="004F06E1">
        <w:rPr>
          <w:rFonts w:cs="Times New Roman"/>
          <w:szCs w:val="28"/>
          <w:lang w:val="ru-RU"/>
        </w:rPr>
        <w:t>_</w:t>
      </w:r>
      <w:r w:rsidRPr="004F06E1">
        <w:rPr>
          <w:rFonts w:cs="Times New Roman"/>
          <w:szCs w:val="28"/>
          <w:lang w:val="en-GB"/>
        </w:rPr>
        <w:t>sort</w:t>
      </w:r>
      <w:r w:rsidRPr="004F06E1">
        <w:rPr>
          <w:rFonts w:cs="Times New Roman"/>
          <w:szCs w:val="28"/>
          <w:lang w:val="ru-RU"/>
        </w:rPr>
        <w:t>_</w:t>
      </w:r>
      <w:proofErr w:type="gramStart"/>
      <w:r w:rsidRPr="004F06E1">
        <w:rPr>
          <w:rFonts w:cs="Times New Roman"/>
          <w:szCs w:val="28"/>
          <w:lang w:val="en-GB"/>
        </w:rPr>
        <w:t>menu</w:t>
      </w:r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 xml:space="preserve">): выбор сортировки по имени или фамилии. </w:t>
      </w:r>
      <w:proofErr w:type="spellStart"/>
      <w:r w:rsidRPr="004F06E1">
        <w:rPr>
          <w:rFonts w:cs="Times New Roman"/>
          <w:szCs w:val="28"/>
          <w:lang w:val="en-GB"/>
        </w:rPr>
        <w:t>Далее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list_sorted_contacts</w:t>
      </w:r>
      <w:proofErr w:type="spellEnd"/>
      <w:r w:rsidRPr="004F06E1">
        <w:rPr>
          <w:rFonts w:cs="Times New Roman"/>
          <w:szCs w:val="28"/>
          <w:lang w:val="en-GB"/>
        </w:rPr>
        <w:t xml:space="preserve">(method) </w:t>
      </w:r>
      <w:proofErr w:type="spellStart"/>
      <w:r w:rsidRPr="004F06E1">
        <w:rPr>
          <w:rFonts w:cs="Times New Roman"/>
          <w:szCs w:val="28"/>
          <w:lang w:val="en-GB"/>
        </w:rPr>
        <w:t>сортирует</w:t>
      </w:r>
      <w:proofErr w:type="spellEnd"/>
      <w:r w:rsidRPr="004F06E1">
        <w:rPr>
          <w:rFonts w:cs="Times New Roman"/>
          <w:szCs w:val="28"/>
          <w:lang w:val="en-GB"/>
        </w:rPr>
        <w:t xml:space="preserve"> и </w:t>
      </w:r>
      <w:proofErr w:type="spellStart"/>
      <w:r w:rsidRPr="004F06E1">
        <w:rPr>
          <w:rFonts w:cs="Times New Roman"/>
          <w:szCs w:val="28"/>
          <w:lang w:val="en-GB"/>
        </w:rPr>
        <w:t>выводит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список</w:t>
      </w:r>
      <w:proofErr w:type="spellEnd"/>
      <w:r w:rsidRPr="004F06E1">
        <w:rPr>
          <w:rFonts w:cs="Times New Roman"/>
          <w:szCs w:val="28"/>
          <w:lang w:val="en-GB"/>
        </w:rPr>
        <w:t>.</w:t>
      </w:r>
    </w:p>
    <w:p w14:paraId="098ED357" w14:textId="77777777" w:rsidR="000E1D2D" w:rsidRPr="004F06E1" w:rsidRDefault="000E1D2D" w:rsidP="00655F19">
      <w:pPr>
        <w:jc w:val="center"/>
        <w:rPr>
          <w:rFonts w:cs="Times New Roman"/>
          <w:szCs w:val="28"/>
          <w:lang w:val="en-GB"/>
        </w:rPr>
      </w:pPr>
    </w:p>
    <w:p w14:paraId="24E3D0FE" w14:textId="29D32F4E" w:rsidR="000E1D2D" w:rsidRPr="004F06E1" w:rsidRDefault="000E1D2D" w:rsidP="00EF4A1B">
      <w:pPr>
        <w:pStyle w:val="21"/>
        <w:numPr>
          <w:ilvl w:val="1"/>
          <w:numId w:val="72"/>
        </w:numPr>
        <w:rPr>
          <w:rFonts w:cs="Times New Roman"/>
          <w:szCs w:val="28"/>
          <w:lang w:val="ru-RU"/>
        </w:rPr>
      </w:pPr>
      <w:bookmarkStart w:id="17" w:name="_Toc219826124"/>
      <w:r w:rsidRPr="004F06E1">
        <w:rPr>
          <w:rFonts w:cs="Times New Roman"/>
          <w:szCs w:val="28"/>
          <w:lang w:val="ru-RU"/>
        </w:rPr>
        <w:lastRenderedPageBreak/>
        <w:t xml:space="preserve">Реализация графической версии (GUI на </w:t>
      </w:r>
      <w:proofErr w:type="spellStart"/>
      <w:r w:rsidRPr="004F06E1">
        <w:rPr>
          <w:rFonts w:cs="Times New Roman"/>
          <w:szCs w:val="28"/>
          <w:lang w:val="ru-RU"/>
        </w:rPr>
        <w:t>Qt</w:t>
      </w:r>
      <w:proofErr w:type="spellEnd"/>
      <w:r w:rsidRPr="004F06E1">
        <w:rPr>
          <w:rFonts w:cs="Times New Roman"/>
          <w:szCs w:val="28"/>
          <w:lang w:val="ru-RU"/>
        </w:rPr>
        <w:t>)</w:t>
      </w:r>
      <w:bookmarkEnd w:id="17"/>
    </w:p>
    <w:p w14:paraId="267D7853" w14:textId="71F95620" w:rsidR="00655F19" w:rsidRPr="004F06E1" w:rsidRDefault="00655F19" w:rsidP="00EF4A1B">
      <w:pPr>
        <w:pStyle w:val="31"/>
        <w:numPr>
          <w:ilvl w:val="2"/>
          <w:numId w:val="72"/>
        </w:numPr>
        <w:rPr>
          <w:rFonts w:cs="Times New Roman"/>
          <w:szCs w:val="28"/>
        </w:rPr>
      </w:pPr>
      <w:bookmarkStart w:id="18" w:name="_Toc219826125"/>
      <w:r w:rsidRPr="004F06E1">
        <w:rPr>
          <w:rFonts w:cs="Times New Roman"/>
          <w:szCs w:val="28"/>
          <w:lang w:val="ru-RU"/>
        </w:rPr>
        <w:t>Среда разработки и общий подход</w:t>
      </w:r>
      <w:bookmarkEnd w:id="18"/>
    </w:p>
    <w:p w14:paraId="66F7E589" w14:textId="336BB405" w:rsidR="001E5DED" w:rsidRPr="00AB2257" w:rsidRDefault="001E5DED" w:rsidP="001E5DED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Графическая версия телефонного справочника реализована на </w:t>
      </w:r>
      <w:r w:rsidRPr="004F06E1">
        <w:rPr>
          <w:rFonts w:cs="Times New Roman"/>
          <w:szCs w:val="28"/>
        </w:rPr>
        <w:t>C</w:t>
      </w:r>
      <w:r w:rsidRPr="004F06E1">
        <w:rPr>
          <w:rFonts w:cs="Times New Roman"/>
          <w:szCs w:val="28"/>
          <w:lang w:val="ru-RU"/>
        </w:rPr>
        <w:t xml:space="preserve">++ в среде </w:t>
      </w:r>
      <w:r w:rsidRPr="004F06E1">
        <w:rPr>
          <w:rFonts w:cs="Times New Roman"/>
          <w:szCs w:val="28"/>
        </w:rPr>
        <w:t>Qt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</w:rPr>
        <w:t>Creator</w:t>
      </w:r>
      <w:r w:rsidRPr="004F06E1">
        <w:rPr>
          <w:rFonts w:cs="Times New Roman"/>
          <w:szCs w:val="28"/>
          <w:lang w:val="ru-RU"/>
        </w:rPr>
        <w:t xml:space="preserve"> 18.0.1 </w:t>
      </w:r>
      <w:r w:rsidRPr="004F06E1">
        <w:rPr>
          <w:rFonts w:cs="Times New Roman"/>
          <w:szCs w:val="28"/>
        </w:rPr>
        <w:t>Community</w:t>
      </w:r>
      <w:r w:rsidRPr="004F06E1">
        <w:rPr>
          <w:rFonts w:cs="Times New Roman"/>
          <w:szCs w:val="28"/>
          <w:lang w:val="ru-RU"/>
        </w:rPr>
        <w:t xml:space="preserve"> с использованием </w:t>
      </w:r>
      <w:r w:rsidRPr="004F06E1">
        <w:rPr>
          <w:rFonts w:cs="Times New Roman"/>
          <w:szCs w:val="28"/>
        </w:rPr>
        <w:t>Qt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</w:rPr>
        <w:t>Widgets</w:t>
      </w:r>
      <w:r w:rsidRPr="004F06E1">
        <w:rPr>
          <w:rFonts w:cs="Times New Roman"/>
          <w:szCs w:val="28"/>
          <w:lang w:val="ru-RU"/>
        </w:rPr>
        <w:t xml:space="preserve">. Интерфейс построен как набор окон и диалогов (наследники </w:t>
      </w:r>
      <w:proofErr w:type="spellStart"/>
      <w:r w:rsidRPr="004F06E1">
        <w:rPr>
          <w:rFonts w:cs="Times New Roman"/>
          <w:szCs w:val="28"/>
        </w:rPr>
        <w:t>QMainWindow</w:t>
      </w:r>
      <w:proofErr w:type="spellEnd"/>
      <w:r w:rsidRPr="004F06E1">
        <w:rPr>
          <w:rFonts w:cs="Times New Roman"/>
          <w:szCs w:val="28"/>
          <w:lang w:val="ru-RU"/>
        </w:rPr>
        <w:t xml:space="preserve"> и </w:t>
      </w:r>
      <w:proofErr w:type="spellStart"/>
      <w:r w:rsidRPr="004F06E1">
        <w:rPr>
          <w:rFonts w:cs="Times New Roman"/>
          <w:szCs w:val="28"/>
        </w:rPr>
        <w:t>QDialog</w:t>
      </w:r>
      <w:proofErr w:type="spellEnd"/>
      <w:r w:rsidRPr="004F06E1">
        <w:rPr>
          <w:rFonts w:cs="Times New Roman"/>
          <w:szCs w:val="28"/>
          <w:lang w:val="ru-RU"/>
        </w:rPr>
        <w:t xml:space="preserve">), взаимодействующих с общей логикой телефонной книги через единый экземпляр </w:t>
      </w:r>
      <w:proofErr w:type="spellStart"/>
      <w:r w:rsidRPr="004F06E1">
        <w:rPr>
          <w:rFonts w:cs="Times New Roman"/>
          <w:szCs w:val="28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>.</w:t>
      </w:r>
    </w:p>
    <w:p w14:paraId="220795CD" w14:textId="180DC0FB" w:rsidR="001E5DED" w:rsidRPr="00FC63C5" w:rsidRDefault="001E5DED" w:rsidP="001E5DED">
      <w:pPr>
        <w:rPr>
          <w:rFonts w:cs="Times New Roman"/>
          <w:szCs w:val="28"/>
          <w:lang w:val="ru-RU"/>
        </w:rPr>
      </w:pPr>
      <w:r w:rsidRPr="00FC63C5">
        <w:rPr>
          <w:rFonts w:cs="Times New Roman"/>
          <w:szCs w:val="28"/>
          <w:lang w:val="ru-RU"/>
        </w:rPr>
        <w:t xml:space="preserve">Точка входа </w:t>
      </w:r>
      <w:r w:rsidRPr="004F06E1">
        <w:rPr>
          <w:rFonts w:cs="Times New Roman"/>
          <w:szCs w:val="28"/>
        </w:rPr>
        <w:t>GUI</w:t>
      </w:r>
      <w:r w:rsidRPr="00FC63C5">
        <w:rPr>
          <w:rFonts w:cs="Times New Roman"/>
          <w:szCs w:val="28"/>
          <w:lang w:val="ru-RU"/>
        </w:rPr>
        <w:t xml:space="preserve"> — </w:t>
      </w:r>
      <w:r w:rsidRPr="004F06E1">
        <w:rPr>
          <w:rFonts w:cs="Times New Roman"/>
          <w:szCs w:val="28"/>
        </w:rPr>
        <w:t>main</w:t>
      </w:r>
      <w:r w:rsidRPr="00FC63C5">
        <w:rPr>
          <w:rFonts w:cs="Times New Roman"/>
          <w:szCs w:val="28"/>
          <w:lang w:val="ru-RU"/>
        </w:rPr>
        <w:t>.</w:t>
      </w:r>
      <w:proofErr w:type="spellStart"/>
      <w:r w:rsidRPr="004F06E1">
        <w:rPr>
          <w:rFonts w:cs="Times New Roman"/>
          <w:szCs w:val="28"/>
        </w:rPr>
        <w:t>cpp</w:t>
      </w:r>
      <w:proofErr w:type="spellEnd"/>
      <w:r w:rsidRPr="00FC63C5">
        <w:rPr>
          <w:rFonts w:cs="Times New Roman"/>
          <w:szCs w:val="28"/>
          <w:lang w:val="ru-RU"/>
        </w:rPr>
        <w:t xml:space="preserve">: создаётся </w:t>
      </w:r>
      <w:proofErr w:type="spellStart"/>
      <w:r w:rsidRPr="004F06E1">
        <w:rPr>
          <w:rFonts w:cs="Times New Roman"/>
          <w:szCs w:val="28"/>
        </w:rPr>
        <w:t>QApplication</w:t>
      </w:r>
      <w:proofErr w:type="spellEnd"/>
      <w:r w:rsidRPr="00FC63C5">
        <w:rPr>
          <w:rFonts w:cs="Times New Roman"/>
          <w:szCs w:val="28"/>
          <w:lang w:val="ru-RU"/>
        </w:rPr>
        <w:t xml:space="preserve">, затем </w:t>
      </w:r>
      <w:proofErr w:type="spellStart"/>
      <w:r w:rsidRPr="004F06E1">
        <w:rPr>
          <w:rFonts w:cs="Times New Roman"/>
          <w:szCs w:val="28"/>
        </w:rPr>
        <w:t>MainWindow</w:t>
      </w:r>
      <w:proofErr w:type="spellEnd"/>
      <w:r w:rsidRPr="00FC63C5">
        <w:rPr>
          <w:rFonts w:cs="Times New Roman"/>
          <w:szCs w:val="28"/>
          <w:lang w:val="ru-RU"/>
        </w:rPr>
        <w:t xml:space="preserve">, и запускается цикл обработки событий </w:t>
      </w:r>
      <w:proofErr w:type="gramStart"/>
      <w:r w:rsidRPr="004F06E1">
        <w:rPr>
          <w:rFonts w:cs="Times New Roman"/>
          <w:szCs w:val="28"/>
        </w:rPr>
        <w:t>a</w:t>
      </w:r>
      <w:r w:rsidRPr="00FC63C5">
        <w:rPr>
          <w:rFonts w:cs="Times New Roman"/>
          <w:szCs w:val="28"/>
          <w:lang w:val="ru-RU"/>
        </w:rPr>
        <w:t>.</w:t>
      </w:r>
      <w:r w:rsidRPr="004F06E1">
        <w:rPr>
          <w:rFonts w:cs="Times New Roman"/>
          <w:szCs w:val="28"/>
        </w:rPr>
        <w:t>exec</w:t>
      </w:r>
      <w:proofErr w:type="gramEnd"/>
      <w:r w:rsidRPr="00FC63C5">
        <w:rPr>
          <w:rFonts w:cs="Times New Roman"/>
          <w:szCs w:val="28"/>
          <w:lang w:val="ru-RU"/>
        </w:rPr>
        <w:t>().</w:t>
      </w:r>
    </w:p>
    <w:p w14:paraId="590FE176" w14:textId="77777777" w:rsidR="00655F19" w:rsidRPr="00FC63C5" w:rsidRDefault="00655F19" w:rsidP="00655F19">
      <w:pPr>
        <w:rPr>
          <w:rFonts w:cs="Times New Roman"/>
          <w:szCs w:val="28"/>
          <w:lang w:val="ru-RU"/>
        </w:rPr>
      </w:pPr>
    </w:p>
    <w:p w14:paraId="3DBC41DD" w14:textId="0DEE34C9" w:rsidR="001E5DED" w:rsidRPr="004F06E1" w:rsidRDefault="001E5DED" w:rsidP="00EF4A1B">
      <w:pPr>
        <w:pStyle w:val="31"/>
        <w:numPr>
          <w:ilvl w:val="2"/>
          <w:numId w:val="72"/>
        </w:numPr>
        <w:rPr>
          <w:rFonts w:cs="Times New Roman"/>
          <w:szCs w:val="28"/>
        </w:rPr>
      </w:pPr>
      <w:bookmarkStart w:id="19" w:name="_Toc219826126"/>
      <w:proofErr w:type="spellStart"/>
      <w:r w:rsidRPr="004F06E1">
        <w:rPr>
          <w:rFonts w:cs="Times New Roman"/>
          <w:szCs w:val="28"/>
        </w:rPr>
        <w:t>Единое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хранилище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данных</w:t>
      </w:r>
      <w:proofErr w:type="spellEnd"/>
      <w:r w:rsidRPr="004F06E1">
        <w:rPr>
          <w:rFonts w:cs="Times New Roman"/>
          <w:szCs w:val="28"/>
        </w:rPr>
        <w:t xml:space="preserve"> в GUI</w:t>
      </w:r>
      <w:bookmarkEnd w:id="19"/>
    </w:p>
    <w:p w14:paraId="0DD6B64B" w14:textId="303C6793" w:rsidR="001E5DED" w:rsidRPr="00AB2257" w:rsidRDefault="001E5DED" w:rsidP="001E5DED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В </w:t>
      </w:r>
      <w:proofErr w:type="spellStart"/>
      <w:r w:rsidRPr="004F06E1">
        <w:rPr>
          <w:rFonts w:cs="Times New Roman"/>
          <w:szCs w:val="28"/>
          <w:lang w:val="ru-RU"/>
        </w:rPr>
        <w:t>MainWindow</w:t>
      </w:r>
      <w:proofErr w:type="spellEnd"/>
      <w:r w:rsidRPr="004F06E1">
        <w:rPr>
          <w:rFonts w:cs="Times New Roman"/>
          <w:szCs w:val="28"/>
          <w:lang w:val="ru-RU"/>
        </w:rPr>
        <w:t xml:space="preserve"> хранится экземпляр справочника:</w:t>
      </w:r>
    </w:p>
    <w:p w14:paraId="31F91248" w14:textId="0CDF7075" w:rsidR="001E5DED" w:rsidRPr="004F06E1" w:rsidRDefault="001E5DED" w:rsidP="001E5DED">
      <w:pPr>
        <w:pStyle w:val="ae"/>
        <w:numPr>
          <w:ilvl w:val="0"/>
          <w:numId w:val="34"/>
        </w:num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PhoneBook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m_</w:t>
      </w:r>
      <w:proofErr w:type="gramStart"/>
      <w:r w:rsidRPr="004F06E1">
        <w:rPr>
          <w:rFonts w:cs="Times New Roman"/>
          <w:szCs w:val="28"/>
        </w:rPr>
        <w:t>book</w:t>
      </w:r>
      <w:proofErr w:type="spellEnd"/>
      <w:r w:rsidRPr="004F06E1">
        <w:rPr>
          <w:rFonts w:cs="Times New Roman"/>
          <w:szCs w:val="28"/>
        </w:rPr>
        <w:t>;</w:t>
      </w:r>
      <w:proofErr w:type="gramEnd"/>
    </w:p>
    <w:p w14:paraId="1419403B" w14:textId="4056EDF9" w:rsidR="001E5DED" w:rsidRPr="00AB2257" w:rsidRDefault="001E5DED" w:rsidP="001E5DED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Все окна действий получают указатель на этот объект (</w:t>
      </w:r>
      <w:proofErr w:type="spellStart"/>
      <w:r w:rsidRPr="004F06E1">
        <w:rPr>
          <w:rFonts w:cs="Times New Roman"/>
          <w:szCs w:val="28"/>
          <w:lang w:val="ru-RU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>*). Благодаря этому операции выполняются над единым набором данных, и изменения можно немедленно отображать в таблицах при обновлении интерфейса.</w:t>
      </w:r>
    </w:p>
    <w:p w14:paraId="65BF583A" w14:textId="55F608FC" w:rsidR="00380CF7" w:rsidRPr="004F06E1" w:rsidRDefault="00380CF7" w:rsidP="001E5DED">
      <w:pPr>
        <w:rPr>
          <w:rFonts w:cs="Times New Roman"/>
          <w:szCs w:val="28"/>
        </w:rPr>
      </w:pPr>
      <w:r w:rsidRPr="004F06E1">
        <w:rPr>
          <w:rFonts w:cs="Times New Roman"/>
          <w:szCs w:val="28"/>
          <w:lang w:val="ru-RU"/>
        </w:rPr>
        <w:t xml:space="preserve">Модель данных в </w:t>
      </w:r>
      <w:r w:rsidRPr="004F06E1">
        <w:rPr>
          <w:rFonts w:cs="Times New Roman"/>
          <w:szCs w:val="28"/>
        </w:rPr>
        <w:t>GUI</w:t>
      </w:r>
      <w:r w:rsidRPr="004F06E1">
        <w:rPr>
          <w:rFonts w:cs="Times New Roman"/>
          <w:szCs w:val="28"/>
          <w:lang w:val="ru-RU"/>
        </w:rPr>
        <w:t xml:space="preserve"> совпадает с моделью </w:t>
      </w:r>
      <w:r w:rsidRPr="004F06E1">
        <w:rPr>
          <w:rFonts w:cs="Times New Roman"/>
          <w:szCs w:val="28"/>
        </w:rPr>
        <w:t>CLI (</w:t>
      </w:r>
      <w:proofErr w:type="spellStart"/>
      <w:r w:rsidRPr="004F06E1">
        <w:rPr>
          <w:rFonts w:cs="Times New Roman"/>
          <w:szCs w:val="28"/>
        </w:rPr>
        <w:t>структура</w:t>
      </w:r>
      <w:proofErr w:type="spellEnd"/>
      <w:r w:rsidRPr="004F06E1">
        <w:rPr>
          <w:rFonts w:cs="Times New Roman"/>
          <w:szCs w:val="28"/>
        </w:rPr>
        <w:t xml:space="preserve"> Contact и Phone):</w:t>
      </w:r>
    </w:p>
    <w:p w14:paraId="09EE8FFE" w14:textId="34D35426" w:rsidR="00380CF7" w:rsidRPr="004F06E1" w:rsidRDefault="00380CF7" w:rsidP="00380CF7">
      <w:pPr>
        <w:pStyle w:val="ae"/>
        <w:numPr>
          <w:ilvl w:val="0"/>
          <w:numId w:val="34"/>
        </w:num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firstName</w:t>
      </w:r>
      <w:proofErr w:type="spellEnd"/>
      <w:r w:rsidRPr="004F06E1">
        <w:rPr>
          <w:rFonts w:cs="Times New Roman"/>
          <w:szCs w:val="28"/>
        </w:rPr>
        <w:t xml:space="preserve">, </w:t>
      </w:r>
      <w:proofErr w:type="spellStart"/>
      <w:r w:rsidRPr="004F06E1">
        <w:rPr>
          <w:rFonts w:cs="Times New Roman"/>
          <w:szCs w:val="28"/>
        </w:rPr>
        <w:t>middleName</w:t>
      </w:r>
      <w:proofErr w:type="spellEnd"/>
      <w:r w:rsidRPr="004F06E1">
        <w:rPr>
          <w:rFonts w:cs="Times New Roman"/>
          <w:szCs w:val="28"/>
        </w:rPr>
        <w:t xml:space="preserve">, </w:t>
      </w:r>
      <w:proofErr w:type="spellStart"/>
      <w:r w:rsidRPr="004F06E1">
        <w:rPr>
          <w:rFonts w:cs="Times New Roman"/>
          <w:szCs w:val="28"/>
        </w:rPr>
        <w:t>lastName</w:t>
      </w:r>
      <w:proofErr w:type="spellEnd"/>
    </w:p>
    <w:p w14:paraId="24BDDAC8" w14:textId="1D615A35" w:rsidR="00380CF7" w:rsidRPr="004F06E1" w:rsidRDefault="00380CF7" w:rsidP="00380CF7">
      <w:pPr>
        <w:pStyle w:val="ae"/>
        <w:numPr>
          <w:ilvl w:val="0"/>
          <w:numId w:val="34"/>
        </w:numPr>
        <w:rPr>
          <w:rFonts w:cs="Times New Roman"/>
          <w:szCs w:val="28"/>
        </w:rPr>
      </w:pPr>
      <w:r w:rsidRPr="004F06E1">
        <w:rPr>
          <w:rFonts w:cs="Times New Roman"/>
          <w:szCs w:val="28"/>
        </w:rPr>
        <w:t>email, address, birthday</w:t>
      </w:r>
    </w:p>
    <w:p w14:paraId="19F517BC" w14:textId="227EFF1A" w:rsidR="00380CF7" w:rsidRPr="004F06E1" w:rsidRDefault="00380CF7" w:rsidP="00380CF7">
      <w:pPr>
        <w:pStyle w:val="ae"/>
        <w:numPr>
          <w:ilvl w:val="0"/>
          <w:numId w:val="34"/>
        </w:num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телефоны</w:t>
      </w:r>
      <w:proofErr w:type="spellEnd"/>
      <w:r w:rsidRPr="004F06E1">
        <w:rPr>
          <w:rFonts w:cs="Times New Roman"/>
          <w:szCs w:val="28"/>
        </w:rPr>
        <w:t>: number1 (work), number2 (home), number3 (office)</w:t>
      </w:r>
    </w:p>
    <w:p w14:paraId="1D48E2EA" w14:textId="28287A32" w:rsidR="00380CF7" w:rsidRPr="004F06E1" w:rsidRDefault="00380CF7" w:rsidP="00EF4A1B">
      <w:pPr>
        <w:pStyle w:val="31"/>
        <w:numPr>
          <w:ilvl w:val="2"/>
          <w:numId w:val="72"/>
        </w:numPr>
        <w:rPr>
          <w:rFonts w:cs="Times New Roman"/>
          <w:szCs w:val="28"/>
        </w:rPr>
      </w:pPr>
      <w:bookmarkStart w:id="20" w:name="_Toc219826127"/>
      <w:proofErr w:type="spellStart"/>
      <w:r w:rsidRPr="004F06E1">
        <w:rPr>
          <w:rFonts w:cs="Times New Roman"/>
          <w:szCs w:val="28"/>
        </w:rPr>
        <w:t>Главное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окно</w:t>
      </w:r>
      <w:proofErr w:type="spellEnd"/>
      <w:r w:rsidRPr="004F06E1">
        <w:rPr>
          <w:rFonts w:cs="Times New Roman"/>
          <w:szCs w:val="28"/>
        </w:rPr>
        <w:t xml:space="preserve"> (</w:t>
      </w:r>
      <w:proofErr w:type="spellStart"/>
      <w:r w:rsidRPr="004F06E1">
        <w:rPr>
          <w:rFonts w:cs="Times New Roman"/>
          <w:szCs w:val="28"/>
        </w:rPr>
        <w:t>MainWindow</w:t>
      </w:r>
      <w:proofErr w:type="spellEnd"/>
      <w:r w:rsidRPr="004F06E1">
        <w:rPr>
          <w:rFonts w:cs="Times New Roman"/>
          <w:szCs w:val="28"/>
        </w:rPr>
        <w:t xml:space="preserve">) и </w:t>
      </w:r>
      <w:proofErr w:type="spellStart"/>
      <w:r w:rsidRPr="004F06E1">
        <w:rPr>
          <w:rFonts w:cs="Times New Roman"/>
          <w:szCs w:val="28"/>
        </w:rPr>
        <w:t>навигация</w:t>
      </w:r>
      <w:bookmarkEnd w:id="20"/>
      <w:proofErr w:type="spellEnd"/>
    </w:p>
    <w:p w14:paraId="7AD366BD" w14:textId="1C111712" w:rsidR="00380CF7" w:rsidRPr="00AB2257" w:rsidRDefault="00380CF7" w:rsidP="00380CF7">
      <w:p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t>MainWindow</w:t>
      </w:r>
      <w:proofErr w:type="spellEnd"/>
      <w:r w:rsidRPr="004F06E1">
        <w:rPr>
          <w:rFonts w:cs="Times New Roman"/>
          <w:szCs w:val="28"/>
          <w:lang w:val="ru-RU"/>
        </w:rPr>
        <w:t xml:space="preserve"> выполняет роль главного меню. По нажатию кнопок открываются модальные диалоги через </w:t>
      </w:r>
      <w:proofErr w:type="spellStart"/>
      <w:proofErr w:type="gramStart"/>
      <w:r w:rsidRPr="004F06E1">
        <w:rPr>
          <w:rFonts w:cs="Times New Roman"/>
          <w:szCs w:val="28"/>
          <w:lang w:val="ru-RU"/>
        </w:rPr>
        <w:t>exec</w:t>
      </w:r>
      <w:proofErr w:type="spellEnd"/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>):</w:t>
      </w:r>
    </w:p>
    <w:p w14:paraId="6EF00FE3" w14:textId="2E4BB232" w:rsidR="00380CF7" w:rsidRPr="004F06E1" w:rsidRDefault="00380CF7" w:rsidP="00380CF7">
      <w:pPr>
        <w:pStyle w:val="ae"/>
        <w:numPr>
          <w:ilvl w:val="0"/>
          <w:numId w:val="35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t>Create</w:t>
      </w:r>
      <w:proofErr w:type="spellEnd"/>
      <w:r w:rsidRPr="004F06E1">
        <w:rPr>
          <w:rFonts w:cs="Times New Roman"/>
          <w:szCs w:val="28"/>
          <w:lang w:val="ru-RU"/>
        </w:rPr>
        <w:t xml:space="preserve"> → </w:t>
      </w:r>
      <w:proofErr w:type="spellStart"/>
      <w:r w:rsidRPr="004F06E1">
        <w:rPr>
          <w:rFonts w:cs="Times New Roman"/>
          <w:szCs w:val="28"/>
          <w:lang w:val="ru-RU"/>
        </w:rPr>
        <w:t>CreateContactDialog</w:t>
      </w:r>
      <w:proofErr w:type="spellEnd"/>
      <w:r w:rsidRPr="004F06E1">
        <w:rPr>
          <w:rFonts w:cs="Times New Roman"/>
          <w:szCs w:val="28"/>
          <w:lang w:val="ru-RU"/>
        </w:rPr>
        <w:t>(&amp;</w:t>
      </w:r>
      <w:proofErr w:type="spellStart"/>
      <w:r w:rsidRPr="004F06E1">
        <w:rPr>
          <w:rFonts w:cs="Times New Roman"/>
          <w:szCs w:val="28"/>
          <w:lang w:val="ru-RU"/>
        </w:rPr>
        <w:t>m_book</w:t>
      </w:r>
      <w:proofErr w:type="spellEnd"/>
      <w:r w:rsidRPr="004F06E1">
        <w:rPr>
          <w:rFonts w:cs="Times New Roman"/>
          <w:szCs w:val="28"/>
          <w:lang w:val="ru-RU"/>
        </w:rPr>
        <w:t>)</w:t>
      </w:r>
    </w:p>
    <w:p w14:paraId="7C19D02C" w14:textId="63CB4C0A" w:rsidR="00380CF7" w:rsidRPr="004F06E1" w:rsidRDefault="00380CF7" w:rsidP="00380CF7">
      <w:pPr>
        <w:pStyle w:val="ae"/>
        <w:numPr>
          <w:ilvl w:val="0"/>
          <w:numId w:val="35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View → </w:t>
      </w:r>
      <w:proofErr w:type="spellStart"/>
      <w:r w:rsidRPr="004F06E1">
        <w:rPr>
          <w:rFonts w:cs="Times New Roman"/>
          <w:szCs w:val="28"/>
          <w:lang w:val="ru-RU"/>
        </w:rPr>
        <w:t>ViewContactsDialog</w:t>
      </w:r>
      <w:proofErr w:type="spellEnd"/>
      <w:r w:rsidRPr="004F06E1">
        <w:rPr>
          <w:rFonts w:cs="Times New Roman"/>
          <w:szCs w:val="28"/>
          <w:lang w:val="ru-RU"/>
        </w:rPr>
        <w:t>(&amp;</w:t>
      </w:r>
      <w:proofErr w:type="spellStart"/>
      <w:r w:rsidRPr="004F06E1">
        <w:rPr>
          <w:rFonts w:cs="Times New Roman"/>
          <w:szCs w:val="28"/>
          <w:lang w:val="ru-RU"/>
        </w:rPr>
        <w:t>m_book</w:t>
      </w:r>
      <w:proofErr w:type="spellEnd"/>
      <w:r w:rsidRPr="004F06E1">
        <w:rPr>
          <w:rFonts w:cs="Times New Roman"/>
          <w:szCs w:val="28"/>
          <w:lang w:val="ru-RU"/>
        </w:rPr>
        <w:t>)</w:t>
      </w:r>
    </w:p>
    <w:p w14:paraId="08CD28CE" w14:textId="68C30336" w:rsidR="00380CF7" w:rsidRPr="004F06E1" w:rsidRDefault="00380CF7" w:rsidP="00380CF7">
      <w:pPr>
        <w:pStyle w:val="ae"/>
        <w:numPr>
          <w:ilvl w:val="0"/>
          <w:numId w:val="35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Search → </w:t>
      </w:r>
      <w:proofErr w:type="spellStart"/>
      <w:r w:rsidRPr="004F06E1">
        <w:rPr>
          <w:rFonts w:cs="Times New Roman"/>
          <w:szCs w:val="28"/>
          <w:lang w:val="ru-RU"/>
        </w:rPr>
        <w:t>SearchContactsDialog</w:t>
      </w:r>
      <w:proofErr w:type="spellEnd"/>
      <w:r w:rsidRPr="004F06E1">
        <w:rPr>
          <w:rFonts w:cs="Times New Roman"/>
          <w:szCs w:val="28"/>
          <w:lang w:val="ru-RU"/>
        </w:rPr>
        <w:t>(&amp;</w:t>
      </w:r>
      <w:proofErr w:type="spellStart"/>
      <w:r w:rsidRPr="004F06E1">
        <w:rPr>
          <w:rFonts w:cs="Times New Roman"/>
          <w:szCs w:val="28"/>
          <w:lang w:val="ru-RU"/>
        </w:rPr>
        <w:t>m_book</w:t>
      </w:r>
      <w:proofErr w:type="spellEnd"/>
      <w:r w:rsidRPr="004F06E1">
        <w:rPr>
          <w:rFonts w:cs="Times New Roman"/>
          <w:szCs w:val="28"/>
          <w:lang w:val="ru-RU"/>
        </w:rPr>
        <w:t>)</w:t>
      </w:r>
    </w:p>
    <w:p w14:paraId="2AFE4C2C" w14:textId="335BC6F7" w:rsidR="00380CF7" w:rsidRPr="004F06E1" w:rsidRDefault="00380CF7" w:rsidP="00380CF7">
      <w:pPr>
        <w:pStyle w:val="ae"/>
        <w:numPr>
          <w:ilvl w:val="0"/>
          <w:numId w:val="35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lastRenderedPageBreak/>
        <w:t>Edit</w:t>
      </w:r>
      <w:proofErr w:type="spellEnd"/>
      <w:r w:rsidRPr="004F06E1">
        <w:rPr>
          <w:rFonts w:cs="Times New Roman"/>
          <w:szCs w:val="28"/>
          <w:lang w:val="ru-RU"/>
        </w:rPr>
        <w:t xml:space="preserve"> → </w:t>
      </w:r>
      <w:proofErr w:type="spellStart"/>
      <w:r w:rsidRPr="004F06E1">
        <w:rPr>
          <w:rFonts w:cs="Times New Roman"/>
          <w:szCs w:val="28"/>
          <w:lang w:val="ru-RU"/>
        </w:rPr>
        <w:t>EditContactsDialog</w:t>
      </w:r>
      <w:proofErr w:type="spellEnd"/>
      <w:r w:rsidRPr="004F06E1">
        <w:rPr>
          <w:rFonts w:cs="Times New Roman"/>
          <w:szCs w:val="28"/>
          <w:lang w:val="ru-RU"/>
        </w:rPr>
        <w:t>(&amp;</w:t>
      </w:r>
      <w:proofErr w:type="spellStart"/>
      <w:r w:rsidRPr="004F06E1">
        <w:rPr>
          <w:rFonts w:cs="Times New Roman"/>
          <w:szCs w:val="28"/>
          <w:lang w:val="ru-RU"/>
        </w:rPr>
        <w:t>m_book</w:t>
      </w:r>
      <w:proofErr w:type="spellEnd"/>
      <w:r w:rsidRPr="004F06E1">
        <w:rPr>
          <w:rFonts w:cs="Times New Roman"/>
          <w:szCs w:val="28"/>
          <w:lang w:val="ru-RU"/>
        </w:rPr>
        <w:t>)</w:t>
      </w:r>
    </w:p>
    <w:p w14:paraId="07410F68" w14:textId="3A01C867" w:rsidR="00380CF7" w:rsidRPr="004F06E1" w:rsidRDefault="00380CF7" w:rsidP="00380CF7">
      <w:pPr>
        <w:pStyle w:val="ae"/>
        <w:numPr>
          <w:ilvl w:val="0"/>
          <w:numId w:val="35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t>Delete</w:t>
      </w:r>
      <w:proofErr w:type="spellEnd"/>
      <w:r w:rsidRPr="004F06E1">
        <w:rPr>
          <w:rFonts w:cs="Times New Roman"/>
          <w:szCs w:val="28"/>
          <w:lang w:val="ru-RU"/>
        </w:rPr>
        <w:t xml:space="preserve"> → </w:t>
      </w:r>
      <w:proofErr w:type="spellStart"/>
      <w:r w:rsidRPr="004F06E1">
        <w:rPr>
          <w:rFonts w:cs="Times New Roman"/>
          <w:szCs w:val="28"/>
          <w:lang w:val="ru-RU"/>
        </w:rPr>
        <w:t>DeleteContactsDialog</w:t>
      </w:r>
      <w:proofErr w:type="spellEnd"/>
      <w:r w:rsidRPr="004F06E1">
        <w:rPr>
          <w:rFonts w:cs="Times New Roman"/>
          <w:szCs w:val="28"/>
          <w:lang w:val="ru-RU"/>
        </w:rPr>
        <w:t>(&amp;</w:t>
      </w:r>
      <w:proofErr w:type="spellStart"/>
      <w:r w:rsidRPr="004F06E1">
        <w:rPr>
          <w:rFonts w:cs="Times New Roman"/>
          <w:szCs w:val="28"/>
          <w:lang w:val="ru-RU"/>
        </w:rPr>
        <w:t>m_book</w:t>
      </w:r>
      <w:proofErr w:type="spellEnd"/>
      <w:r w:rsidRPr="004F06E1">
        <w:rPr>
          <w:rFonts w:cs="Times New Roman"/>
          <w:szCs w:val="28"/>
          <w:lang w:val="ru-RU"/>
        </w:rPr>
        <w:t>)</w:t>
      </w:r>
    </w:p>
    <w:p w14:paraId="1C271FAA" w14:textId="55AD1C3B" w:rsidR="00380CF7" w:rsidRPr="004F06E1" w:rsidRDefault="00380CF7" w:rsidP="00380CF7">
      <w:pPr>
        <w:pStyle w:val="ae"/>
        <w:numPr>
          <w:ilvl w:val="0"/>
          <w:numId w:val="35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t>Sort</w:t>
      </w:r>
      <w:proofErr w:type="spellEnd"/>
      <w:r w:rsidRPr="004F06E1">
        <w:rPr>
          <w:rFonts w:cs="Times New Roman"/>
          <w:szCs w:val="28"/>
          <w:lang w:val="ru-RU"/>
        </w:rPr>
        <w:t xml:space="preserve"> → реализовано как открытие </w:t>
      </w:r>
      <w:proofErr w:type="spellStart"/>
      <w:r w:rsidRPr="004F06E1">
        <w:rPr>
          <w:rFonts w:cs="Times New Roman"/>
          <w:szCs w:val="28"/>
          <w:lang w:val="ru-RU"/>
        </w:rPr>
        <w:t>ViewContactsDialog</w:t>
      </w:r>
      <w:proofErr w:type="spellEnd"/>
      <w:r w:rsidRPr="004F06E1">
        <w:rPr>
          <w:rFonts w:cs="Times New Roman"/>
          <w:szCs w:val="28"/>
          <w:lang w:val="ru-RU"/>
        </w:rPr>
        <w:t>, поскольку сортировка осуществляется в окне просмотра.</w:t>
      </w:r>
    </w:p>
    <w:p w14:paraId="411E4359" w14:textId="77777777" w:rsidR="00380CF7" w:rsidRPr="00AB2257" w:rsidRDefault="00380CF7" w:rsidP="00380CF7">
      <w:pPr>
        <w:rPr>
          <w:rFonts w:cs="Times New Roman"/>
          <w:szCs w:val="28"/>
          <w:lang w:val="ru-RU"/>
        </w:rPr>
      </w:pPr>
    </w:p>
    <w:p w14:paraId="229BC3AC" w14:textId="511282FF" w:rsidR="00380CF7" w:rsidRPr="004F06E1" w:rsidRDefault="00380CF7" w:rsidP="00EF4A1B">
      <w:pPr>
        <w:pStyle w:val="31"/>
        <w:numPr>
          <w:ilvl w:val="2"/>
          <w:numId w:val="72"/>
        </w:numPr>
        <w:rPr>
          <w:rFonts w:cs="Times New Roman"/>
          <w:szCs w:val="28"/>
        </w:rPr>
      </w:pPr>
      <w:bookmarkStart w:id="21" w:name="_Toc219826128"/>
      <w:proofErr w:type="spellStart"/>
      <w:r w:rsidRPr="004F06E1">
        <w:rPr>
          <w:rFonts w:cs="Times New Roman"/>
          <w:szCs w:val="28"/>
        </w:rPr>
        <w:t>Создание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контакта</w:t>
      </w:r>
      <w:proofErr w:type="spellEnd"/>
      <w:r w:rsidRPr="004F06E1">
        <w:rPr>
          <w:rFonts w:cs="Times New Roman"/>
          <w:szCs w:val="28"/>
        </w:rPr>
        <w:t xml:space="preserve"> (</w:t>
      </w:r>
      <w:proofErr w:type="spellStart"/>
      <w:r w:rsidRPr="004F06E1">
        <w:rPr>
          <w:rFonts w:cs="Times New Roman"/>
          <w:szCs w:val="28"/>
        </w:rPr>
        <w:t>CreateContactDialog</w:t>
      </w:r>
      <w:proofErr w:type="spellEnd"/>
      <w:r w:rsidRPr="004F06E1">
        <w:rPr>
          <w:rFonts w:cs="Times New Roman"/>
          <w:szCs w:val="28"/>
        </w:rPr>
        <w:t>)</w:t>
      </w:r>
      <w:bookmarkEnd w:id="21"/>
    </w:p>
    <w:p w14:paraId="5F0E2F77" w14:textId="44139905" w:rsidR="00380CF7" w:rsidRPr="004F06E1" w:rsidRDefault="00380CF7" w:rsidP="00380CF7">
      <w:p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CreateContactDialog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формируется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программно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на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компоновщиках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QVBoxLayout</w:t>
      </w:r>
      <w:proofErr w:type="spellEnd"/>
      <w:r w:rsidRPr="004F06E1">
        <w:rPr>
          <w:rFonts w:cs="Times New Roman"/>
          <w:szCs w:val="28"/>
        </w:rPr>
        <w:t xml:space="preserve"> и </w:t>
      </w:r>
      <w:proofErr w:type="spellStart"/>
      <w:r w:rsidRPr="004F06E1">
        <w:rPr>
          <w:rFonts w:cs="Times New Roman"/>
          <w:szCs w:val="28"/>
        </w:rPr>
        <w:t>QFormLayout</w:t>
      </w:r>
      <w:proofErr w:type="spellEnd"/>
      <w:r w:rsidRPr="004F06E1">
        <w:rPr>
          <w:rFonts w:cs="Times New Roman"/>
          <w:szCs w:val="28"/>
        </w:rPr>
        <w:t xml:space="preserve"> (</w:t>
      </w:r>
      <w:proofErr w:type="spellStart"/>
      <w:r w:rsidRPr="004F06E1">
        <w:rPr>
          <w:rFonts w:cs="Times New Roman"/>
          <w:szCs w:val="28"/>
        </w:rPr>
        <w:t>без</w:t>
      </w:r>
      <w:proofErr w:type="spellEnd"/>
      <w:r w:rsidRPr="004F06E1">
        <w:rPr>
          <w:rFonts w:cs="Times New Roman"/>
          <w:szCs w:val="28"/>
        </w:rPr>
        <w:t xml:space="preserve"> .</w:t>
      </w:r>
      <w:proofErr w:type="spellStart"/>
      <w:r w:rsidRPr="004F06E1">
        <w:rPr>
          <w:rFonts w:cs="Times New Roman"/>
          <w:szCs w:val="28"/>
        </w:rPr>
        <w:t>ui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формы</w:t>
      </w:r>
      <w:proofErr w:type="spellEnd"/>
      <w:r w:rsidRPr="004F06E1">
        <w:rPr>
          <w:rFonts w:cs="Times New Roman"/>
          <w:szCs w:val="28"/>
        </w:rPr>
        <w:t xml:space="preserve">). </w:t>
      </w:r>
      <w:proofErr w:type="spellStart"/>
      <w:r w:rsidRPr="004F06E1">
        <w:rPr>
          <w:rFonts w:cs="Times New Roman"/>
          <w:szCs w:val="28"/>
        </w:rPr>
        <w:t>Используются</w:t>
      </w:r>
      <w:proofErr w:type="spellEnd"/>
      <w:r w:rsidRPr="004F06E1">
        <w:rPr>
          <w:rFonts w:cs="Times New Roman"/>
          <w:szCs w:val="28"/>
        </w:rPr>
        <w:t>:</w:t>
      </w:r>
    </w:p>
    <w:p w14:paraId="697F8C33" w14:textId="54ED1928" w:rsidR="00380CF7" w:rsidRPr="004F06E1" w:rsidRDefault="00380CF7" w:rsidP="00380CF7">
      <w:pPr>
        <w:pStyle w:val="ae"/>
        <w:numPr>
          <w:ilvl w:val="0"/>
          <w:numId w:val="36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</w:rPr>
        <w:t>QLineEdit</w:t>
      </w:r>
      <w:proofErr w:type="spellEnd"/>
      <w:r w:rsidRPr="004F06E1">
        <w:rPr>
          <w:rFonts w:cs="Times New Roman"/>
          <w:szCs w:val="28"/>
          <w:lang w:val="ru-RU"/>
        </w:rPr>
        <w:t xml:space="preserve"> для имени, фамилии, отчества, </w:t>
      </w:r>
      <w:r w:rsidRPr="004F06E1">
        <w:rPr>
          <w:rFonts w:cs="Times New Roman"/>
          <w:szCs w:val="28"/>
        </w:rPr>
        <w:t>e</w:t>
      </w:r>
      <w:r w:rsidRPr="004F06E1">
        <w:rPr>
          <w:rFonts w:cs="Times New Roman"/>
          <w:szCs w:val="28"/>
          <w:lang w:val="ru-RU"/>
        </w:rPr>
        <w:t>-</w:t>
      </w:r>
      <w:r w:rsidRPr="004F06E1">
        <w:rPr>
          <w:rFonts w:cs="Times New Roman"/>
          <w:szCs w:val="28"/>
        </w:rPr>
        <w:t>mail</w:t>
      </w:r>
      <w:r w:rsidRPr="004F06E1">
        <w:rPr>
          <w:rFonts w:cs="Times New Roman"/>
          <w:szCs w:val="28"/>
          <w:lang w:val="ru-RU"/>
        </w:rPr>
        <w:t xml:space="preserve">, адреса и трёх </w:t>
      </w:r>
      <w:proofErr w:type="gramStart"/>
      <w:r w:rsidRPr="004F06E1">
        <w:rPr>
          <w:rFonts w:cs="Times New Roman"/>
          <w:szCs w:val="28"/>
          <w:lang w:val="ru-RU"/>
        </w:rPr>
        <w:t>телефонов;</w:t>
      </w:r>
      <w:proofErr w:type="gramEnd"/>
    </w:p>
    <w:p w14:paraId="71A763F6" w14:textId="4A548703" w:rsidR="00380CF7" w:rsidRPr="004F06E1" w:rsidRDefault="00380CF7" w:rsidP="00380CF7">
      <w:pPr>
        <w:pStyle w:val="ae"/>
        <w:numPr>
          <w:ilvl w:val="0"/>
          <w:numId w:val="36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</w:rPr>
        <w:t>QCheckBox</w:t>
      </w:r>
      <w:proofErr w:type="spellEnd"/>
      <w:r w:rsidRPr="004F06E1">
        <w:rPr>
          <w:rFonts w:cs="Times New Roman"/>
          <w:szCs w:val="28"/>
          <w:lang w:val="ru-RU"/>
        </w:rPr>
        <w:t xml:space="preserve"> + </w:t>
      </w:r>
      <w:proofErr w:type="spellStart"/>
      <w:r w:rsidRPr="004F06E1">
        <w:rPr>
          <w:rFonts w:cs="Times New Roman"/>
          <w:szCs w:val="28"/>
        </w:rPr>
        <w:t>QDateEdit</w:t>
      </w:r>
      <w:proofErr w:type="spellEnd"/>
      <w:r w:rsidRPr="004F06E1">
        <w:rPr>
          <w:rFonts w:cs="Times New Roman"/>
          <w:szCs w:val="28"/>
          <w:lang w:val="ru-RU"/>
        </w:rPr>
        <w:t xml:space="preserve"> для даты рождения (активируется только при установленном флажке</w:t>
      </w:r>
      <w:proofErr w:type="gramStart"/>
      <w:r w:rsidRPr="004F06E1">
        <w:rPr>
          <w:rFonts w:cs="Times New Roman"/>
          <w:szCs w:val="28"/>
          <w:lang w:val="ru-RU"/>
        </w:rPr>
        <w:t>);</w:t>
      </w:r>
      <w:proofErr w:type="gramEnd"/>
    </w:p>
    <w:p w14:paraId="08131E76" w14:textId="3DB2CE33" w:rsidR="00380CF7" w:rsidRPr="004F06E1" w:rsidRDefault="00380CF7" w:rsidP="00380CF7">
      <w:pPr>
        <w:pStyle w:val="ae"/>
        <w:numPr>
          <w:ilvl w:val="0"/>
          <w:numId w:val="36"/>
        </w:num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QDialogButtonBox</w:t>
      </w:r>
      <w:proofErr w:type="spellEnd"/>
      <w:r w:rsidRPr="004F06E1">
        <w:rPr>
          <w:rFonts w:cs="Times New Roman"/>
          <w:szCs w:val="28"/>
        </w:rPr>
        <w:t xml:space="preserve"> (Ok/Cancel).</w:t>
      </w:r>
    </w:p>
    <w:p w14:paraId="62F1D2AD" w14:textId="372A9E98" w:rsidR="00380CF7" w:rsidRPr="004F06E1" w:rsidRDefault="00380CF7" w:rsidP="00380CF7">
      <w:p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Перед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добавлением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контакт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нормализуется</w:t>
      </w:r>
      <w:proofErr w:type="spellEnd"/>
      <w:r w:rsidRPr="004F06E1">
        <w:rPr>
          <w:rFonts w:cs="Times New Roman"/>
          <w:szCs w:val="28"/>
        </w:rPr>
        <w:t>:</w:t>
      </w:r>
    </w:p>
    <w:p w14:paraId="639AE846" w14:textId="10675960" w:rsidR="00380CF7" w:rsidRPr="004F06E1" w:rsidRDefault="00380CF7" w:rsidP="00380CF7">
      <w:pPr>
        <w:pStyle w:val="ae"/>
        <w:numPr>
          <w:ilvl w:val="0"/>
          <w:numId w:val="37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большинство полей — </w:t>
      </w:r>
      <w:proofErr w:type="spellStart"/>
      <w:proofErr w:type="gramStart"/>
      <w:r w:rsidRPr="004F06E1">
        <w:rPr>
          <w:rFonts w:cs="Times New Roman"/>
          <w:szCs w:val="28"/>
          <w:lang w:val="ru-RU"/>
        </w:rPr>
        <w:t>trimmed</w:t>
      </w:r>
      <w:proofErr w:type="spellEnd"/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>);</w:t>
      </w:r>
    </w:p>
    <w:p w14:paraId="142A42D1" w14:textId="7109A022" w:rsidR="00380CF7" w:rsidRPr="004F06E1" w:rsidRDefault="00380CF7" w:rsidP="00380CF7">
      <w:pPr>
        <w:pStyle w:val="ae"/>
        <w:numPr>
          <w:ilvl w:val="0"/>
          <w:numId w:val="37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t>e-mail</w:t>
      </w:r>
      <w:proofErr w:type="spellEnd"/>
      <w:r w:rsidRPr="004F06E1">
        <w:rPr>
          <w:rFonts w:cs="Times New Roman"/>
          <w:szCs w:val="28"/>
          <w:lang w:val="ru-RU"/>
        </w:rPr>
        <w:t xml:space="preserve"> — удаление пробельных символов регулярным выражением (\\s+);</w:t>
      </w:r>
    </w:p>
    <w:p w14:paraId="6B27CEED" w14:textId="34521582" w:rsidR="00380CF7" w:rsidRPr="004F06E1" w:rsidRDefault="00380CF7" w:rsidP="00380CF7">
      <w:pPr>
        <w:pStyle w:val="ae"/>
        <w:numPr>
          <w:ilvl w:val="0"/>
          <w:numId w:val="37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дата — в формате </w:t>
      </w:r>
      <w:proofErr w:type="spellStart"/>
      <w:r w:rsidRPr="004F06E1">
        <w:rPr>
          <w:rFonts w:cs="Times New Roman"/>
          <w:szCs w:val="28"/>
          <w:lang w:val="ru-RU"/>
        </w:rPr>
        <w:t>dd</w:t>
      </w:r>
      <w:proofErr w:type="spellEnd"/>
      <w:r w:rsidRPr="004F06E1">
        <w:rPr>
          <w:rFonts w:cs="Times New Roman"/>
          <w:szCs w:val="28"/>
          <w:lang w:val="ru-RU"/>
        </w:rPr>
        <w:t>-MM-</w:t>
      </w:r>
      <w:proofErr w:type="spellStart"/>
      <w:r w:rsidRPr="004F06E1">
        <w:rPr>
          <w:rFonts w:cs="Times New Roman"/>
          <w:szCs w:val="28"/>
          <w:lang w:val="ru-RU"/>
        </w:rPr>
        <w:t>yyyy</w:t>
      </w:r>
      <w:proofErr w:type="spellEnd"/>
      <w:r w:rsidRPr="004F06E1">
        <w:rPr>
          <w:rFonts w:cs="Times New Roman"/>
          <w:szCs w:val="28"/>
          <w:lang w:val="ru-RU"/>
        </w:rPr>
        <w:t>.</w:t>
      </w:r>
    </w:p>
    <w:p w14:paraId="5A1EE656" w14:textId="3BC13279" w:rsidR="00380CF7" w:rsidRPr="00AB2257" w:rsidRDefault="00380CF7" w:rsidP="00380CF7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Добавление выполняется в слоте </w:t>
      </w:r>
      <w:proofErr w:type="spellStart"/>
      <w:proofErr w:type="gramStart"/>
      <w:r w:rsidRPr="004F06E1">
        <w:rPr>
          <w:rFonts w:cs="Times New Roman"/>
          <w:szCs w:val="28"/>
          <w:lang w:val="ru-RU"/>
        </w:rPr>
        <w:t>onTryCreate</w:t>
      </w:r>
      <w:proofErr w:type="spellEnd"/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 xml:space="preserve">) через </w:t>
      </w:r>
      <w:proofErr w:type="spellStart"/>
      <w:proofErr w:type="gramStart"/>
      <w:r w:rsidRPr="004F06E1">
        <w:rPr>
          <w:rFonts w:cs="Times New Roman"/>
          <w:szCs w:val="28"/>
          <w:lang w:val="ru-RU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>::</w:t>
      </w:r>
      <w:proofErr w:type="spellStart"/>
      <w:proofErr w:type="gramEnd"/>
      <w:r w:rsidRPr="004F06E1">
        <w:rPr>
          <w:rFonts w:cs="Times New Roman"/>
          <w:szCs w:val="28"/>
          <w:lang w:val="ru-RU"/>
        </w:rPr>
        <w:t>add_</w:t>
      </w:r>
      <w:proofErr w:type="gramStart"/>
      <w:r w:rsidRPr="004F06E1">
        <w:rPr>
          <w:rFonts w:cs="Times New Roman"/>
          <w:szCs w:val="28"/>
          <w:lang w:val="ru-RU"/>
        </w:rPr>
        <w:t>contact</w:t>
      </w:r>
      <w:proofErr w:type="spellEnd"/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>c, &amp;</w:t>
      </w:r>
      <w:proofErr w:type="spellStart"/>
      <w:r w:rsidRPr="004F06E1">
        <w:rPr>
          <w:rFonts w:cs="Times New Roman"/>
          <w:szCs w:val="28"/>
          <w:lang w:val="ru-RU"/>
        </w:rPr>
        <w:t>err</w:t>
      </w:r>
      <w:proofErr w:type="spellEnd"/>
      <w:r w:rsidRPr="004F06E1">
        <w:rPr>
          <w:rFonts w:cs="Times New Roman"/>
          <w:szCs w:val="28"/>
          <w:lang w:val="ru-RU"/>
        </w:rPr>
        <w:t>):</w:t>
      </w:r>
    </w:p>
    <w:p w14:paraId="54D9CCB4" w14:textId="3DD814D4" w:rsidR="00380CF7" w:rsidRPr="004F06E1" w:rsidRDefault="00380CF7" w:rsidP="00380CF7">
      <w:pPr>
        <w:pStyle w:val="ae"/>
        <w:numPr>
          <w:ilvl w:val="0"/>
          <w:numId w:val="38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при ошибке отображается </w:t>
      </w:r>
      <w:proofErr w:type="spellStart"/>
      <w:proofErr w:type="gramStart"/>
      <w:r w:rsidRPr="004F06E1">
        <w:rPr>
          <w:rFonts w:cs="Times New Roman"/>
          <w:szCs w:val="28"/>
        </w:rPr>
        <w:t>QMessageBox</w:t>
      </w:r>
      <w:proofErr w:type="spellEnd"/>
      <w:r w:rsidRPr="004F06E1">
        <w:rPr>
          <w:rFonts w:cs="Times New Roman"/>
          <w:szCs w:val="28"/>
          <w:lang w:val="ru-RU"/>
        </w:rPr>
        <w:t>::</w:t>
      </w:r>
      <w:proofErr w:type="gramEnd"/>
      <w:r w:rsidRPr="004F06E1">
        <w:rPr>
          <w:rFonts w:cs="Times New Roman"/>
          <w:szCs w:val="28"/>
        </w:rPr>
        <w:t>warning</w:t>
      </w:r>
      <w:r w:rsidRPr="004F06E1">
        <w:rPr>
          <w:rFonts w:cs="Times New Roman"/>
          <w:szCs w:val="28"/>
          <w:lang w:val="ru-RU"/>
        </w:rPr>
        <w:t>, диалог остаётся открытым;</w:t>
      </w:r>
    </w:p>
    <w:p w14:paraId="6A17CB78" w14:textId="428F0389" w:rsidR="00380CF7" w:rsidRPr="004F06E1" w:rsidRDefault="00380CF7" w:rsidP="00380CF7">
      <w:pPr>
        <w:pStyle w:val="ae"/>
        <w:numPr>
          <w:ilvl w:val="0"/>
          <w:numId w:val="38"/>
        </w:num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при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успехе</w:t>
      </w:r>
      <w:proofErr w:type="spellEnd"/>
      <w:r w:rsidRPr="004F06E1">
        <w:rPr>
          <w:rFonts w:cs="Times New Roman"/>
          <w:szCs w:val="28"/>
        </w:rPr>
        <w:t xml:space="preserve"> — </w:t>
      </w:r>
      <w:proofErr w:type="spellStart"/>
      <w:proofErr w:type="gramStart"/>
      <w:r w:rsidRPr="004F06E1">
        <w:rPr>
          <w:rFonts w:cs="Times New Roman"/>
          <w:szCs w:val="28"/>
        </w:rPr>
        <w:t>QMessageBox</w:t>
      </w:r>
      <w:proofErr w:type="spellEnd"/>
      <w:r w:rsidRPr="004F06E1">
        <w:rPr>
          <w:rFonts w:cs="Times New Roman"/>
          <w:szCs w:val="28"/>
        </w:rPr>
        <w:t>::</w:t>
      </w:r>
      <w:proofErr w:type="gramEnd"/>
      <w:r w:rsidRPr="004F06E1">
        <w:rPr>
          <w:rFonts w:cs="Times New Roman"/>
          <w:szCs w:val="28"/>
        </w:rPr>
        <w:t xml:space="preserve">information и </w:t>
      </w:r>
      <w:proofErr w:type="gramStart"/>
      <w:r w:rsidRPr="004F06E1">
        <w:rPr>
          <w:rFonts w:cs="Times New Roman"/>
          <w:szCs w:val="28"/>
        </w:rPr>
        <w:t>accept(</w:t>
      </w:r>
      <w:proofErr w:type="gramEnd"/>
      <w:r w:rsidRPr="004F06E1">
        <w:rPr>
          <w:rFonts w:cs="Times New Roman"/>
          <w:szCs w:val="28"/>
        </w:rPr>
        <w:t>).</w:t>
      </w:r>
    </w:p>
    <w:p w14:paraId="1BE975BB" w14:textId="59379839" w:rsidR="00380CF7" w:rsidRPr="004F06E1" w:rsidRDefault="00380CF7" w:rsidP="00EF4A1B">
      <w:pPr>
        <w:pStyle w:val="31"/>
        <w:numPr>
          <w:ilvl w:val="2"/>
          <w:numId w:val="72"/>
        </w:numPr>
        <w:rPr>
          <w:rFonts w:cs="Times New Roman"/>
          <w:szCs w:val="28"/>
          <w:lang w:val="ru-RU"/>
        </w:rPr>
      </w:pPr>
      <w:bookmarkStart w:id="22" w:name="_Toc219826129"/>
      <w:r w:rsidRPr="004F06E1">
        <w:rPr>
          <w:rFonts w:cs="Times New Roman"/>
          <w:szCs w:val="28"/>
          <w:lang w:val="ru-RU"/>
        </w:rPr>
        <w:t>Просмотр и сортировка контактов (</w:t>
      </w:r>
      <w:proofErr w:type="spellStart"/>
      <w:r w:rsidRPr="004F06E1">
        <w:rPr>
          <w:rFonts w:cs="Times New Roman"/>
          <w:szCs w:val="28"/>
          <w:lang w:val="ru-RU"/>
        </w:rPr>
        <w:t>ViewContactsDialog</w:t>
      </w:r>
      <w:proofErr w:type="spellEnd"/>
      <w:r w:rsidRPr="004F06E1">
        <w:rPr>
          <w:rFonts w:cs="Times New Roman"/>
          <w:szCs w:val="28"/>
          <w:lang w:val="ru-RU"/>
        </w:rPr>
        <w:t>)</w:t>
      </w:r>
      <w:bookmarkEnd w:id="22"/>
    </w:p>
    <w:p w14:paraId="7CFEB045" w14:textId="77777777" w:rsidR="006E54E1" w:rsidRPr="004F06E1" w:rsidRDefault="006E54E1" w:rsidP="00380CF7">
      <w:p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t>ViewContactsDialog</w:t>
      </w:r>
      <w:proofErr w:type="spellEnd"/>
      <w:r w:rsidRPr="004F06E1">
        <w:rPr>
          <w:rFonts w:cs="Times New Roman"/>
          <w:szCs w:val="28"/>
          <w:lang w:val="ru-RU"/>
        </w:rPr>
        <w:t xml:space="preserve"> отображает данные в </w:t>
      </w:r>
      <w:proofErr w:type="spellStart"/>
      <w:r w:rsidRPr="004F06E1">
        <w:rPr>
          <w:rFonts w:cs="Times New Roman"/>
          <w:szCs w:val="28"/>
          <w:lang w:val="ru-RU"/>
        </w:rPr>
        <w:t>QTableWidget</w:t>
      </w:r>
      <w:proofErr w:type="spellEnd"/>
      <w:r w:rsidRPr="004F06E1">
        <w:rPr>
          <w:rFonts w:cs="Times New Roman"/>
          <w:szCs w:val="28"/>
          <w:lang w:val="ru-RU"/>
        </w:rPr>
        <w:t xml:space="preserve"> с колонками:</w:t>
      </w:r>
    </w:p>
    <w:p w14:paraId="3FF5E06D" w14:textId="2DFDCF19" w:rsidR="006E54E1" w:rsidRPr="004F06E1" w:rsidRDefault="006E54E1" w:rsidP="00380CF7">
      <w:pPr>
        <w:rPr>
          <w:rFonts w:cs="Times New Roman"/>
          <w:szCs w:val="28"/>
        </w:rPr>
      </w:pPr>
      <w:r w:rsidRPr="004F06E1">
        <w:rPr>
          <w:rFonts w:cs="Times New Roman"/>
          <w:szCs w:val="28"/>
        </w:rPr>
        <w:t>ID, First, Middle, Last, Email, Work, Home, Office, Address, Birthday.</w:t>
      </w:r>
    </w:p>
    <w:p w14:paraId="64054397" w14:textId="15D6F318" w:rsidR="006E54E1" w:rsidRPr="004F06E1" w:rsidRDefault="006E54E1" w:rsidP="00380CF7">
      <w:p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Настройки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таблицы</w:t>
      </w:r>
      <w:proofErr w:type="spellEnd"/>
      <w:r w:rsidRPr="004F06E1">
        <w:rPr>
          <w:rFonts w:cs="Times New Roman"/>
          <w:szCs w:val="28"/>
        </w:rPr>
        <w:t>:</w:t>
      </w:r>
    </w:p>
    <w:p w14:paraId="3A968AA4" w14:textId="44A0004D" w:rsidR="006E54E1" w:rsidRPr="004F06E1" w:rsidRDefault="006E54E1" w:rsidP="006E54E1">
      <w:pPr>
        <w:pStyle w:val="ae"/>
        <w:numPr>
          <w:ilvl w:val="0"/>
          <w:numId w:val="3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выделение строк (</w:t>
      </w:r>
      <w:proofErr w:type="spellStart"/>
      <w:r w:rsidRPr="004F06E1">
        <w:rPr>
          <w:rFonts w:cs="Times New Roman"/>
          <w:szCs w:val="28"/>
          <w:lang w:val="ru-RU"/>
        </w:rPr>
        <w:t>SelectRows</w:t>
      </w:r>
      <w:proofErr w:type="spellEnd"/>
      <w:r w:rsidRPr="004F06E1">
        <w:rPr>
          <w:rFonts w:cs="Times New Roman"/>
          <w:szCs w:val="28"/>
          <w:lang w:val="ru-RU"/>
        </w:rPr>
        <w:t>);</w:t>
      </w:r>
    </w:p>
    <w:p w14:paraId="1E0963CA" w14:textId="7C07D2C6" w:rsidR="006E54E1" w:rsidRPr="004F06E1" w:rsidRDefault="006E54E1" w:rsidP="006E54E1">
      <w:pPr>
        <w:pStyle w:val="ae"/>
        <w:numPr>
          <w:ilvl w:val="0"/>
          <w:numId w:val="3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выбор одной строки (</w:t>
      </w:r>
      <w:proofErr w:type="spellStart"/>
      <w:r w:rsidRPr="004F06E1">
        <w:rPr>
          <w:rFonts w:cs="Times New Roman"/>
          <w:szCs w:val="28"/>
          <w:lang w:val="ru-RU"/>
        </w:rPr>
        <w:t>SingleSelection</w:t>
      </w:r>
      <w:proofErr w:type="spellEnd"/>
      <w:r w:rsidRPr="004F06E1">
        <w:rPr>
          <w:rFonts w:cs="Times New Roman"/>
          <w:szCs w:val="28"/>
          <w:lang w:val="ru-RU"/>
        </w:rPr>
        <w:t>);</w:t>
      </w:r>
    </w:p>
    <w:p w14:paraId="3DBBBDD1" w14:textId="030218A0" w:rsidR="006E54E1" w:rsidRPr="004F06E1" w:rsidRDefault="006E54E1" w:rsidP="006E54E1">
      <w:pPr>
        <w:pStyle w:val="ae"/>
        <w:numPr>
          <w:ilvl w:val="0"/>
          <w:numId w:val="3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редактирование ячеек отключено (</w:t>
      </w:r>
      <w:proofErr w:type="spellStart"/>
      <w:r w:rsidRPr="004F06E1">
        <w:rPr>
          <w:rFonts w:cs="Times New Roman"/>
          <w:szCs w:val="28"/>
          <w:lang w:val="ru-RU"/>
        </w:rPr>
        <w:t>NoEditTriggers</w:t>
      </w:r>
      <w:proofErr w:type="spellEnd"/>
      <w:r w:rsidRPr="004F06E1">
        <w:rPr>
          <w:rFonts w:cs="Times New Roman"/>
          <w:szCs w:val="28"/>
          <w:lang w:val="ru-RU"/>
        </w:rPr>
        <w:t>);</w:t>
      </w:r>
    </w:p>
    <w:p w14:paraId="7F7C5672" w14:textId="666DBE96" w:rsidR="006E54E1" w:rsidRPr="004F06E1" w:rsidRDefault="006E54E1" w:rsidP="006E54E1">
      <w:pPr>
        <w:pStyle w:val="ae"/>
        <w:numPr>
          <w:ilvl w:val="0"/>
          <w:numId w:val="3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lastRenderedPageBreak/>
        <w:t>двойной клик по строке открывает детальную карточку.</w:t>
      </w:r>
    </w:p>
    <w:p w14:paraId="3A508D4F" w14:textId="4FAC90FF" w:rsidR="006E54E1" w:rsidRPr="00AB2257" w:rsidRDefault="006E54E1" w:rsidP="006E54E1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Сортировка реализована через элементы управления:</w:t>
      </w:r>
    </w:p>
    <w:p w14:paraId="68A929A6" w14:textId="61C6EB7F" w:rsidR="006E54E1" w:rsidRPr="004F06E1" w:rsidRDefault="006E54E1" w:rsidP="006E54E1">
      <w:pPr>
        <w:pStyle w:val="ae"/>
        <w:numPr>
          <w:ilvl w:val="0"/>
          <w:numId w:val="40"/>
        </w:num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QComboBox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поля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сортировки</w:t>
      </w:r>
      <w:proofErr w:type="spellEnd"/>
      <w:r w:rsidRPr="004F06E1">
        <w:rPr>
          <w:rFonts w:cs="Times New Roman"/>
          <w:szCs w:val="28"/>
        </w:rPr>
        <w:t xml:space="preserve">: ID / First name / Last name / </w:t>
      </w:r>
      <w:proofErr w:type="gramStart"/>
      <w:r w:rsidRPr="004F06E1">
        <w:rPr>
          <w:rFonts w:cs="Times New Roman"/>
          <w:szCs w:val="28"/>
        </w:rPr>
        <w:t>Email;</w:t>
      </w:r>
      <w:proofErr w:type="gramEnd"/>
    </w:p>
    <w:p w14:paraId="3BE5D8AB" w14:textId="0D524C16" w:rsidR="006E54E1" w:rsidRPr="004F06E1" w:rsidRDefault="006E54E1" w:rsidP="006E54E1">
      <w:pPr>
        <w:pStyle w:val="ae"/>
        <w:numPr>
          <w:ilvl w:val="0"/>
          <w:numId w:val="40"/>
        </w:num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QComboBox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порядка</w:t>
      </w:r>
      <w:proofErr w:type="spellEnd"/>
      <w:r w:rsidRPr="004F06E1">
        <w:rPr>
          <w:rFonts w:cs="Times New Roman"/>
          <w:szCs w:val="28"/>
        </w:rPr>
        <w:t xml:space="preserve">: Ascending / </w:t>
      </w:r>
      <w:proofErr w:type="gramStart"/>
      <w:r w:rsidRPr="004F06E1">
        <w:rPr>
          <w:rFonts w:cs="Times New Roman"/>
          <w:szCs w:val="28"/>
        </w:rPr>
        <w:t>Descending;</w:t>
      </w:r>
      <w:proofErr w:type="gramEnd"/>
    </w:p>
    <w:p w14:paraId="0F5ACD2B" w14:textId="5A2ED2A7" w:rsidR="006E54E1" w:rsidRPr="004F06E1" w:rsidRDefault="006E54E1" w:rsidP="006E54E1">
      <w:pPr>
        <w:pStyle w:val="ae"/>
        <w:numPr>
          <w:ilvl w:val="0"/>
          <w:numId w:val="40"/>
        </w:num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кнопки</w:t>
      </w:r>
      <w:proofErr w:type="spellEnd"/>
      <w:r w:rsidRPr="004F06E1">
        <w:rPr>
          <w:rFonts w:cs="Times New Roman"/>
          <w:szCs w:val="28"/>
        </w:rPr>
        <w:t xml:space="preserve"> Apply и </w:t>
      </w:r>
      <w:proofErr w:type="gramStart"/>
      <w:r w:rsidRPr="004F06E1">
        <w:rPr>
          <w:rFonts w:cs="Times New Roman"/>
          <w:szCs w:val="28"/>
        </w:rPr>
        <w:t>Refresh;</w:t>
      </w:r>
      <w:proofErr w:type="gramEnd"/>
    </w:p>
    <w:p w14:paraId="77180BA2" w14:textId="297DB686" w:rsidR="006E54E1" w:rsidRPr="004F06E1" w:rsidRDefault="006E54E1" w:rsidP="006E54E1">
      <w:pPr>
        <w:pStyle w:val="ae"/>
        <w:numPr>
          <w:ilvl w:val="0"/>
          <w:numId w:val="40"/>
        </w:num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отображение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количества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контактов</w:t>
      </w:r>
      <w:proofErr w:type="spellEnd"/>
      <w:r w:rsidRPr="004F06E1">
        <w:rPr>
          <w:rFonts w:cs="Times New Roman"/>
          <w:szCs w:val="28"/>
        </w:rPr>
        <w:t>.</w:t>
      </w:r>
    </w:p>
    <w:p w14:paraId="290DEF25" w14:textId="67B2C391" w:rsidR="006E54E1" w:rsidRPr="00AB2257" w:rsidRDefault="006E54E1" w:rsidP="006E54E1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Технически сортировка выполняется через копирование контактов во временный </w:t>
      </w:r>
      <w:proofErr w:type="spellStart"/>
      <w:proofErr w:type="gramStart"/>
      <w:r w:rsidRPr="004F06E1">
        <w:rPr>
          <w:rFonts w:cs="Times New Roman"/>
          <w:szCs w:val="28"/>
          <w:lang w:val="ru-RU"/>
        </w:rPr>
        <w:t>std</w:t>
      </w:r>
      <w:proofErr w:type="spellEnd"/>
      <w:r w:rsidRPr="004F06E1">
        <w:rPr>
          <w:rFonts w:cs="Times New Roman"/>
          <w:szCs w:val="28"/>
          <w:lang w:val="ru-RU"/>
        </w:rPr>
        <w:t>::</w:t>
      </w:r>
      <w:proofErr w:type="spellStart"/>
      <w:proofErr w:type="gramEnd"/>
      <w:r w:rsidRPr="004F06E1">
        <w:rPr>
          <w:rFonts w:cs="Times New Roman"/>
          <w:szCs w:val="28"/>
          <w:lang w:val="ru-RU"/>
        </w:rPr>
        <w:t>vector</w:t>
      </w:r>
      <w:proofErr w:type="spellEnd"/>
      <w:r w:rsidRPr="004F06E1">
        <w:rPr>
          <w:rFonts w:cs="Times New Roman"/>
          <w:szCs w:val="28"/>
          <w:lang w:val="ru-RU"/>
        </w:rPr>
        <w:t xml:space="preserve">, </w:t>
      </w:r>
      <w:proofErr w:type="spellStart"/>
      <w:proofErr w:type="gramStart"/>
      <w:r w:rsidRPr="004F06E1">
        <w:rPr>
          <w:rFonts w:cs="Times New Roman"/>
          <w:szCs w:val="28"/>
          <w:lang w:val="ru-RU"/>
        </w:rPr>
        <w:t>std</w:t>
      </w:r>
      <w:proofErr w:type="spellEnd"/>
      <w:r w:rsidRPr="004F06E1">
        <w:rPr>
          <w:rFonts w:cs="Times New Roman"/>
          <w:szCs w:val="28"/>
          <w:lang w:val="ru-RU"/>
        </w:rPr>
        <w:t>::</w:t>
      </w:r>
      <w:proofErr w:type="spellStart"/>
      <w:r w:rsidRPr="004F06E1">
        <w:rPr>
          <w:rFonts w:cs="Times New Roman"/>
          <w:szCs w:val="28"/>
          <w:lang w:val="ru-RU"/>
        </w:rPr>
        <w:t>sort</w:t>
      </w:r>
      <w:proofErr w:type="spellEnd"/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>) по выбранному полю и последующую перерисовку таблицы (</w:t>
      </w:r>
      <w:proofErr w:type="spellStart"/>
      <w:proofErr w:type="gramStart"/>
      <w:r w:rsidRPr="004F06E1">
        <w:rPr>
          <w:rFonts w:cs="Times New Roman"/>
          <w:szCs w:val="28"/>
          <w:lang w:val="ru-RU"/>
        </w:rPr>
        <w:t>refreshTable</w:t>
      </w:r>
      <w:proofErr w:type="spellEnd"/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>)).</w:t>
      </w:r>
    </w:p>
    <w:p w14:paraId="1AE2701E" w14:textId="40EA2824" w:rsidR="006E54E1" w:rsidRPr="004F06E1" w:rsidRDefault="006E54E1" w:rsidP="006E54E1">
      <w:pPr>
        <w:rPr>
          <w:rFonts w:cs="Times New Roman"/>
          <w:szCs w:val="28"/>
        </w:rPr>
      </w:pPr>
      <w:r w:rsidRPr="004F06E1">
        <w:rPr>
          <w:rFonts w:cs="Times New Roman"/>
          <w:szCs w:val="28"/>
          <w:lang w:val="ru-RU"/>
        </w:rPr>
        <w:t xml:space="preserve">Просмотр выбранного контакта выполняется через кнопку </w:t>
      </w:r>
      <w:r w:rsidRPr="004F06E1">
        <w:rPr>
          <w:rFonts w:cs="Times New Roman"/>
          <w:szCs w:val="28"/>
        </w:rPr>
        <w:t>View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</w:rPr>
        <w:t>Selected</w:t>
      </w:r>
      <w:r w:rsidRPr="004F06E1">
        <w:rPr>
          <w:rFonts w:cs="Times New Roman"/>
          <w:szCs w:val="28"/>
          <w:lang w:val="ru-RU"/>
        </w:rPr>
        <w:t xml:space="preserve"> или двойной клик. </w:t>
      </w:r>
      <w:proofErr w:type="spellStart"/>
      <w:r w:rsidRPr="004F06E1">
        <w:rPr>
          <w:rFonts w:cs="Times New Roman"/>
          <w:szCs w:val="28"/>
        </w:rPr>
        <w:t>Открывается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proofErr w:type="gramStart"/>
      <w:r w:rsidRPr="004F06E1">
        <w:rPr>
          <w:rFonts w:cs="Times New Roman"/>
          <w:szCs w:val="28"/>
        </w:rPr>
        <w:t>ContactDetailsDialog</w:t>
      </w:r>
      <w:proofErr w:type="spellEnd"/>
      <w:r w:rsidRPr="004F06E1">
        <w:rPr>
          <w:rFonts w:cs="Times New Roman"/>
          <w:szCs w:val="28"/>
        </w:rPr>
        <w:t>(</w:t>
      </w:r>
      <w:proofErr w:type="gramEnd"/>
      <w:r w:rsidRPr="004F06E1">
        <w:rPr>
          <w:rFonts w:cs="Times New Roman"/>
          <w:szCs w:val="28"/>
        </w:rPr>
        <w:t>id, contact).</w:t>
      </w:r>
    </w:p>
    <w:p w14:paraId="54520375" w14:textId="77777777" w:rsidR="006E54E1" w:rsidRPr="004F06E1" w:rsidRDefault="006E54E1" w:rsidP="006E54E1">
      <w:pPr>
        <w:rPr>
          <w:rFonts w:cs="Times New Roman"/>
          <w:szCs w:val="28"/>
        </w:rPr>
      </w:pPr>
    </w:p>
    <w:p w14:paraId="770B6276" w14:textId="6A282169" w:rsidR="006E54E1" w:rsidRPr="004F06E1" w:rsidRDefault="006E54E1" w:rsidP="008C3BF1">
      <w:pPr>
        <w:pStyle w:val="31"/>
        <w:numPr>
          <w:ilvl w:val="2"/>
          <w:numId w:val="72"/>
        </w:numPr>
        <w:rPr>
          <w:rFonts w:cs="Times New Roman"/>
          <w:szCs w:val="28"/>
          <w:lang w:val="ru-RU"/>
        </w:rPr>
      </w:pPr>
      <w:bookmarkStart w:id="23" w:name="_Toc219826130"/>
      <w:r w:rsidRPr="004F06E1">
        <w:rPr>
          <w:rFonts w:cs="Times New Roman"/>
          <w:szCs w:val="28"/>
          <w:lang w:val="ru-RU"/>
        </w:rPr>
        <w:t>Поиск по нескольким полям (</w:t>
      </w:r>
      <w:proofErr w:type="spellStart"/>
      <w:r w:rsidRPr="004F06E1">
        <w:rPr>
          <w:rFonts w:cs="Times New Roman"/>
          <w:szCs w:val="28"/>
          <w:lang w:val="ru-RU"/>
        </w:rPr>
        <w:t>SearchContactsDialog</w:t>
      </w:r>
      <w:proofErr w:type="spellEnd"/>
      <w:r w:rsidRPr="004F06E1">
        <w:rPr>
          <w:rFonts w:cs="Times New Roman"/>
          <w:szCs w:val="28"/>
          <w:lang w:val="ru-RU"/>
        </w:rPr>
        <w:t>)</w:t>
      </w:r>
      <w:bookmarkEnd w:id="23"/>
    </w:p>
    <w:p w14:paraId="147B96A7" w14:textId="767E57AA" w:rsidR="006E54E1" w:rsidRPr="00AB2257" w:rsidRDefault="006E54E1" w:rsidP="006E54E1">
      <w:p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t>SearchContactsDialog</w:t>
      </w:r>
      <w:proofErr w:type="spellEnd"/>
      <w:r w:rsidRPr="004F06E1">
        <w:rPr>
          <w:rFonts w:cs="Times New Roman"/>
          <w:szCs w:val="28"/>
          <w:lang w:val="ru-RU"/>
        </w:rPr>
        <w:t xml:space="preserve"> реализует фильтрацию по нескольким полям:</w:t>
      </w:r>
    </w:p>
    <w:p w14:paraId="65A6BB74" w14:textId="35C60F0A" w:rsidR="006E54E1" w:rsidRPr="004F06E1" w:rsidRDefault="006E54E1" w:rsidP="006E54E1">
      <w:pPr>
        <w:pStyle w:val="ae"/>
        <w:numPr>
          <w:ilvl w:val="0"/>
          <w:numId w:val="41"/>
        </w:numPr>
        <w:rPr>
          <w:rFonts w:cs="Times New Roman"/>
          <w:szCs w:val="28"/>
        </w:rPr>
      </w:pPr>
      <w:r w:rsidRPr="004F06E1">
        <w:rPr>
          <w:rFonts w:cs="Times New Roman"/>
          <w:szCs w:val="28"/>
        </w:rPr>
        <w:t>First name</w:t>
      </w:r>
    </w:p>
    <w:p w14:paraId="63B319A2" w14:textId="42E162C6" w:rsidR="006E54E1" w:rsidRPr="004F06E1" w:rsidRDefault="006E54E1" w:rsidP="006E54E1">
      <w:pPr>
        <w:pStyle w:val="ae"/>
        <w:numPr>
          <w:ilvl w:val="0"/>
          <w:numId w:val="41"/>
        </w:numPr>
        <w:rPr>
          <w:rFonts w:cs="Times New Roman"/>
          <w:szCs w:val="28"/>
        </w:rPr>
      </w:pPr>
      <w:r w:rsidRPr="004F06E1">
        <w:rPr>
          <w:rFonts w:cs="Times New Roman"/>
          <w:szCs w:val="28"/>
        </w:rPr>
        <w:t>Last name</w:t>
      </w:r>
    </w:p>
    <w:p w14:paraId="2326F116" w14:textId="60EEF1B1" w:rsidR="006E54E1" w:rsidRPr="004F06E1" w:rsidRDefault="006E54E1" w:rsidP="006E54E1">
      <w:pPr>
        <w:pStyle w:val="ae"/>
        <w:numPr>
          <w:ilvl w:val="0"/>
          <w:numId w:val="41"/>
        </w:numPr>
        <w:rPr>
          <w:rFonts w:cs="Times New Roman"/>
          <w:szCs w:val="28"/>
        </w:rPr>
      </w:pPr>
      <w:r w:rsidRPr="004F06E1">
        <w:rPr>
          <w:rFonts w:cs="Times New Roman"/>
          <w:szCs w:val="28"/>
        </w:rPr>
        <w:t>Email</w:t>
      </w:r>
    </w:p>
    <w:p w14:paraId="7AC9AC6C" w14:textId="6E8C5AC8" w:rsidR="006E54E1" w:rsidRPr="004F06E1" w:rsidRDefault="006E54E1" w:rsidP="006E54E1">
      <w:pPr>
        <w:pStyle w:val="ae"/>
        <w:numPr>
          <w:ilvl w:val="0"/>
          <w:numId w:val="41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</w:rPr>
        <w:t>Phone</w:t>
      </w:r>
      <w:r w:rsidRPr="004F06E1">
        <w:rPr>
          <w:rFonts w:cs="Times New Roman"/>
          <w:szCs w:val="28"/>
          <w:lang w:val="ru-RU"/>
        </w:rPr>
        <w:t xml:space="preserve"> (</w:t>
      </w:r>
      <w:r w:rsidRPr="004F06E1">
        <w:rPr>
          <w:rFonts w:cs="Times New Roman"/>
          <w:szCs w:val="28"/>
        </w:rPr>
        <w:t>any</w:t>
      </w:r>
      <w:r w:rsidRPr="004F06E1">
        <w:rPr>
          <w:rFonts w:cs="Times New Roman"/>
          <w:szCs w:val="28"/>
          <w:lang w:val="ru-RU"/>
        </w:rPr>
        <w:t>) — сравнение с любым из трёх телефонов</w:t>
      </w:r>
    </w:p>
    <w:p w14:paraId="6BC2C5B8" w14:textId="5B372E59" w:rsidR="006E54E1" w:rsidRPr="004F06E1" w:rsidRDefault="006E54E1" w:rsidP="006E54E1">
      <w:pPr>
        <w:pStyle w:val="ae"/>
        <w:numPr>
          <w:ilvl w:val="0"/>
          <w:numId w:val="41"/>
        </w:numPr>
        <w:rPr>
          <w:rFonts w:cs="Times New Roman"/>
          <w:szCs w:val="28"/>
        </w:rPr>
      </w:pPr>
      <w:r w:rsidRPr="004F06E1">
        <w:rPr>
          <w:rFonts w:cs="Times New Roman"/>
          <w:szCs w:val="28"/>
        </w:rPr>
        <w:t>Address</w:t>
      </w:r>
    </w:p>
    <w:p w14:paraId="4B8C45AA" w14:textId="51BC842F" w:rsidR="006E54E1" w:rsidRPr="004F06E1" w:rsidRDefault="006E54E1" w:rsidP="006E54E1">
      <w:pPr>
        <w:rPr>
          <w:rFonts w:cs="Times New Roman"/>
          <w:szCs w:val="28"/>
        </w:rPr>
      </w:pPr>
      <w:proofErr w:type="spellStart"/>
      <w:r w:rsidRPr="006E54E1">
        <w:rPr>
          <w:rFonts w:cs="Times New Roman"/>
          <w:szCs w:val="28"/>
        </w:rPr>
        <w:t>Параметры</w:t>
      </w:r>
      <w:proofErr w:type="spellEnd"/>
      <w:r w:rsidRPr="006E54E1">
        <w:rPr>
          <w:rFonts w:cs="Times New Roman"/>
          <w:szCs w:val="28"/>
        </w:rPr>
        <w:t xml:space="preserve"> </w:t>
      </w:r>
      <w:proofErr w:type="spellStart"/>
      <w:r w:rsidRPr="006E54E1">
        <w:rPr>
          <w:rFonts w:cs="Times New Roman"/>
          <w:szCs w:val="28"/>
        </w:rPr>
        <w:t>поиска</w:t>
      </w:r>
      <w:proofErr w:type="spellEnd"/>
      <w:r w:rsidRPr="006E54E1">
        <w:rPr>
          <w:rFonts w:cs="Times New Roman"/>
          <w:szCs w:val="28"/>
        </w:rPr>
        <w:t>:</w:t>
      </w:r>
    </w:p>
    <w:p w14:paraId="488F83C3" w14:textId="150E0BAC" w:rsidR="006E54E1" w:rsidRPr="004F06E1" w:rsidRDefault="006E54E1" w:rsidP="006E54E1">
      <w:pPr>
        <w:pStyle w:val="ae"/>
        <w:numPr>
          <w:ilvl w:val="0"/>
          <w:numId w:val="43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режим совпадения: </w:t>
      </w:r>
      <w:proofErr w:type="spellStart"/>
      <w:r w:rsidRPr="004F06E1">
        <w:rPr>
          <w:rFonts w:cs="Times New Roman"/>
          <w:szCs w:val="28"/>
          <w:lang w:val="ru-RU"/>
        </w:rPr>
        <w:t>Contains</w:t>
      </w:r>
      <w:proofErr w:type="spellEnd"/>
      <w:r w:rsidRPr="004F06E1">
        <w:rPr>
          <w:rFonts w:cs="Times New Roman"/>
          <w:szCs w:val="28"/>
          <w:lang w:val="ru-RU"/>
        </w:rPr>
        <w:t xml:space="preserve"> / </w:t>
      </w:r>
      <w:proofErr w:type="spellStart"/>
      <w:r w:rsidRPr="004F06E1">
        <w:rPr>
          <w:rFonts w:cs="Times New Roman"/>
          <w:szCs w:val="28"/>
          <w:lang w:val="ru-RU"/>
        </w:rPr>
        <w:t>Exact</w:t>
      </w:r>
      <w:proofErr w:type="spellEnd"/>
      <w:r w:rsidRPr="004F06E1">
        <w:rPr>
          <w:rFonts w:cs="Times New Roman"/>
          <w:szCs w:val="28"/>
          <w:lang w:val="ru-RU"/>
        </w:rPr>
        <w:t>;</w:t>
      </w:r>
    </w:p>
    <w:p w14:paraId="3E1ABF43" w14:textId="44BEB73E" w:rsidR="006E54E1" w:rsidRPr="004F06E1" w:rsidRDefault="006E54E1" w:rsidP="006E54E1">
      <w:pPr>
        <w:pStyle w:val="ae"/>
        <w:numPr>
          <w:ilvl w:val="0"/>
          <w:numId w:val="43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чувствительность к регистру (Case </w:t>
      </w:r>
      <w:proofErr w:type="spellStart"/>
      <w:r w:rsidRPr="004F06E1">
        <w:rPr>
          <w:rFonts w:cs="Times New Roman"/>
          <w:szCs w:val="28"/>
          <w:lang w:val="ru-RU"/>
        </w:rPr>
        <w:t>sensitive</w:t>
      </w:r>
      <w:proofErr w:type="spellEnd"/>
      <w:r w:rsidRPr="004F06E1">
        <w:rPr>
          <w:rFonts w:cs="Times New Roman"/>
          <w:szCs w:val="28"/>
          <w:lang w:val="ru-RU"/>
        </w:rPr>
        <w:t>).</w:t>
      </w:r>
    </w:p>
    <w:p w14:paraId="21F851A0" w14:textId="77777777" w:rsidR="006E54E1" w:rsidRPr="00AB2257" w:rsidRDefault="006E54E1" w:rsidP="006E54E1">
      <w:pPr>
        <w:rPr>
          <w:rFonts w:cs="Times New Roman"/>
          <w:szCs w:val="28"/>
          <w:lang w:val="ru-RU"/>
        </w:rPr>
      </w:pPr>
      <w:r w:rsidRPr="006E54E1">
        <w:rPr>
          <w:rFonts w:cs="Times New Roman"/>
          <w:szCs w:val="28"/>
          <w:lang w:val="ru-RU"/>
        </w:rPr>
        <w:t xml:space="preserve">Поиск выполняется проходом по </w:t>
      </w:r>
      <w:r w:rsidRPr="006E54E1">
        <w:rPr>
          <w:rFonts w:cs="Times New Roman"/>
          <w:szCs w:val="28"/>
        </w:rPr>
        <w:t>m</w:t>
      </w:r>
      <w:r w:rsidRPr="006E54E1">
        <w:rPr>
          <w:rFonts w:cs="Times New Roman"/>
          <w:szCs w:val="28"/>
          <w:lang w:val="ru-RU"/>
        </w:rPr>
        <w:t>_</w:t>
      </w:r>
      <w:r w:rsidRPr="006E54E1">
        <w:rPr>
          <w:rFonts w:cs="Times New Roman"/>
          <w:szCs w:val="28"/>
        </w:rPr>
        <w:t>book</w:t>
      </w:r>
      <w:proofErr w:type="gramStart"/>
      <w:r w:rsidRPr="006E54E1">
        <w:rPr>
          <w:rFonts w:cs="Times New Roman"/>
          <w:szCs w:val="28"/>
          <w:lang w:val="ru-RU"/>
        </w:rPr>
        <w:t>-&gt;</w:t>
      </w:r>
      <w:proofErr w:type="spellStart"/>
      <w:r w:rsidRPr="006E54E1">
        <w:rPr>
          <w:rFonts w:cs="Times New Roman"/>
          <w:szCs w:val="28"/>
        </w:rPr>
        <w:t>mainStorage</w:t>
      </w:r>
      <w:proofErr w:type="spellEnd"/>
      <w:proofErr w:type="gramEnd"/>
      <w:r w:rsidRPr="006E54E1">
        <w:rPr>
          <w:rFonts w:cs="Times New Roman"/>
          <w:szCs w:val="28"/>
          <w:lang w:val="ru-RU"/>
        </w:rPr>
        <w:t xml:space="preserve"> с применением активных фильтров. Результаты выводятся в таблицу (</w:t>
      </w:r>
      <w:r w:rsidRPr="006E54E1">
        <w:rPr>
          <w:rFonts w:cs="Times New Roman"/>
          <w:szCs w:val="28"/>
        </w:rPr>
        <w:t>ID</w:t>
      </w:r>
      <w:r w:rsidRPr="006E54E1">
        <w:rPr>
          <w:rFonts w:cs="Times New Roman"/>
          <w:szCs w:val="28"/>
          <w:lang w:val="ru-RU"/>
        </w:rPr>
        <w:t xml:space="preserve">, </w:t>
      </w:r>
      <w:r w:rsidRPr="006E54E1">
        <w:rPr>
          <w:rFonts w:cs="Times New Roman"/>
          <w:szCs w:val="28"/>
        </w:rPr>
        <w:t>First</w:t>
      </w:r>
      <w:r w:rsidRPr="006E54E1">
        <w:rPr>
          <w:rFonts w:cs="Times New Roman"/>
          <w:szCs w:val="28"/>
          <w:lang w:val="ru-RU"/>
        </w:rPr>
        <w:t xml:space="preserve">, </w:t>
      </w:r>
      <w:r w:rsidRPr="006E54E1">
        <w:rPr>
          <w:rFonts w:cs="Times New Roman"/>
          <w:szCs w:val="28"/>
        </w:rPr>
        <w:t>Last</w:t>
      </w:r>
      <w:r w:rsidRPr="006E54E1">
        <w:rPr>
          <w:rFonts w:cs="Times New Roman"/>
          <w:szCs w:val="28"/>
          <w:lang w:val="ru-RU"/>
        </w:rPr>
        <w:t xml:space="preserve">, </w:t>
      </w:r>
      <w:r w:rsidRPr="006E54E1">
        <w:rPr>
          <w:rFonts w:cs="Times New Roman"/>
          <w:szCs w:val="28"/>
        </w:rPr>
        <w:t>Email</w:t>
      </w:r>
      <w:r w:rsidRPr="006E54E1">
        <w:rPr>
          <w:rFonts w:cs="Times New Roman"/>
          <w:szCs w:val="28"/>
          <w:lang w:val="ru-RU"/>
        </w:rPr>
        <w:t xml:space="preserve">, </w:t>
      </w:r>
      <w:r w:rsidRPr="006E54E1">
        <w:rPr>
          <w:rFonts w:cs="Times New Roman"/>
          <w:szCs w:val="28"/>
        </w:rPr>
        <w:t>Phone</w:t>
      </w:r>
      <w:r w:rsidRPr="006E54E1">
        <w:rPr>
          <w:rFonts w:cs="Times New Roman"/>
          <w:szCs w:val="28"/>
          <w:lang w:val="ru-RU"/>
        </w:rPr>
        <w:t xml:space="preserve">, </w:t>
      </w:r>
      <w:r w:rsidRPr="006E54E1">
        <w:rPr>
          <w:rFonts w:cs="Times New Roman"/>
          <w:szCs w:val="28"/>
        </w:rPr>
        <w:t>Address</w:t>
      </w:r>
      <w:r w:rsidRPr="006E54E1">
        <w:rPr>
          <w:rFonts w:cs="Times New Roman"/>
          <w:szCs w:val="28"/>
          <w:lang w:val="ru-RU"/>
        </w:rPr>
        <w:t xml:space="preserve">), а для поля </w:t>
      </w:r>
      <w:r w:rsidRPr="006E54E1">
        <w:rPr>
          <w:rFonts w:cs="Times New Roman"/>
          <w:szCs w:val="28"/>
        </w:rPr>
        <w:t>Phone</w:t>
      </w:r>
      <w:r w:rsidRPr="006E54E1">
        <w:rPr>
          <w:rFonts w:cs="Times New Roman"/>
          <w:szCs w:val="28"/>
          <w:lang w:val="ru-RU"/>
        </w:rPr>
        <w:t xml:space="preserve"> выбирается первый непустой номер (</w:t>
      </w:r>
      <w:r w:rsidRPr="006E54E1">
        <w:rPr>
          <w:rFonts w:cs="Times New Roman"/>
          <w:szCs w:val="28"/>
        </w:rPr>
        <w:t>work</w:t>
      </w:r>
      <w:r w:rsidRPr="006E54E1">
        <w:rPr>
          <w:rFonts w:cs="Times New Roman"/>
          <w:szCs w:val="28"/>
          <w:lang w:val="ru-RU"/>
        </w:rPr>
        <w:t xml:space="preserve"> → </w:t>
      </w:r>
      <w:r w:rsidRPr="006E54E1">
        <w:rPr>
          <w:rFonts w:cs="Times New Roman"/>
          <w:szCs w:val="28"/>
        </w:rPr>
        <w:t>home</w:t>
      </w:r>
      <w:r w:rsidRPr="006E54E1">
        <w:rPr>
          <w:rFonts w:cs="Times New Roman"/>
          <w:szCs w:val="28"/>
          <w:lang w:val="ru-RU"/>
        </w:rPr>
        <w:t xml:space="preserve"> → </w:t>
      </w:r>
      <w:r w:rsidRPr="006E54E1">
        <w:rPr>
          <w:rFonts w:cs="Times New Roman"/>
          <w:szCs w:val="28"/>
        </w:rPr>
        <w:t>office</w:t>
      </w:r>
      <w:r w:rsidRPr="006E54E1">
        <w:rPr>
          <w:rFonts w:cs="Times New Roman"/>
          <w:szCs w:val="28"/>
          <w:lang w:val="ru-RU"/>
        </w:rPr>
        <w:t xml:space="preserve">). Дополнительно включена сортировка таблицы средствами </w:t>
      </w:r>
      <w:r w:rsidRPr="006E54E1">
        <w:rPr>
          <w:rFonts w:cs="Times New Roman"/>
          <w:szCs w:val="28"/>
        </w:rPr>
        <w:t>Qt</w:t>
      </w:r>
      <w:r w:rsidRPr="006E54E1">
        <w:rPr>
          <w:rFonts w:cs="Times New Roman"/>
          <w:szCs w:val="28"/>
          <w:lang w:val="ru-RU"/>
        </w:rPr>
        <w:t xml:space="preserve"> (</w:t>
      </w:r>
      <w:proofErr w:type="spellStart"/>
      <w:r w:rsidRPr="006E54E1">
        <w:rPr>
          <w:rFonts w:cs="Times New Roman"/>
          <w:szCs w:val="28"/>
        </w:rPr>
        <w:t>setSortingEnabled</w:t>
      </w:r>
      <w:proofErr w:type="spellEnd"/>
      <w:r w:rsidRPr="006E54E1">
        <w:rPr>
          <w:rFonts w:cs="Times New Roman"/>
          <w:szCs w:val="28"/>
          <w:lang w:val="ru-RU"/>
        </w:rPr>
        <w:t>(</w:t>
      </w:r>
      <w:r w:rsidRPr="006E54E1">
        <w:rPr>
          <w:rFonts w:cs="Times New Roman"/>
          <w:szCs w:val="28"/>
        </w:rPr>
        <w:t>true</w:t>
      </w:r>
      <w:r w:rsidRPr="006E54E1">
        <w:rPr>
          <w:rFonts w:cs="Times New Roman"/>
          <w:szCs w:val="28"/>
          <w:lang w:val="ru-RU"/>
        </w:rPr>
        <w:t>)), что даёт пользователю возможность сортировать результат кликом по заголовку.</w:t>
      </w:r>
    </w:p>
    <w:p w14:paraId="7A5095F4" w14:textId="7BB35013" w:rsidR="006E54E1" w:rsidRPr="00AB2257" w:rsidRDefault="006E54E1" w:rsidP="006E54E1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lastRenderedPageBreak/>
        <w:t xml:space="preserve">Открытие карточки контакта — через View </w:t>
      </w:r>
      <w:proofErr w:type="spellStart"/>
      <w:r w:rsidRPr="004F06E1">
        <w:rPr>
          <w:rFonts w:cs="Times New Roman"/>
          <w:szCs w:val="28"/>
          <w:lang w:val="ru-RU"/>
        </w:rPr>
        <w:t>Selected</w:t>
      </w:r>
      <w:proofErr w:type="spellEnd"/>
      <w:r w:rsidRPr="004F06E1">
        <w:rPr>
          <w:rFonts w:cs="Times New Roman"/>
          <w:szCs w:val="28"/>
          <w:lang w:val="ru-RU"/>
        </w:rPr>
        <w:t xml:space="preserve"> или двойной клик (переход в </w:t>
      </w:r>
      <w:proofErr w:type="spellStart"/>
      <w:r w:rsidRPr="004F06E1">
        <w:rPr>
          <w:rFonts w:cs="Times New Roman"/>
          <w:szCs w:val="28"/>
          <w:lang w:val="ru-RU"/>
        </w:rPr>
        <w:t>ContactDetailsDialog</w:t>
      </w:r>
      <w:proofErr w:type="spellEnd"/>
      <w:r w:rsidRPr="004F06E1">
        <w:rPr>
          <w:rFonts w:cs="Times New Roman"/>
          <w:szCs w:val="28"/>
          <w:lang w:val="ru-RU"/>
        </w:rPr>
        <w:t>).</w:t>
      </w:r>
    </w:p>
    <w:p w14:paraId="603061A2" w14:textId="77777777" w:rsidR="006E54E1" w:rsidRPr="00AB2257" w:rsidRDefault="006E54E1" w:rsidP="006E54E1">
      <w:pPr>
        <w:rPr>
          <w:rFonts w:cs="Times New Roman"/>
          <w:szCs w:val="28"/>
          <w:lang w:val="ru-RU"/>
        </w:rPr>
      </w:pPr>
    </w:p>
    <w:p w14:paraId="79F9D88A" w14:textId="547DAF3B" w:rsidR="006E54E1" w:rsidRPr="004F06E1" w:rsidRDefault="006E54E1" w:rsidP="008C3BF1">
      <w:pPr>
        <w:pStyle w:val="31"/>
        <w:numPr>
          <w:ilvl w:val="2"/>
          <w:numId w:val="72"/>
        </w:numPr>
        <w:rPr>
          <w:rFonts w:cs="Times New Roman"/>
          <w:szCs w:val="28"/>
        </w:rPr>
      </w:pPr>
      <w:bookmarkStart w:id="24" w:name="_Toc219826131"/>
      <w:proofErr w:type="spellStart"/>
      <w:r w:rsidRPr="004F06E1">
        <w:rPr>
          <w:rFonts w:cs="Times New Roman"/>
          <w:szCs w:val="28"/>
        </w:rPr>
        <w:t>Удаление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контакта</w:t>
      </w:r>
      <w:proofErr w:type="spellEnd"/>
      <w:r w:rsidRPr="004F06E1">
        <w:rPr>
          <w:rFonts w:cs="Times New Roman"/>
          <w:szCs w:val="28"/>
        </w:rPr>
        <w:t xml:space="preserve"> (</w:t>
      </w:r>
      <w:proofErr w:type="spellStart"/>
      <w:r w:rsidRPr="004F06E1">
        <w:rPr>
          <w:rFonts w:cs="Times New Roman"/>
          <w:szCs w:val="28"/>
        </w:rPr>
        <w:t>DeleteContactsDialog</w:t>
      </w:r>
      <w:proofErr w:type="spellEnd"/>
      <w:r w:rsidRPr="004F06E1">
        <w:rPr>
          <w:rFonts w:cs="Times New Roman"/>
          <w:szCs w:val="28"/>
        </w:rPr>
        <w:t>)</w:t>
      </w:r>
      <w:bookmarkEnd w:id="24"/>
    </w:p>
    <w:p w14:paraId="17397E42" w14:textId="49E5A5E9" w:rsidR="006E54E1" w:rsidRPr="004F06E1" w:rsidRDefault="006E54E1" w:rsidP="006E54E1">
      <w:p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DeleteContactsDialog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отображает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список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контактов</w:t>
      </w:r>
      <w:proofErr w:type="spellEnd"/>
      <w:r w:rsidRPr="004F06E1">
        <w:rPr>
          <w:rFonts w:cs="Times New Roman"/>
          <w:szCs w:val="28"/>
        </w:rPr>
        <w:t xml:space="preserve"> (ID, First, Last, Email, Work phone) и </w:t>
      </w:r>
      <w:proofErr w:type="spellStart"/>
      <w:r w:rsidRPr="004F06E1">
        <w:rPr>
          <w:rFonts w:cs="Times New Roman"/>
          <w:szCs w:val="28"/>
        </w:rPr>
        <w:t>удаляет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выбранную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запись</w:t>
      </w:r>
      <w:proofErr w:type="spellEnd"/>
      <w:r w:rsidRPr="004F06E1">
        <w:rPr>
          <w:rFonts w:cs="Times New Roman"/>
          <w:szCs w:val="28"/>
        </w:rPr>
        <w:t xml:space="preserve">. </w:t>
      </w:r>
      <w:proofErr w:type="spellStart"/>
      <w:r w:rsidRPr="004F06E1">
        <w:rPr>
          <w:rFonts w:cs="Times New Roman"/>
          <w:szCs w:val="28"/>
        </w:rPr>
        <w:t>Сценарий</w:t>
      </w:r>
      <w:proofErr w:type="spellEnd"/>
      <w:r w:rsidRPr="004F06E1">
        <w:rPr>
          <w:rFonts w:cs="Times New Roman"/>
          <w:szCs w:val="28"/>
        </w:rPr>
        <w:t>:</w:t>
      </w:r>
    </w:p>
    <w:p w14:paraId="0626D5C3" w14:textId="08DDFCE8" w:rsidR="006E54E1" w:rsidRPr="004F06E1" w:rsidRDefault="006E54E1" w:rsidP="001F631E">
      <w:pPr>
        <w:pStyle w:val="ae"/>
        <w:numPr>
          <w:ilvl w:val="0"/>
          <w:numId w:val="45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выбор строки;</w:t>
      </w:r>
    </w:p>
    <w:p w14:paraId="1DA3E7E4" w14:textId="409F92BA" w:rsidR="006E54E1" w:rsidRPr="004F06E1" w:rsidRDefault="006E54E1" w:rsidP="001F631E">
      <w:pPr>
        <w:pStyle w:val="ae"/>
        <w:numPr>
          <w:ilvl w:val="0"/>
          <w:numId w:val="45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подтверждение через </w:t>
      </w:r>
      <w:proofErr w:type="spellStart"/>
      <w:proofErr w:type="gramStart"/>
      <w:r w:rsidRPr="004F06E1">
        <w:rPr>
          <w:rFonts w:cs="Times New Roman"/>
          <w:szCs w:val="28"/>
          <w:lang w:val="ru-RU"/>
        </w:rPr>
        <w:t>QMessageBox</w:t>
      </w:r>
      <w:proofErr w:type="spellEnd"/>
      <w:r w:rsidRPr="004F06E1">
        <w:rPr>
          <w:rFonts w:cs="Times New Roman"/>
          <w:szCs w:val="28"/>
          <w:lang w:val="ru-RU"/>
        </w:rPr>
        <w:t>::</w:t>
      </w:r>
      <w:proofErr w:type="spellStart"/>
      <w:proofErr w:type="gramEnd"/>
      <w:r w:rsidRPr="004F06E1">
        <w:rPr>
          <w:rFonts w:cs="Times New Roman"/>
          <w:szCs w:val="28"/>
          <w:lang w:val="ru-RU"/>
        </w:rPr>
        <w:t>question</w:t>
      </w:r>
      <w:proofErr w:type="spellEnd"/>
      <w:r w:rsidRPr="004F06E1">
        <w:rPr>
          <w:rFonts w:cs="Times New Roman"/>
          <w:szCs w:val="28"/>
          <w:lang w:val="ru-RU"/>
        </w:rPr>
        <w:t xml:space="preserve"> (показываются ключевые данные контакта);</w:t>
      </w:r>
    </w:p>
    <w:p w14:paraId="15170FEB" w14:textId="1052CF9D" w:rsidR="006E54E1" w:rsidRPr="004F06E1" w:rsidRDefault="006E54E1" w:rsidP="001F631E">
      <w:pPr>
        <w:pStyle w:val="ae"/>
        <w:numPr>
          <w:ilvl w:val="0"/>
          <w:numId w:val="45"/>
        </w:numPr>
        <w:rPr>
          <w:rFonts w:cs="Times New Roman"/>
          <w:szCs w:val="28"/>
        </w:rPr>
      </w:pPr>
      <w:r w:rsidRPr="004F06E1">
        <w:rPr>
          <w:rFonts w:cs="Times New Roman"/>
          <w:szCs w:val="28"/>
          <w:lang w:val="ru-RU"/>
        </w:rPr>
        <w:t>удаление</w:t>
      </w:r>
      <w:r w:rsidRPr="004F06E1">
        <w:rPr>
          <w:rFonts w:cs="Times New Roman"/>
          <w:szCs w:val="28"/>
        </w:rPr>
        <w:t xml:space="preserve"> </w:t>
      </w:r>
      <w:r w:rsidRPr="004F06E1">
        <w:rPr>
          <w:rFonts w:cs="Times New Roman"/>
          <w:szCs w:val="28"/>
          <w:lang w:val="ru-RU"/>
        </w:rPr>
        <w:t>через</w:t>
      </w:r>
      <w:r w:rsidRPr="004F06E1">
        <w:rPr>
          <w:rFonts w:cs="Times New Roman"/>
          <w:szCs w:val="28"/>
        </w:rPr>
        <w:t xml:space="preserve"> </w:t>
      </w:r>
      <w:proofErr w:type="spellStart"/>
      <w:proofErr w:type="gramStart"/>
      <w:r w:rsidRPr="004F06E1">
        <w:rPr>
          <w:rFonts w:cs="Times New Roman"/>
          <w:szCs w:val="28"/>
        </w:rPr>
        <w:t>PhoneBook</w:t>
      </w:r>
      <w:proofErr w:type="spellEnd"/>
      <w:r w:rsidRPr="004F06E1">
        <w:rPr>
          <w:rFonts w:cs="Times New Roman"/>
          <w:szCs w:val="28"/>
        </w:rPr>
        <w:t>::</w:t>
      </w:r>
      <w:proofErr w:type="spellStart"/>
      <w:proofErr w:type="gramEnd"/>
      <w:r w:rsidRPr="004F06E1">
        <w:rPr>
          <w:rFonts w:cs="Times New Roman"/>
          <w:szCs w:val="28"/>
        </w:rPr>
        <w:t>remove_</w:t>
      </w:r>
      <w:proofErr w:type="gramStart"/>
      <w:r w:rsidRPr="004F06E1">
        <w:rPr>
          <w:rFonts w:cs="Times New Roman"/>
          <w:szCs w:val="28"/>
        </w:rPr>
        <w:t>contact</w:t>
      </w:r>
      <w:proofErr w:type="spellEnd"/>
      <w:r w:rsidRPr="004F06E1">
        <w:rPr>
          <w:rFonts w:cs="Times New Roman"/>
          <w:szCs w:val="28"/>
        </w:rPr>
        <w:t>(</w:t>
      </w:r>
      <w:proofErr w:type="gramEnd"/>
      <w:r w:rsidRPr="004F06E1">
        <w:rPr>
          <w:rFonts w:cs="Times New Roman"/>
          <w:szCs w:val="28"/>
        </w:rPr>
        <w:t>id, &amp;err);</w:t>
      </w:r>
    </w:p>
    <w:p w14:paraId="3D3E2CE4" w14:textId="30CA668A" w:rsidR="006E54E1" w:rsidRPr="004F06E1" w:rsidRDefault="006E54E1" w:rsidP="001F631E">
      <w:pPr>
        <w:pStyle w:val="ae"/>
        <w:numPr>
          <w:ilvl w:val="0"/>
          <w:numId w:val="45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при успехе — уведомление и обновление таблицы, при ошибке — предупреждение.</w:t>
      </w:r>
    </w:p>
    <w:p w14:paraId="7CE32281" w14:textId="6262B2C8" w:rsidR="001F631E" w:rsidRPr="004F06E1" w:rsidRDefault="001F631E" w:rsidP="001F631E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Двойной клик по строке также запускает удаление выбранного контакта.</w:t>
      </w:r>
    </w:p>
    <w:p w14:paraId="789CBB2A" w14:textId="77777777" w:rsidR="006E54E1" w:rsidRPr="004F06E1" w:rsidRDefault="006E54E1" w:rsidP="006E54E1">
      <w:pPr>
        <w:rPr>
          <w:rFonts w:cs="Times New Roman"/>
          <w:szCs w:val="28"/>
          <w:lang w:val="ru-RU"/>
        </w:rPr>
      </w:pPr>
    </w:p>
    <w:p w14:paraId="03424032" w14:textId="5198AF5E" w:rsidR="006E54E1" w:rsidRPr="004F06E1" w:rsidRDefault="001F631E" w:rsidP="008C3BF1">
      <w:pPr>
        <w:pStyle w:val="31"/>
        <w:numPr>
          <w:ilvl w:val="2"/>
          <w:numId w:val="72"/>
        </w:numPr>
        <w:rPr>
          <w:rFonts w:cs="Times New Roman"/>
          <w:szCs w:val="28"/>
        </w:rPr>
      </w:pPr>
      <w:bookmarkStart w:id="25" w:name="_Toc219826132"/>
      <w:proofErr w:type="spellStart"/>
      <w:r w:rsidRPr="004F06E1">
        <w:rPr>
          <w:rFonts w:cs="Times New Roman"/>
          <w:szCs w:val="28"/>
        </w:rPr>
        <w:t>Редактирование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контакта</w:t>
      </w:r>
      <w:proofErr w:type="spellEnd"/>
      <w:r w:rsidRPr="004F06E1">
        <w:rPr>
          <w:rFonts w:cs="Times New Roman"/>
          <w:szCs w:val="28"/>
        </w:rPr>
        <w:t xml:space="preserve"> (</w:t>
      </w:r>
      <w:proofErr w:type="spellStart"/>
      <w:r w:rsidRPr="004F06E1">
        <w:rPr>
          <w:rFonts w:cs="Times New Roman"/>
          <w:szCs w:val="28"/>
        </w:rPr>
        <w:t>EditContactsDialog</w:t>
      </w:r>
      <w:proofErr w:type="spellEnd"/>
      <w:r w:rsidRPr="004F06E1">
        <w:rPr>
          <w:rFonts w:cs="Times New Roman"/>
          <w:szCs w:val="28"/>
        </w:rPr>
        <w:t xml:space="preserve"> + </w:t>
      </w:r>
      <w:proofErr w:type="spellStart"/>
      <w:r w:rsidRPr="004F06E1">
        <w:rPr>
          <w:rFonts w:cs="Times New Roman"/>
          <w:szCs w:val="28"/>
        </w:rPr>
        <w:t>EditContactDialog</w:t>
      </w:r>
      <w:proofErr w:type="spellEnd"/>
      <w:r w:rsidRPr="004F06E1">
        <w:rPr>
          <w:rFonts w:cs="Times New Roman"/>
          <w:szCs w:val="28"/>
        </w:rPr>
        <w:t>)</w:t>
      </w:r>
      <w:bookmarkEnd w:id="25"/>
    </w:p>
    <w:p w14:paraId="40FC21AB" w14:textId="314668CD" w:rsidR="001F631E" w:rsidRPr="00AB2257" w:rsidRDefault="001F631E" w:rsidP="001F631E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Редактирование реализовано в два шага:</w:t>
      </w:r>
    </w:p>
    <w:p w14:paraId="3347994F" w14:textId="049A9723" w:rsidR="001F631E" w:rsidRPr="004F06E1" w:rsidRDefault="001F631E" w:rsidP="001F631E">
      <w:pPr>
        <w:pStyle w:val="ae"/>
        <w:numPr>
          <w:ilvl w:val="0"/>
          <w:numId w:val="46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t>EditContactsDialog</w:t>
      </w:r>
      <w:proofErr w:type="spellEnd"/>
      <w:r w:rsidRPr="004F06E1">
        <w:rPr>
          <w:rFonts w:cs="Times New Roman"/>
          <w:szCs w:val="28"/>
          <w:lang w:val="ru-RU"/>
        </w:rPr>
        <w:t xml:space="preserve"> показывает таблицу контактов (ID, First, </w:t>
      </w:r>
      <w:proofErr w:type="spellStart"/>
      <w:r w:rsidRPr="004F06E1">
        <w:rPr>
          <w:rFonts w:cs="Times New Roman"/>
          <w:szCs w:val="28"/>
          <w:lang w:val="ru-RU"/>
        </w:rPr>
        <w:t>Last</w:t>
      </w:r>
      <w:proofErr w:type="spellEnd"/>
      <w:r w:rsidRPr="004F06E1">
        <w:rPr>
          <w:rFonts w:cs="Times New Roman"/>
          <w:szCs w:val="28"/>
          <w:lang w:val="ru-RU"/>
        </w:rPr>
        <w:t xml:space="preserve">, </w:t>
      </w:r>
      <w:proofErr w:type="spellStart"/>
      <w:r w:rsidRPr="004F06E1">
        <w:rPr>
          <w:rFonts w:cs="Times New Roman"/>
          <w:szCs w:val="28"/>
          <w:lang w:val="ru-RU"/>
        </w:rPr>
        <w:t>Email</w:t>
      </w:r>
      <w:proofErr w:type="spellEnd"/>
      <w:r w:rsidRPr="004F06E1">
        <w:rPr>
          <w:rFonts w:cs="Times New Roman"/>
          <w:szCs w:val="28"/>
          <w:lang w:val="ru-RU"/>
        </w:rPr>
        <w:t xml:space="preserve">, Work </w:t>
      </w:r>
      <w:proofErr w:type="spellStart"/>
      <w:r w:rsidRPr="004F06E1">
        <w:rPr>
          <w:rFonts w:cs="Times New Roman"/>
          <w:szCs w:val="28"/>
          <w:lang w:val="ru-RU"/>
        </w:rPr>
        <w:t>phone</w:t>
      </w:r>
      <w:proofErr w:type="spellEnd"/>
      <w:r w:rsidRPr="004F06E1">
        <w:rPr>
          <w:rFonts w:cs="Times New Roman"/>
          <w:szCs w:val="28"/>
          <w:lang w:val="ru-RU"/>
        </w:rPr>
        <w:t>) и позволяет выбрать запись для редактирования.</w:t>
      </w:r>
    </w:p>
    <w:p w14:paraId="31A063A7" w14:textId="5CD13294" w:rsidR="001F631E" w:rsidRPr="004F06E1" w:rsidRDefault="001F631E" w:rsidP="001F631E">
      <w:pPr>
        <w:pStyle w:val="ae"/>
        <w:numPr>
          <w:ilvl w:val="0"/>
          <w:numId w:val="46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t>EditContactDialog</w:t>
      </w:r>
      <w:proofErr w:type="spellEnd"/>
      <w:r w:rsidRPr="004F06E1">
        <w:rPr>
          <w:rFonts w:cs="Times New Roman"/>
          <w:szCs w:val="28"/>
          <w:lang w:val="ru-RU"/>
        </w:rPr>
        <w:t xml:space="preserve"> открывается по выбранному ID, получает текущие данные через </w:t>
      </w:r>
      <w:proofErr w:type="spellStart"/>
      <w:proofErr w:type="gramStart"/>
      <w:r w:rsidRPr="004F06E1">
        <w:rPr>
          <w:rFonts w:cs="Times New Roman"/>
          <w:szCs w:val="28"/>
          <w:lang w:val="ru-RU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>::</w:t>
      </w:r>
      <w:proofErr w:type="spellStart"/>
      <w:proofErr w:type="gramEnd"/>
      <w:r w:rsidRPr="004F06E1">
        <w:rPr>
          <w:rFonts w:cs="Times New Roman"/>
          <w:szCs w:val="28"/>
          <w:lang w:val="ru-RU"/>
        </w:rPr>
        <w:t>get_</w:t>
      </w:r>
      <w:proofErr w:type="gramStart"/>
      <w:r w:rsidRPr="004F06E1">
        <w:rPr>
          <w:rFonts w:cs="Times New Roman"/>
          <w:szCs w:val="28"/>
          <w:lang w:val="ru-RU"/>
        </w:rPr>
        <w:t>contact</w:t>
      </w:r>
      <w:proofErr w:type="spellEnd"/>
      <w:r w:rsidRPr="004F06E1">
        <w:rPr>
          <w:rFonts w:cs="Times New Roman"/>
          <w:szCs w:val="28"/>
          <w:lang w:val="ru-RU"/>
        </w:rPr>
        <w:t>(</w:t>
      </w:r>
      <w:proofErr w:type="spellStart"/>
      <w:proofErr w:type="gramEnd"/>
      <w:r w:rsidRPr="004F06E1">
        <w:rPr>
          <w:rFonts w:cs="Times New Roman"/>
          <w:szCs w:val="28"/>
          <w:lang w:val="ru-RU"/>
        </w:rPr>
        <w:t>id</w:t>
      </w:r>
      <w:proofErr w:type="spellEnd"/>
      <w:r w:rsidRPr="004F06E1">
        <w:rPr>
          <w:rFonts w:cs="Times New Roman"/>
          <w:szCs w:val="28"/>
          <w:lang w:val="ru-RU"/>
        </w:rPr>
        <w:t xml:space="preserve">, &amp;c) и </w:t>
      </w:r>
      <w:proofErr w:type="spellStart"/>
      <w:r w:rsidRPr="004F06E1">
        <w:rPr>
          <w:rFonts w:cs="Times New Roman"/>
          <w:szCs w:val="28"/>
          <w:lang w:val="ru-RU"/>
        </w:rPr>
        <w:t>предзаполняет</w:t>
      </w:r>
      <w:proofErr w:type="spellEnd"/>
      <w:r w:rsidRPr="004F06E1">
        <w:rPr>
          <w:rFonts w:cs="Times New Roman"/>
          <w:szCs w:val="28"/>
          <w:lang w:val="ru-RU"/>
        </w:rPr>
        <w:t xml:space="preserve"> форму.</w:t>
      </w:r>
    </w:p>
    <w:p w14:paraId="050A9586" w14:textId="2CE8C106" w:rsidR="001F631E" w:rsidRPr="004F06E1" w:rsidRDefault="001F631E" w:rsidP="001F631E">
      <w:p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Для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даты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рождения</w:t>
      </w:r>
      <w:proofErr w:type="spellEnd"/>
      <w:r w:rsidRPr="004F06E1">
        <w:rPr>
          <w:rFonts w:cs="Times New Roman"/>
          <w:szCs w:val="28"/>
        </w:rPr>
        <w:t>:</w:t>
      </w:r>
    </w:p>
    <w:p w14:paraId="0F9B3395" w14:textId="76C0DE61" w:rsidR="001F631E" w:rsidRPr="004F06E1" w:rsidRDefault="001F631E" w:rsidP="001F631E">
      <w:pPr>
        <w:pStyle w:val="ae"/>
        <w:numPr>
          <w:ilvl w:val="0"/>
          <w:numId w:val="47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если поле </w:t>
      </w:r>
      <w:proofErr w:type="spellStart"/>
      <w:r w:rsidRPr="004F06E1">
        <w:rPr>
          <w:rFonts w:cs="Times New Roman"/>
          <w:szCs w:val="28"/>
          <w:lang w:val="ru-RU"/>
        </w:rPr>
        <w:t>birthday</w:t>
      </w:r>
      <w:proofErr w:type="spellEnd"/>
      <w:r w:rsidRPr="004F06E1">
        <w:rPr>
          <w:rFonts w:cs="Times New Roman"/>
          <w:szCs w:val="28"/>
          <w:lang w:val="ru-RU"/>
        </w:rPr>
        <w:t xml:space="preserve"> задано и корректно разбирается как </w:t>
      </w:r>
      <w:proofErr w:type="spellStart"/>
      <w:r w:rsidRPr="004F06E1">
        <w:rPr>
          <w:rFonts w:cs="Times New Roman"/>
          <w:szCs w:val="28"/>
          <w:lang w:val="ru-RU"/>
        </w:rPr>
        <w:t>QDate</w:t>
      </w:r>
      <w:proofErr w:type="spellEnd"/>
      <w:r w:rsidRPr="004F06E1">
        <w:rPr>
          <w:rFonts w:cs="Times New Roman"/>
          <w:szCs w:val="28"/>
          <w:lang w:val="ru-RU"/>
        </w:rPr>
        <w:t xml:space="preserve"> в формате </w:t>
      </w:r>
      <w:proofErr w:type="spellStart"/>
      <w:r w:rsidRPr="004F06E1">
        <w:rPr>
          <w:rFonts w:cs="Times New Roman"/>
          <w:szCs w:val="28"/>
          <w:lang w:val="ru-RU"/>
        </w:rPr>
        <w:t>dd</w:t>
      </w:r>
      <w:proofErr w:type="spellEnd"/>
      <w:r w:rsidRPr="004F06E1">
        <w:rPr>
          <w:rFonts w:cs="Times New Roman"/>
          <w:szCs w:val="28"/>
          <w:lang w:val="ru-RU"/>
        </w:rPr>
        <w:t>-MM-</w:t>
      </w:r>
      <w:proofErr w:type="spellStart"/>
      <w:r w:rsidRPr="004F06E1">
        <w:rPr>
          <w:rFonts w:cs="Times New Roman"/>
          <w:szCs w:val="28"/>
          <w:lang w:val="ru-RU"/>
        </w:rPr>
        <w:t>yyyy</w:t>
      </w:r>
      <w:proofErr w:type="spellEnd"/>
      <w:r w:rsidRPr="004F06E1">
        <w:rPr>
          <w:rFonts w:cs="Times New Roman"/>
          <w:szCs w:val="28"/>
          <w:lang w:val="ru-RU"/>
        </w:rPr>
        <w:t xml:space="preserve">, чекбокс </w:t>
      </w:r>
      <w:proofErr w:type="gramStart"/>
      <w:r w:rsidRPr="004F06E1">
        <w:rPr>
          <w:rFonts w:cs="Times New Roman"/>
          <w:szCs w:val="28"/>
          <w:lang w:val="ru-RU"/>
        </w:rPr>
        <w:t>активируется</w:t>
      </w:r>
      <w:proofErr w:type="gramEnd"/>
      <w:r w:rsidRPr="004F06E1">
        <w:rPr>
          <w:rFonts w:cs="Times New Roman"/>
          <w:szCs w:val="28"/>
          <w:lang w:val="ru-RU"/>
        </w:rPr>
        <w:t xml:space="preserve"> и дата выставляется в </w:t>
      </w:r>
      <w:proofErr w:type="spellStart"/>
      <w:r w:rsidRPr="004F06E1">
        <w:rPr>
          <w:rFonts w:cs="Times New Roman"/>
          <w:szCs w:val="28"/>
          <w:lang w:val="ru-RU"/>
        </w:rPr>
        <w:t>QDateEdit</w:t>
      </w:r>
      <w:proofErr w:type="spellEnd"/>
      <w:r w:rsidRPr="004F06E1">
        <w:rPr>
          <w:rFonts w:cs="Times New Roman"/>
          <w:szCs w:val="28"/>
          <w:lang w:val="ru-RU"/>
        </w:rPr>
        <w:t>.</w:t>
      </w:r>
    </w:p>
    <w:p w14:paraId="4C05882D" w14:textId="0D7BD576" w:rsidR="001F631E" w:rsidRPr="004F06E1" w:rsidRDefault="001F631E" w:rsidP="001F631E">
      <w:pPr>
        <w:rPr>
          <w:rFonts w:cs="Times New Roman"/>
          <w:szCs w:val="28"/>
        </w:rPr>
      </w:pPr>
      <w:r w:rsidRPr="004F06E1">
        <w:rPr>
          <w:rFonts w:cs="Times New Roman"/>
          <w:szCs w:val="28"/>
          <w:lang w:val="ru-RU"/>
        </w:rPr>
        <w:t xml:space="preserve">Сохранение выполняется в </w:t>
      </w:r>
      <w:proofErr w:type="spellStart"/>
      <w:proofErr w:type="gramStart"/>
      <w:r w:rsidRPr="004F06E1">
        <w:rPr>
          <w:rFonts w:cs="Times New Roman"/>
          <w:szCs w:val="28"/>
          <w:lang w:val="ru-RU"/>
        </w:rPr>
        <w:t>onTryUpdate</w:t>
      </w:r>
      <w:proofErr w:type="spellEnd"/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>):</w:t>
      </w:r>
    </w:p>
    <w:p w14:paraId="37216E9D" w14:textId="3D476BA6" w:rsidR="001F631E" w:rsidRPr="004F06E1" w:rsidRDefault="001F631E" w:rsidP="001F631E">
      <w:pPr>
        <w:pStyle w:val="ae"/>
        <w:numPr>
          <w:ilvl w:val="0"/>
          <w:numId w:val="47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сбор значений из формы в объект Contact;</w:t>
      </w:r>
    </w:p>
    <w:p w14:paraId="6712016F" w14:textId="727A2638" w:rsidR="001F631E" w:rsidRPr="004F06E1" w:rsidRDefault="001F631E" w:rsidP="001F631E">
      <w:pPr>
        <w:pStyle w:val="ae"/>
        <w:numPr>
          <w:ilvl w:val="0"/>
          <w:numId w:val="47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нормализация </w:t>
      </w:r>
      <w:proofErr w:type="spellStart"/>
      <w:r w:rsidRPr="004F06E1">
        <w:rPr>
          <w:rFonts w:cs="Times New Roman"/>
          <w:szCs w:val="28"/>
          <w:lang w:val="ru-RU"/>
        </w:rPr>
        <w:t>e-mail</w:t>
      </w:r>
      <w:proofErr w:type="spellEnd"/>
      <w:r w:rsidRPr="004F06E1">
        <w:rPr>
          <w:rFonts w:cs="Times New Roman"/>
          <w:szCs w:val="28"/>
          <w:lang w:val="ru-RU"/>
        </w:rPr>
        <w:t xml:space="preserve"> (удаление пробелов);</w:t>
      </w:r>
    </w:p>
    <w:p w14:paraId="4DD9FD5E" w14:textId="6942376C" w:rsidR="001F631E" w:rsidRPr="004F06E1" w:rsidRDefault="001F631E" w:rsidP="001F631E">
      <w:pPr>
        <w:pStyle w:val="ae"/>
        <w:numPr>
          <w:ilvl w:val="0"/>
          <w:numId w:val="47"/>
        </w:numPr>
        <w:rPr>
          <w:rFonts w:cs="Times New Roman"/>
          <w:szCs w:val="28"/>
        </w:rPr>
      </w:pPr>
      <w:r w:rsidRPr="004F06E1">
        <w:rPr>
          <w:rFonts w:cs="Times New Roman"/>
          <w:szCs w:val="28"/>
          <w:lang w:val="ru-RU"/>
        </w:rPr>
        <w:t>обновление</w:t>
      </w:r>
      <w:r w:rsidRPr="004F06E1">
        <w:rPr>
          <w:rFonts w:cs="Times New Roman"/>
          <w:szCs w:val="28"/>
        </w:rPr>
        <w:t xml:space="preserve"> </w:t>
      </w:r>
      <w:r w:rsidRPr="004F06E1">
        <w:rPr>
          <w:rFonts w:cs="Times New Roman"/>
          <w:szCs w:val="28"/>
          <w:lang w:val="ru-RU"/>
        </w:rPr>
        <w:t>через</w:t>
      </w:r>
      <w:r w:rsidRPr="004F06E1">
        <w:rPr>
          <w:rFonts w:cs="Times New Roman"/>
          <w:szCs w:val="28"/>
        </w:rPr>
        <w:t xml:space="preserve"> </w:t>
      </w:r>
      <w:proofErr w:type="spellStart"/>
      <w:proofErr w:type="gramStart"/>
      <w:r w:rsidRPr="004F06E1">
        <w:rPr>
          <w:rFonts w:cs="Times New Roman"/>
          <w:szCs w:val="28"/>
        </w:rPr>
        <w:t>PhoneBook</w:t>
      </w:r>
      <w:proofErr w:type="spellEnd"/>
      <w:r w:rsidRPr="004F06E1">
        <w:rPr>
          <w:rFonts w:cs="Times New Roman"/>
          <w:szCs w:val="28"/>
        </w:rPr>
        <w:t>::</w:t>
      </w:r>
      <w:proofErr w:type="spellStart"/>
      <w:proofErr w:type="gramEnd"/>
      <w:r w:rsidRPr="004F06E1">
        <w:rPr>
          <w:rFonts w:cs="Times New Roman"/>
          <w:szCs w:val="28"/>
        </w:rPr>
        <w:t>update_</w:t>
      </w:r>
      <w:proofErr w:type="gramStart"/>
      <w:r w:rsidRPr="004F06E1">
        <w:rPr>
          <w:rFonts w:cs="Times New Roman"/>
          <w:szCs w:val="28"/>
        </w:rPr>
        <w:t>contact</w:t>
      </w:r>
      <w:proofErr w:type="spellEnd"/>
      <w:r w:rsidRPr="004F06E1">
        <w:rPr>
          <w:rFonts w:cs="Times New Roman"/>
          <w:szCs w:val="28"/>
        </w:rPr>
        <w:t>(</w:t>
      </w:r>
      <w:proofErr w:type="gramEnd"/>
      <w:r w:rsidRPr="004F06E1">
        <w:rPr>
          <w:rFonts w:cs="Times New Roman"/>
          <w:szCs w:val="28"/>
        </w:rPr>
        <w:t>id, c, &amp;err);</w:t>
      </w:r>
    </w:p>
    <w:p w14:paraId="68AE9029" w14:textId="3ED9D577" w:rsidR="001F631E" w:rsidRPr="004F06E1" w:rsidRDefault="001F631E" w:rsidP="001F631E">
      <w:pPr>
        <w:pStyle w:val="ae"/>
        <w:numPr>
          <w:ilvl w:val="0"/>
          <w:numId w:val="47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lastRenderedPageBreak/>
        <w:t xml:space="preserve">при успехе — сообщение и </w:t>
      </w:r>
      <w:proofErr w:type="spellStart"/>
      <w:proofErr w:type="gramStart"/>
      <w:r w:rsidRPr="004F06E1">
        <w:rPr>
          <w:rFonts w:cs="Times New Roman"/>
          <w:szCs w:val="28"/>
          <w:lang w:val="ru-RU"/>
        </w:rPr>
        <w:t>accept</w:t>
      </w:r>
      <w:proofErr w:type="spellEnd"/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>), после чего список обновляется.</w:t>
      </w:r>
    </w:p>
    <w:p w14:paraId="145C9A01" w14:textId="77777777" w:rsidR="001F631E" w:rsidRPr="00AB2257" w:rsidRDefault="001F631E" w:rsidP="001F631E">
      <w:pPr>
        <w:rPr>
          <w:rFonts w:cs="Times New Roman"/>
          <w:szCs w:val="28"/>
          <w:lang w:val="ru-RU"/>
        </w:rPr>
      </w:pPr>
    </w:p>
    <w:p w14:paraId="6FFFDBEE" w14:textId="7D03A245" w:rsidR="001F631E" w:rsidRPr="004F06E1" w:rsidRDefault="001F631E" w:rsidP="008C3BF1">
      <w:pPr>
        <w:pStyle w:val="31"/>
        <w:numPr>
          <w:ilvl w:val="2"/>
          <w:numId w:val="72"/>
        </w:numPr>
        <w:rPr>
          <w:rFonts w:cs="Times New Roman"/>
          <w:szCs w:val="28"/>
        </w:rPr>
      </w:pPr>
      <w:bookmarkStart w:id="26" w:name="_Toc219826133"/>
      <w:proofErr w:type="spellStart"/>
      <w:r w:rsidRPr="004F06E1">
        <w:rPr>
          <w:rFonts w:cs="Times New Roman"/>
          <w:szCs w:val="28"/>
        </w:rPr>
        <w:t>Детальный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просмотр</w:t>
      </w:r>
      <w:proofErr w:type="spellEnd"/>
      <w:r w:rsidRPr="004F06E1">
        <w:rPr>
          <w:rFonts w:cs="Times New Roman"/>
          <w:szCs w:val="28"/>
        </w:rPr>
        <w:t xml:space="preserve"> (</w:t>
      </w:r>
      <w:proofErr w:type="spellStart"/>
      <w:r w:rsidRPr="004F06E1">
        <w:rPr>
          <w:rFonts w:cs="Times New Roman"/>
          <w:szCs w:val="28"/>
        </w:rPr>
        <w:t>ContactDetailsDialog</w:t>
      </w:r>
      <w:proofErr w:type="spellEnd"/>
      <w:r w:rsidRPr="004F06E1">
        <w:rPr>
          <w:rFonts w:cs="Times New Roman"/>
          <w:szCs w:val="28"/>
        </w:rPr>
        <w:t>)</w:t>
      </w:r>
      <w:bookmarkEnd w:id="26"/>
    </w:p>
    <w:p w14:paraId="5EC37383" w14:textId="6EFB8600" w:rsidR="001F631E" w:rsidRPr="004F06E1" w:rsidRDefault="001F631E" w:rsidP="001F631E">
      <w:p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ContactDetailsDialog</w:t>
      </w:r>
      <w:proofErr w:type="spellEnd"/>
      <w:r w:rsidRPr="004F06E1">
        <w:rPr>
          <w:rFonts w:cs="Times New Roman"/>
          <w:szCs w:val="28"/>
          <w:lang w:val="ru-RU"/>
        </w:rPr>
        <w:t xml:space="preserve"> отображает контакт в виде формы «поле–значение» (</w:t>
      </w:r>
      <w:proofErr w:type="spellStart"/>
      <w:r w:rsidRPr="004F06E1">
        <w:rPr>
          <w:rFonts w:cs="Times New Roman"/>
          <w:szCs w:val="28"/>
        </w:rPr>
        <w:t>QFormLayout</w:t>
      </w:r>
      <w:proofErr w:type="spellEnd"/>
      <w:r w:rsidRPr="004F06E1">
        <w:rPr>
          <w:rFonts w:cs="Times New Roman"/>
          <w:szCs w:val="28"/>
          <w:lang w:val="ru-RU"/>
        </w:rPr>
        <w:t xml:space="preserve">) и разрешает выделение текста мышью </w:t>
      </w:r>
      <w:r w:rsidRPr="004F06E1">
        <w:rPr>
          <w:rFonts w:cs="Times New Roman"/>
          <w:szCs w:val="28"/>
        </w:rPr>
        <w:t>(</w:t>
      </w:r>
      <w:proofErr w:type="spellStart"/>
      <w:r w:rsidRPr="004F06E1">
        <w:rPr>
          <w:rFonts w:cs="Times New Roman"/>
          <w:szCs w:val="28"/>
        </w:rPr>
        <w:t>TextSelectableByMouse</w:t>
      </w:r>
      <w:proofErr w:type="spellEnd"/>
      <w:r w:rsidRPr="004F06E1">
        <w:rPr>
          <w:rFonts w:cs="Times New Roman"/>
          <w:szCs w:val="28"/>
        </w:rPr>
        <w:t xml:space="preserve">). </w:t>
      </w:r>
      <w:proofErr w:type="spellStart"/>
      <w:r w:rsidRPr="004F06E1">
        <w:rPr>
          <w:rFonts w:cs="Times New Roman"/>
          <w:szCs w:val="28"/>
        </w:rPr>
        <w:t>Диалог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используется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из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окон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просмотра</w:t>
      </w:r>
      <w:proofErr w:type="spellEnd"/>
      <w:r w:rsidRPr="004F06E1">
        <w:rPr>
          <w:rFonts w:cs="Times New Roman"/>
          <w:szCs w:val="28"/>
        </w:rPr>
        <w:t xml:space="preserve"> и </w:t>
      </w:r>
      <w:proofErr w:type="spellStart"/>
      <w:r w:rsidRPr="004F06E1">
        <w:rPr>
          <w:rFonts w:cs="Times New Roman"/>
          <w:szCs w:val="28"/>
        </w:rPr>
        <w:t>поиска</w:t>
      </w:r>
      <w:proofErr w:type="spellEnd"/>
      <w:r w:rsidRPr="004F06E1">
        <w:rPr>
          <w:rFonts w:cs="Times New Roman"/>
          <w:szCs w:val="28"/>
        </w:rPr>
        <w:t>.</w:t>
      </w:r>
    </w:p>
    <w:p w14:paraId="294F540F" w14:textId="77777777" w:rsidR="001F631E" w:rsidRPr="004F06E1" w:rsidRDefault="001F631E" w:rsidP="001F631E">
      <w:pPr>
        <w:rPr>
          <w:rFonts w:cs="Times New Roman"/>
          <w:szCs w:val="28"/>
        </w:rPr>
      </w:pPr>
    </w:p>
    <w:p w14:paraId="58801E19" w14:textId="79F72FC5" w:rsidR="001F631E" w:rsidRPr="004F06E1" w:rsidRDefault="001F631E" w:rsidP="008C3BF1">
      <w:pPr>
        <w:pStyle w:val="31"/>
        <w:numPr>
          <w:ilvl w:val="2"/>
          <w:numId w:val="72"/>
        </w:numPr>
        <w:rPr>
          <w:rFonts w:cs="Times New Roman"/>
          <w:szCs w:val="28"/>
        </w:rPr>
      </w:pPr>
      <w:bookmarkStart w:id="27" w:name="_Toc219826134"/>
      <w:proofErr w:type="spellStart"/>
      <w:r w:rsidRPr="004F06E1">
        <w:rPr>
          <w:rFonts w:cs="Times New Roman"/>
          <w:szCs w:val="28"/>
        </w:rPr>
        <w:t>Сообщения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пользователю</w:t>
      </w:r>
      <w:proofErr w:type="spellEnd"/>
      <w:r w:rsidRPr="004F06E1">
        <w:rPr>
          <w:rFonts w:cs="Times New Roman"/>
          <w:szCs w:val="28"/>
        </w:rPr>
        <w:t xml:space="preserve"> и </w:t>
      </w:r>
      <w:proofErr w:type="spellStart"/>
      <w:r w:rsidRPr="004F06E1">
        <w:rPr>
          <w:rFonts w:cs="Times New Roman"/>
          <w:szCs w:val="28"/>
        </w:rPr>
        <w:t>обработка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ошибок</w:t>
      </w:r>
      <w:bookmarkEnd w:id="27"/>
      <w:proofErr w:type="spellEnd"/>
    </w:p>
    <w:p w14:paraId="4C702C18" w14:textId="30E4E7B3" w:rsidR="001F631E" w:rsidRPr="00AB2257" w:rsidRDefault="001F631E" w:rsidP="001F631E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Во всех GUI-окнах применяется единый подход:</w:t>
      </w:r>
    </w:p>
    <w:p w14:paraId="3DA21AD0" w14:textId="2C3F3660" w:rsidR="001F631E" w:rsidRPr="004F06E1" w:rsidRDefault="001F631E" w:rsidP="001F631E">
      <w:pPr>
        <w:pStyle w:val="ae"/>
        <w:numPr>
          <w:ilvl w:val="0"/>
          <w:numId w:val="48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если запись не выбрана — информационное сообщение;</w:t>
      </w:r>
    </w:p>
    <w:p w14:paraId="77B879F6" w14:textId="71E22306" w:rsidR="001F631E" w:rsidRPr="004F06E1" w:rsidRDefault="001F631E" w:rsidP="001F631E">
      <w:pPr>
        <w:pStyle w:val="ae"/>
        <w:numPr>
          <w:ilvl w:val="0"/>
          <w:numId w:val="48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при внутренних ошибках — критические сообщения;</w:t>
      </w:r>
    </w:p>
    <w:p w14:paraId="5A17A9EC" w14:textId="77A797F6" w:rsidR="001F631E" w:rsidRPr="004F06E1" w:rsidRDefault="001F631E" w:rsidP="001F631E">
      <w:pPr>
        <w:pStyle w:val="ae"/>
        <w:numPr>
          <w:ilvl w:val="0"/>
          <w:numId w:val="48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при ошибках выполнения операции (валидация, контакт не найден) — предупреждение с текстом причины;</w:t>
      </w:r>
    </w:p>
    <w:p w14:paraId="59770CD7" w14:textId="58DEA45D" w:rsidR="001F631E" w:rsidRPr="004F06E1" w:rsidRDefault="001F631E" w:rsidP="001F631E">
      <w:pPr>
        <w:pStyle w:val="ae"/>
        <w:numPr>
          <w:ilvl w:val="0"/>
          <w:numId w:val="48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при успешной операции — информационное сообщение.</w:t>
      </w:r>
    </w:p>
    <w:p w14:paraId="39AE4452" w14:textId="1323D792" w:rsidR="001F631E" w:rsidRPr="00AB2257" w:rsidRDefault="001F631E" w:rsidP="001F631E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Также в проекте присутствует </w:t>
      </w:r>
      <w:proofErr w:type="spellStart"/>
      <w:r w:rsidRPr="004F06E1">
        <w:rPr>
          <w:rFonts w:cs="Times New Roman"/>
          <w:szCs w:val="28"/>
          <w:lang w:val="ru-RU"/>
        </w:rPr>
        <w:t>ActionWindow</w:t>
      </w:r>
      <w:proofErr w:type="spellEnd"/>
      <w:r w:rsidRPr="004F06E1">
        <w:rPr>
          <w:rFonts w:cs="Times New Roman"/>
          <w:szCs w:val="28"/>
          <w:lang w:val="ru-RU"/>
        </w:rPr>
        <w:t xml:space="preserve"> как универсальное окно вывода сообщений (заголовок + текст + кнопка </w:t>
      </w:r>
      <w:proofErr w:type="spellStart"/>
      <w:r w:rsidRPr="004F06E1">
        <w:rPr>
          <w:rFonts w:cs="Times New Roman"/>
          <w:szCs w:val="28"/>
          <w:lang w:val="ru-RU"/>
        </w:rPr>
        <w:t>Close</w:t>
      </w:r>
      <w:proofErr w:type="spellEnd"/>
      <w:r w:rsidRPr="004F06E1">
        <w:rPr>
          <w:rFonts w:cs="Times New Roman"/>
          <w:szCs w:val="28"/>
          <w:lang w:val="ru-RU"/>
        </w:rPr>
        <w:t xml:space="preserve">), хотя в большинстве операций используются </w:t>
      </w:r>
      <w:proofErr w:type="spellStart"/>
      <w:r w:rsidRPr="004F06E1">
        <w:rPr>
          <w:rFonts w:cs="Times New Roman"/>
          <w:szCs w:val="28"/>
          <w:lang w:val="ru-RU"/>
        </w:rPr>
        <w:t>QMessageBox</w:t>
      </w:r>
      <w:proofErr w:type="spellEnd"/>
      <w:r w:rsidRPr="004F06E1">
        <w:rPr>
          <w:rFonts w:cs="Times New Roman"/>
          <w:szCs w:val="28"/>
          <w:lang w:val="ru-RU"/>
        </w:rPr>
        <w:t>.</w:t>
      </w:r>
    </w:p>
    <w:p w14:paraId="00503811" w14:textId="6CABB2FC" w:rsidR="001F631E" w:rsidRPr="004F06E1" w:rsidRDefault="001F631E" w:rsidP="008C3BF1">
      <w:pPr>
        <w:pStyle w:val="31"/>
        <w:numPr>
          <w:ilvl w:val="2"/>
          <w:numId w:val="72"/>
        </w:numPr>
        <w:rPr>
          <w:rFonts w:cs="Times New Roman"/>
          <w:szCs w:val="28"/>
          <w:lang w:val="ru-RU"/>
        </w:rPr>
      </w:pPr>
      <w:bookmarkStart w:id="28" w:name="_Toc219826135"/>
      <w:r w:rsidRPr="004F06E1">
        <w:rPr>
          <w:rFonts w:cs="Times New Roman"/>
          <w:szCs w:val="28"/>
          <w:lang w:val="ru-RU"/>
        </w:rPr>
        <w:t>Примечание о хранении данных (файл/БД)</w:t>
      </w:r>
      <w:bookmarkEnd w:id="28"/>
    </w:p>
    <w:p w14:paraId="4A9D1088" w14:textId="09C5F278" w:rsidR="00501AE8" w:rsidRPr="00AB2257" w:rsidRDefault="00501AE8" w:rsidP="00501AE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В текущей кодовой базе сохранение и загрузка реализованы в </w:t>
      </w:r>
      <w:proofErr w:type="spellStart"/>
      <w:proofErr w:type="gramStart"/>
      <w:r w:rsidRPr="004F06E1">
        <w:rPr>
          <w:rFonts w:cs="Times New Roman"/>
          <w:szCs w:val="28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>::</w:t>
      </w:r>
      <w:proofErr w:type="gramEnd"/>
      <w:r w:rsidRPr="004F06E1">
        <w:rPr>
          <w:rFonts w:cs="Times New Roman"/>
          <w:szCs w:val="28"/>
        </w:rPr>
        <w:t>save</w:t>
      </w:r>
      <w:r w:rsidRPr="004F06E1">
        <w:rPr>
          <w:rFonts w:cs="Times New Roman"/>
          <w:szCs w:val="28"/>
          <w:lang w:val="ru-RU"/>
        </w:rPr>
        <w:t>_</w:t>
      </w:r>
      <w:r w:rsidRPr="004F06E1">
        <w:rPr>
          <w:rFonts w:cs="Times New Roman"/>
          <w:szCs w:val="28"/>
        </w:rPr>
        <w:t>to</w:t>
      </w:r>
      <w:r w:rsidRPr="004F06E1">
        <w:rPr>
          <w:rFonts w:cs="Times New Roman"/>
          <w:szCs w:val="28"/>
          <w:lang w:val="ru-RU"/>
        </w:rPr>
        <w:t>_</w:t>
      </w:r>
      <w:proofErr w:type="gramStart"/>
      <w:r w:rsidRPr="004F06E1">
        <w:rPr>
          <w:rFonts w:cs="Times New Roman"/>
          <w:szCs w:val="28"/>
        </w:rPr>
        <w:t>file</w:t>
      </w:r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 xml:space="preserve">) и </w:t>
      </w:r>
      <w:proofErr w:type="spellStart"/>
      <w:proofErr w:type="gramStart"/>
      <w:r w:rsidRPr="004F06E1">
        <w:rPr>
          <w:rFonts w:cs="Times New Roman"/>
          <w:szCs w:val="28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>::</w:t>
      </w:r>
      <w:proofErr w:type="gramEnd"/>
      <w:r w:rsidRPr="004F06E1">
        <w:rPr>
          <w:rFonts w:cs="Times New Roman"/>
          <w:szCs w:val="28"/>
        </w:rPr>
        <w:t>load</w:t>
      </w:r>
      <w:r w:rsidRPr="004F06E1">
        <w:rPr>
          <w:rFonts w:cs="Times New Roman"/>
          <w:szCs w:val="28"/>
          <w:lang w:val="ru-RU"/>
        </w:rPr>
        <w:t>_</w:t>
      </w:r>
      <w:r w:rsidRPr="004F06E1">
        <w:rPr>
          <w:rFonts w:cs="Times New Roman"/>
          <w:szCs w:val="28"/>
        </w:rPr>
        <w:t>from</w:t>
      </w:r>
      <w:r w:rsidRPr="004F06E1">
        <w:rPr>
          <w:rFonts w:cs="Times New Roman"/>
          <w:szCs w:val="28"/>
          <w:lang w:val="ru-RU"/>
        </w:rPr>
        <w:t>_</w:t>
      </w:r>
      <w:proofErr w:type="gramStart"/>
      <w:r w:rsidRPr="004F06E1">
        <w:rPr>
          <w:rFonts w:cs="Times New Roman"/>
          <w:szCs w:val="28"/>
        </w:rPr>
        <w:t>file</w:t>
      </w:r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 xml:space="preserve">) с автоматической загрузкой при создании </w:t>
      </w:r>
      <w:proofErr w:type="spellStart"/>
      <w:r w:rsidRPr="004F06E1">
        <w:rPr>
          <w:rFonts w:cs="Times New Roman"/>
          <w:szCs w:val="28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 xml:space="preserve"> и сохранением при завершении (деструктор). На текущем этапе файловое хранилище реализовано через стандартные потоки </w:t>
      </w:r>
      <w:r w:rsidRPr="004F06E1">
        <w:rPr>
          <w:rFonts w:cs="Times New Roman"/>
          <w:szCs w:val="28"/>
        </w:rPr>
        <w:t>C</w:t>
      </w:r>
      <w:r w:rsidRPr="004F06E1">
        <w:rPr>
          <w:rFonts w:cs="Times New Roman"/>
          <w:szCs w:val="28"/>
          <w:lang w:val="ru-RU"/>
        </w:rPr>
        <w:t>++ (</w:t>
      </w:r>
      <w:proofErr w:type="gramStart"/>
      <w:r w:rsidRPr="004F06E1">
        <w:rPr>
          <w:rFonts w:cs="Times New Roman"/>
          <w:szCs w:val="28"/>
        </w:rPr>
        <w:t>std</w:t>
      </w:r>
      <w:r w:rsidRPr="004F06E1">
        <w:rPr>
          <w:rFonts w:cs="Times New Roman"/>
          <w:szCs w:val="28"/>
          <w:lang w:val="ru-RU"/>
        </w:rPr>
        <w:t>::</w:t>
      </w:r>
      <w:proofErr w:type="spellStart"/>
      <w:proofErr w:type="gramEnd"/>
      <w:r w:rsidRPr="004F06E1">
        <w:rPr>
          <w:rFonts w:cs="Times New Roman"/>
          <w:szCs w:val="28"/>
        </w:rPr>
        <w:t>ifstream</w:t>
      </w:r>
      <w:proofErr w:type="spellEnd"/>
      <w:r w:rsidRPr="004F06E1">
        <w:rPr>
          <w:rFonts w:cs="Times New Roman"/>
          <w:szCs w:val="28"/>
          <w:lang w:val="ru-RU"/>
        </w:rPr>
        <w:t>/</w:t>
      </w:r>
      <w:proofErr w:type="gramStart"/>
      <w:r w:rsidRPr="004F06E1">
        <w:rPr>
          <w:rFonts w:cs="Times New Roman"/>
          <w:szCs w:val="28"/>
        </w:rPr>
        <w:t>std</w:t>
      </w:r>
      <w:r w:rsidRPr="004F06E1">
        <w:rPr>
          <w:rFonts w:cs="Times New Roman"/>
          <w:szCs w:val="28"/>
          <w:lang w:val="ru-RU"/>
        </w:rPr>
        <w:t>::</w:t>
      </w:r>
      <w:proofErr w:type="spellStart"/>
      <w:proofErr w:type="gramEnd"/>
      <w:r w:rsidRPr="004F06E1">
        <w:rPr>
          <w:rFonts w:cs="Times New Roman"/>
          <w:szCs w:val="28"/>
        </w:rPr>
        <w:t>ofstream</w:t>
      </w:r>
      <w:proofErr w:type="spellEnd"/>
      <w:r w:rsidRPr="004F06E1">
        <w:rPr>
          <w:rFonts w:cs="Times New Roman"/>
          <w:szCs w:val="28"/>
          <w:lang w:val="ru-RU"/>
        </w:rPr>
        <w:t xml:space="preserve">) и формат </w:t>
      </w:r>
      <w:r w:rsidRPr="004F06E1">
        <w:rPr>
          <w:rFonts w:cs="Times New Roman"/>
          <w:szCs w:val="28"/>
        </w:rPr>
        <w:t>PHONEBOOK</w:t>
      </w:r>
      <w:r w:rsidRPr="004F06E1">
        <w:rPr>
          <w:rFonts w:cs="Times New Roman"/>
          <w:szCs w:val="28"/>
          <w:lang w:val="ru-RU"/>
        </w:rPr>
        <w:t>_</w:t>
      </w:r>
      <w:r w:rsidRPr="004F06E1">
        <w:rPr>
          <w:rFonts w:cs="Times New Roman"/>
          <w:szCs w:val="28"/>
        </w:rPr>
        <w:t>V</w:t>
      </w:r>
      <w:r w:rsidRPr="004F06E1">
        <w:rPr>
          <w:rFonts w:cs="Times New Roman"/>
          <w:szCs w:val="28"/>
          <w:lang w:val="ru-RU"/>
        </w:rPr>
        <w:t xml:space="preserve">1 с использованием </w:t>
      </w:r>
      <w:proofErr w:type="gramStart"/>
      <w:r w:rsidRPr="004F06E1">
        <w:rPr>
          <w:rFonts w:cs="Times New Roman"/>
          <w:szCs w:val="28"/>
        </w:rPr>
        <w:t>std</w:t>
      </w:r>
      <w:r w:rsidRPr="004F06E1">
        <w:rPr>
          <w:rFonts w:cs="Times New Roman"/>
          <w:szCs w:val="28"/>
          <w:lang w:val="ru-RU"/>
        </w:rPr>
        <w:t>::</w:t>
      </w:r>
      <w:proofErr w:type="gramEnd"/>
      <w:r w:rsidRPr="004F06E1">
        <w:rPr>
          <w:rFonts w:cs="Times New Roman"/>
          <w:szCs w:val="28"/>
        </w:rPr>
        <w:t>quoted</w:t>
      </w:r>
      <w:r w:rsidRPr="004F06E1">
        <w:rPr>
          <w:rFonts w:cs="Times New Roman"/>
          <w:szCs w:val="28"/>
          <w:lang w:val="ru-RU"/>
        </w:rPr>
        <w:t>.</w:t>
      </w:r>
    </w:p>
    <w:p w14:paraId="310E3729" w14:textId="68900F38" w:rsidR="006C7FDF" w:rsidRPr="00FC63C5" w:rsidRDefault="00501AE8" w:rsidP="00501AE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Требования задания о применении </w:t>
      </w:r>
      <w:proofErr w:type="spellStart"/>
      <w:r w:rsidRPr="004F06E1">
        <w:rPr>
          <w:rFonts w:cs="Times New Roman"/>
          <w:szCs w:val="28"/>
        </w:rPr>
        <w:t>QFile</w:t>
      </w:r>
      <w:proofErr w:type="spellEnd"/>
      <w:r w:rsidRPr="004F06E1">
        <w:rPr>
          <w:rFonts w:cs="Times New Roman"/>
          <w:szCs w:val="28"/>
          <w:lang w:val="ru-RU"/>
        </w:rPr>
        <w:t xml:space="preserve"> и добавлении </w:t>
      </w:r>
      <w:r w:rsidRPr="004F06E1">
        <w:rPr>
          <w:rFonts w:cs="Times New Roman"/>
          <w:szCs w:val="28"/>
        </w:rPr>
        <w:t>PostgreSQL</w:t>
      </w:r>
      <w:r w:rsidRPr="004F06E1">
        <w:rPr>
          <w:rFonts w:cs="Times New Roman"/>
          <w:szCs w:val="28"/>
          <w:lang w:val="ru-RU"/>
        </w:rPr>
        <w:t xml:space="preserve">-хранилища относятся к отдельным веткам/этапам проекта. Если эти ветки реализованы, соответствующие исходные файлы нужно добавить в отчёт, и </w:t>
      </w:r>
      <w:r w:rsidRPr="004F06E1">
        <w:rPr>
          <w:rFonts w:cs="Times New Roman"/>
          <w:szCs w:val="28"/>
          <w:lang w:val="ru-RU"/>
        </w:rPr>
        <w:lastRenderedPageBreak/>
        <w:t xml:space="preserve">описание хранения будет расширено разделом про </w:t>
      </w:r>
      <w:proofErr w:type="spellStart"/>
      <w:r w:rsidRPr="004F06E1">
        <w:rPr>
          <w:rFonts w:cs="Times New Roman"/>
          <w:szCs w:val="28"/>
        </w:rPr>
        <w:t>QFile</w:t>
      </w:r>
      <w:proofErr w:type="spellEnd"/>
      <w:r w:rsidRPr="004F06E1">
        <w:rPr>
          <w:rFonts w:cs="Times New Roman"/>
          <w:szCs w:val="28"/>
          <w:lang w:val="ru-RU"/>
        </w:rPr>
        <w:t xml:space="preserve"> и работу с </w:t>
      </w:r>
      <w:r w:rsidRPr="004F06E1">
        <w:rPr>
          <w:rFonts w:cs="Times New Roman"/>
          <w:szCs w:val="28"/>
        </w:rPr>
        <w:t>PostgreSQL</w:t>
      </w:r>
      <w:r w:rsidRPr="004F06E1">
        <w:rPr>
          <w:rFonts w:cs="Times New Roman"/>
          <w:szCs w:val="28"/>
          <w:lang w:val="ru-RU"/>
        </w:rPr>
        <w:t xml:space="preserve"> (через </w:t>
      </w:r>
      <w:r w:rsidRPr="004F06E1">
        <w:rPr>
          <w:rFonts w:cs="Times New Roman"/>
          <w:szCs w:val="28"/>
        </w:rPr>
        <w:t>Qt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</w:rPr>
        <w:t>SQL</w:t>
      </w:r>
      <w:r w:rsidRPr="004F06E1">
        <w:rPr>
          <w:rFonts w:cs="Times New Roman"/>
          <w:szCs w:val="28"/>
          <w:lang w:val="ru-RU"/>
        </w:rPr>
        <w:t>).</w:t>
      </w:r>
    </w:p>
    <w:p w14:paraId="2F0DD5A7" w14:textId="0B3D6C53" w:rsidR="0031348B" w:rsidRDefault="0031348B" w:rsidP="0031348B">
      <w:pPr>
        <w:pStyle w:val="10"/>
        <w:numPr>
          <w:ilvl w:val="1"/>
          <w:numId w:val="72"/>
        </w:numPr>
      </w:pPr>
      <w:bookmarkStart w:id="29" w:name="_Toc219826136"/>
      <w:proofErr w:type="spellStart"/>
      <w:r w:rsidRPr="0031348B">
        <w:t>Интеграция</w:t>
      </w:r>
      <w:proofErr w:type="spellEnd"/>
      <w:r w:rsidRPr="0031348B">
        <w:t xml:space="preserve"> с PostgreSQL</w:t>
      </w:r>
      <w:bookmarkEnd w:id="29"/>
    </w:p>
    <w:p w14:paraId="6C914AA0" w14:textId="3DF8CECF" w:rsidR="0031348B" w:rsidRDefault="0031348B" w:rsidP="0031348B">
      <w:pPr>
        <w:pStyle w:val="31"/>
        <w:numPr>
          <w:ilvl w:val="2"/>
          <w:numId w:val="72"/>
        </w:numPr>
      </w:pPr>
      <w:bookmarkStart w:id="30" w:name="_Toc219826137"/>
      <w:proofErr w:type="spellStart"/>
      <w:r w:rsidRPr="0031348B">
        <w:t>Обоснование</w:t>
      </w:r>
      <w:proofErr w:type="spellEnd"/>
      <w:r w:rsidRPr="0031348B">
        <w:t xml:space="preserve"> </w:t>
      </w:r>
      <w:proofErr w:type="spellStart"/>
      <w:r w:rsidRPr="0031348B">
        <w:t>выбора</w:t>
      </w:r>
      <w:proofErr w:type="spellEnd"/>
      <w:r w:rsidRPr="0031348B">
        <w:t xml:space="preserve"> PostgreSQL</w:t>
      </w:r>
      <w:bookmarkEnd w:id="30"/>
    </w:p>
    <w:p w14:paraId="08964627" w14:textId="29075005" w:rsidR="0031348B" w:rsidRPr="00FC63C5" w:rsidRDefault="0031348B" w:rsidP="0031348B">
      <w:pPr>
        <w:rPr>
          <w:lang w:val="ru-RU"/>
        </w:rPr>
      </w:pPr>
      <w:r w:rsidRPr="0031348B">
        <w:rPr>
          <w:lang w:val="ru-RU"/>
        </w:rPr>
        <w:t>Для обеспечения надёжного хранения контактных данных, масштабируемости системы и поддержки многопользовательского доступа была реализована интеграция с реляционной системой управления базами данных PostgreSQL.</w:t>
      </w:r>
    </w:p>
    <w:p w14:paraId="3E9D9A98" w14:textId="4A5320EE" w:rsidR="0031348B" w:rsidRPr="00FC63C5" w:rsidRDefault="0031348B" w:rsidP="0031348B">
      <w:pPr>
        <w:rPr>
          <w:lang w:val="ru-RU"/>
        </w:rPr>
      </w:pPr>
      <w:r w:rsidRPr="0031348B">
        <w:rPr>
          <w:lang w:val="ru-RU"/>
        </w:rPr>
        <w:t>PostgreSQL выбран в качестве СУБД по следующим причинам:</w:t>
      </w:r>
    </w:p>
    <w:p w14:paraId="270BA27D" w14:textId="77777777" w:rsidR="0031348B" w:rsidRPr="0031348B" w:rsidRDefault="0031348B" w:rsidP="0031348B">
      <w:pPr>
        <w:pStyle w:val="ae"/>
        <w:numPr>
          <w:ilvl w:val="0"/>
          <w:numId w:val="73"/>
        </w:numPr>
        <w:rPr>
          <w:lang w:val="ru-RU"/>
        </w:rPr>
      </w:pPr>
      <w:r w:rsidRPr="0031348B">
        <w:rPr>
          <w:lang w:val="ru-RU"/>
        </w:rPr>
        <w:t xml:space="preserve">Надёжность и </w:t>
      </w:r>
      <w:r>
        <w:t>ACID</w:t>
      </w:r>
      <w:r w:rsidRPr="0031348B">
        <w:rPr>
          <w:lang w:val="ru-RU"/>
        </w:rPr>
        <w:t>-совместимость: гарантия целостности данных при любых условиях работы (сбои, одновременный доступ);</w:t>
      </w:r>
    </w:p>
    <w:p w14:paraId="04654CA3" w14:textId="77777777" w:rsidR="0031348B" w:rsidRPr="0031348B" w:rsidRDefault="0031348B" w:rsidP="0031348B">
      <w:pPr>
        <w:pStyle w:val="ae"/>
        <w:numPr>
          <w:ilvl w:val="0"/>
          <w:numId w:val="73"/>
        </w:numPr>
        <w:rPr>
          <w:lang w:val="ru-RU"/>
        </w:rPr>
      </w:pPr>
      <w:r w:rsidRPr="0031348B">
        <w:rPr>
          <w:lang w:val="ru-RU"/>
        </w:rPr>
        <w:t>Поддержка транзакций: возможность атомарного выполнения операций (например, одновременная вставка контакта и связанных телефонов);</w:t>
      </w:r>
    </w:p>
    <w:p w14:paraId="3D39B7AC" w14:textId="77777777" w:rsidR="0031348B" w:rsidRPr="0031348B" w:rsidRDefault="0031348B" w:rsidP="0031348B">
      <w:pPr>
        <w:pStyle w:val="ae"/>
        <w:numPr>
          <w:ilvl w:val="0"/>
          <w:numId w:val="73"/>
        </w:numPr>
        <w:rPr>
          <w:lang w:val="ru-RU"/>
        </w:rPr>
      </w:pPr>
      <w:r w:rsidRPr="0031348B">
        <w:rPr>
          <w:lang w:val="ru-RU"/>
        </w:rPr>
        <w:t>Производительность: встроенная индексация полей обеспечивает быстрый поиск даже при большом количестве записей;</w:t>
      </w:r>
    </w:p>
    <w:p w14:paraId="6A480CA3" w14:textId="77777777" w:rsidR="0031348B" w:rsidRPr="0031348B" w:rsidRDefault="0031348B" w:rsidP="0031348B">
      <w:pPr>
        <w:pStyle w:val="ae"/>
        <w:numPr>
          <w:ilvl w:val="0"/>
          <w:numId w:val="73"/>
        </w:numPr>
        <w:rPr>
          <w:lang w:val="ru-RU"/>
        </w:rPr>
      </w:pPr>
      <w:r w:rsidRPr="0031348B">
        <w:rPr>
          <w:lang w:val="ru-RU"/>
        </w:rPr>
        <w:t>Встроенные средства валидации: ограничения на уровне схемы (</w:t>
      </w:r>
      <w:r>
        <w:t>CHECK</w:t>
      </w:r>
      <w:r w:rsidRPr="0031348B">
        <w:rPr>
          <w:lang w:val="ru-RU"/>
        </w:rPr>
        <w:t xml:space="preserve">, </w:t>
      </w:r>
      <w:r>
        <w:t>UNIQUE</w:t>
      </w:r>
      <w:r w:rsidRPr="0031348B">
        <w:rPr>
          <w:lang w:val="ru-RU"/>
        </w:rPr>
        <w:t xml:space="preserve">, </w:t>
      </w:r>
      <w:r>
        <w:t>FOREIGN</w:t>
      </w:r>
      <w:r w:rsidRPr="0031348B">
        <w:rPr>
          <w:lang w:val="ru-RU"/>
        </w:rPr>
        <w:t xml:space="preserve"> </w:t>
      </w:r>
      <w:r>
        <w:t>KEY</w:t>
      </w:r>
      <w:r w:rsidRPr="0031348B">
        <w:rPr>
          <w:lang w:val="ru-RU"/>
        </w:rPr>
        <w:t>) дополняют клиентскую валидацию;</w:t>
      </w:r>
    </w:p>
    <w:p w14:paraId="6919AA2B" w14:textId="77777777" w:rsidR="0031348B" w:rsidRPr="0031348B" w:rsidRDefault="0031348B" w:rsidP="0031348B">
      <w:pPr>
        <w:pStyle w:val="ae"/>
        <w:numPr>
          <w:ilvl w:val="0"/>
          <w:numId w:val="73"/>
        </w:numPr>
        <w:rPr>
          <w:lang w:val="ru-RU"/>
        </w:rPr>
      </w:pPr>
      <w:r w:rsidRPr="0031348B">
        <w:rPr>
          <w:lang w:val="ru-RU"/>
        </w:rPr>
        <w:t xml:space="preserve">Кроссплатформенность: </w:t>
      </w:r>
      <w:r>
        <w:t>PostgreSQL</w:t>
      </w:r>
      <w:r w:rsidRPr="0031348B">
        <w:rPr>
          <w:lang w:val="ru-RU"/>
        </w:rPr>
        <w:t xml:space="preserve"> работает на </w:t>
      </w:r>
      <w:r>
        <w:t>Windows</w:t>
      </w:r>
      <w:r w:rsidRPr="0031348B">
        <w:rPr>
          <w:lang w:val="ru-RU"/>
        </w:rPr>
        <w:t xml:space="preserve">, </w:t>
      </w:r>
      <w:r>
        <w:t>Linux</w:t>
      </w:r>
      <w:r w:rsidRPr="0031348B">
        <w:rPr>
          <w:lang w:val="ru-RU"/>
        </w:rPr>
        <w:t xml:space="preserve">, </w:t>
      </w:r>
      <w:r>
        <w:t>macOS</w:t>
      </w:r>
      <w:r w:rsidRPr="0031348B">
        <w:rPr>
          <w:lang w:val="ru-RU"/>
        </w:rPr>
        <w:t>;</w:t>
      </w:r>
    </w:p>
    <w:p w14:paraId="48B0410F" w14:textId="18A23579" w:rsidR="0031348B" w:rsidRPr="0031348B" w:rsidRDefault="0031348B" w:rsidP="0031348B">
      <w:pPr>
        <w:pStyle w:val="ae"/>
        <w:numPr>
          <w:ilvl w:val="0"/>
          <w:numId w:val="73"/>
        </w:numPr>
        <w:rPr>
          <w:lang w:val="ru-RU"/>
        </w:rPr>
      </w:pPr>
      <w:r w:rsidRPr="0031348B">
        <w:rPr>
          <w:lang w:val="ru-RU"/>
        </w:rPr>
        <w:t xml:space="preserve">Интеграция с </w:t>
      </w:r>
      <w:r>
        <w:t>Qt</w:t>
      </w:r>
      <w:r w:rsidRPr="0031348B">
        <w:rPr>
          <w:lang w:val="ru-RU"/>
        </w:rPr>
        <w:t xml:space="preserve">: библиотека </w:t>
      </w:r>
      <w:r>
        <w:t>Qt</w:t>
      </w:r>
      <w:r w:rsidRPr="0031348B">
        <w:rPr>
          <w:lang w:val="ru-RU"/>
        </w:rPr>
        <w:t xml:space="preserve"> </w:t>
      </w:r>
      <w:r>
        <w:t>SQL</w:t>
      </w:r>
      <w:r w:rsidRPr="0031348B">
        <w:rPr>
          <w:lang w:val="ru-RU"/>
        </w:rPr>
        <w:t xml:space="preserve"> предоставляет встроенный драйвер </w:t>
      </w:r>
      <w:r>
        <w:t>QPSQL</w:t>
      </w:r>
      <w:r w:rsidRPr="0031348B">
        <w:rPr>
          <w:lang w:val="ru-RU"/>
        </w:rPr>
        <w:t xml:space="preserve"> для работы с </w:t>
      </w:r>
      <w:r>
        <w:t>PostgreSQL</w:t>
      </w:r>
      <w:r w:rsidRPr="0031348B">
        <w:rPr>
          <w:lang w:val="ru-RU"/>
        </w:rPr>
        <w:t>.</w:t>
      </w:r>
    </w:p>
    <w:p w14:paraId="746A73E1" w14:textId="2112200E" w:rsidR="0031348B" w:rsidRPr="00FC63C5" w:rsidRDefault="0031348B" w:rsidP="0031348B">
      <w:pPr>
        <w:rPr>
          <w:lang w:val="ru-RU"/>
        </w:rPr>
      </w:pPr>
      <w:r w:rsidRPr="0031348B">
        <w:rPr>
          <w:lang w:val="ru-RU"/>
        </w:rPr>
        <w:t>Реализация поддерживает гибридный режим работы: приложение может использовать как файловое хранилище (JSON), так и базу данных PostgreSQL, что обеспечивает совместимость с различными сценариями развёртывания.</w:t>
      </w:r>
    </w:p>
    <w:p w14:paraId="5D070691" w14:textId="79B5A5F4" w:rsidR="0031348B" w:rsidRDefault="0031348B" w:rsidP="0031348B">
      <w:pPr>
        <w:pStyle w:val="31"/>
        <w:numPr>
          <w:ilvl w:val="2"/>
          <w:numId w:val="72"/>
        </w:numPr>
      </w:pPr>
      <w:bookmarkStart w:id="31" w:name="_Toc219826138"/>
      <w:proofErr w:type="spellStart"/>
      <w:r w:rsidRPr="0031348B">
        <w:lastRenderedPageBreak/>
        <w:t>Проектирование</w:t>
      </w:r>
      <w:proofErr w:type="spellEnd"/>
      <w:r w:rsidRPr="0031348B">
        <w:t xml:space="preserve"> </w:t>
      </w:r>
      <w:proofErr w:type="spellStart"/>
      <w:r w:rsidRPr="0031348B">
        <w:t>схемы</w:t>
      </w:r>
      <w:proofErr w:type="spellEnd"/>
      <w:r w:rsidRPr="0031348B">
        <w:t xml:space="preserve"> </w:t>
      </w:r>
      <w:proofErr w:type="spellStart"/>
      <w:r w:rsidRPr="0031348B">
        <w:t>базы</w:t>
      </w:r>
      <w:proofErr w:type="spellEnd"/>
      <w:r w:rsidRPr="0031348B">
        <w:t xml:space="preserve"> </w:t>
      </w:r>
      <w:proofErr w:type="spellStart"/>
      <w:r w:rsidRPr="0031348B">
        <w:t>данных</w:t>
      </w:r>
      <w:bookmarkEnd w:id="31"/>
      <w:proofErr w:type="spellEnd"/>
    </w:p>
    <w:p w14:paraId="1A3AED08" w14:textId="1E1B0D3E" w:rsidR="0031348B" w:rsidRPr="00FC63C5" w:rsidRDefault="0031348B" w:rsidP="0031348B">
      <w:pPr>
        <w:rPr>
          <w:lang w:val="ru-RU"/>
        </w:rPr>
      </w:pPr>
      <w:r w:rsidRPr="0031348B">
        <w:rPr>
          <w:lang w:val="ru-RU"/>
        </w:rPr>
        <w:t>Схема базы данных спроектирована в соответствии с принципами нормализации для устранения избыточности и обеспечения целостности данных.</w:t>
      </w:r>
    </w:p>
    <w:p w14:paraId="0526E615" w14:textId="0A01B904" w:rsidR="0031348B" w:rsidRPr="00FC63C5" w:rsidRDefault="0031348B" w:rsidP="0031348B">
      <w:pPr>
        <w:rPr>
          <w:lang w:val="ru-RU"/>
        </w:rPr>
      </w:pPr>
      <w:r w:rsidRPr="00FC63C5">
        <w:rPr>
          <w:lang w:val="ru-RU"/>
        </w:rPr>
        <w:t>Структура таблиц</w:t>
      </w:r>
    </w:p>
    <w:p w14:paraId="0FE05D46" w14:textId="64E0995F" w:rsidR="0031348B" w:rsidRPr="00FC63C5" w:rsidRDefault="0031348B" w:rsidP="0031348B">
      <w:pPr>
        <w:rPr>
          <w:lang w:val="ru-RU"/>
        </w:rPr>
      </w:pPr>
      <w:r w:rsidRPr="0031348B">
        <w:rPr>
          <w:b/>
          <w:bCs/>
          <w:lang w:val="ru-RU"/>
        </w:rPr>
        <w:t xml:space="preserve">Таблица </w:t>
      </w:r>
      <w:proofErr w:type="spellStart"/>
      <w:r w:rsidRPr="0031348B">
        <w:rPr>
          <w:b/>
          <w:bCs/>
          <w:lang w:val="ru-RU"/>
        </w:rPr>
        <w:t>contacts</w:t>
      </w:r>
      <w:proofErr w:type="spellEnd"/>
      <w:r w:rsidRPr="0031348B">
        <w:rPr>
          <w:lang w:val="ru-RU"/>
        </w:rPr>
        <w:t xml:space="preserve"> — основная таблица для хранения контактных данных:</w:t>
      </w:r>
    </w:p>
    <w:tbl>
      <w:tblPr>
        <w:tblStyle w:val="aff0"/>
        <w:tblW w:w="9903" w:type="dxa"/>
        <w:tblLook w:val="04A0" w:firstRow="1" w:lastRow="0" w:firstColumn="1" w:lastColumn="0" w:noHBand="0" w:noVBand="1"/>
      </w:tblPr>
      <w:tblGrid>
        <w:gridCol w:w="2065"/>
        <w:gridCol w:w="2192"/>
        <w:gridCol w:w="2252"/>
        <w:gridCol w:w="3394"/>
      </w:tblGrid>
      <w:tr w:rsidR="0031348B" w:rsidRPr="0031348B" w14:paraId="333B0E5D" w14:textId="77777777" w:rsidTr="0031348B">
        <w:trPr>
          <w:trHeight w:val="500"/>
        </w:trPr>
        <w:tc>
          <w:tcPr>
            <w:tcW w:w="0" w:type="auto"/>
            <w:hideMark/>
          </w:tcPr>
          <w:p w14:paraId="0F0E2A38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proofErr w:type="spellStart"/>
            <w:r w:rsidRPr="0031348B">
              <w:rPr>
                <w:rFonts w:eastAsia="Times New Roman" w:cs="Times New Roman"/>
                <w:b/>
                <w:bCs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2D766642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proofErr w:type="spellStart"/>
            <w:r w:rsidRPr="0031348B">
              <w:rPr>
                <w:rFonts w:eastAsia="Times New Roman" w:cs="Times New Roman"/>
                <w:b/>
                <w:bCs/>
                <w:szCs w:val="28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323DC97E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proofErr w:type="spellStart"/>
            <w:r w:rsidRPr="0031348B">
              <w:rPr>
                <w:rFonts w:eastAsia="Times New Roman" w:cs="Times New Roman"/>
                <w:b/>
                <w:bCs/>
                <w:szCs w:val="28"/>
              </w:rPr>
              <w:t>Описание</w:t>
            </w:r>
            <w:proofErr w:type="spellEnd"/>
          </w:p>
        </w:tc>
        <w:tc>
          <w:tcPr>
            <w:tcW w:w="0" w:type="auto"/>
            <w:hideMark/>
          </w:tcPr>
          <w:p w14:paraId="0767C69C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proofErr w:type="spellStart"/>
            <w:r w:rsidRPr="0031348B">
              <w:rPr>
                <w:rFonts w:eastAsia="Times New Roman" w:cs="Times New Roman"/>
                <w:b/>
                <w:bCs/>
                <w:szCs w:val="28"/>
              </w:rPr>
              <w:t>Ограничения</w:t>
            </w:r>
            <w:proofErr w:type="spellEnd"/>
          </w:p>
        </w:tc>
      </w:tr>
      <w:tr w:rsidR="0031348B" w:rsidRPr="0031348B" w14:paraId="558173EF" w14:textId="77777777" w:rsidTr="0031348B">
        <w:trPr>
          <w:trHeight w:val="990"/>
        </w:trPr>
        <w:tc>
          <w:tcPr>
            <w:tcW w:w="0" w:type="auto"/>
            <w:hideMark/>
          </w:tcPr>
          <w:p w14:paraId="7BA2C865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ascii="Courier New" w:eastAsia="Times New Roman" w:hAnsi="Courier New" w:cs="Courier New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2EEEB6E4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eastAsia="Times New Roman" w:cs="Times New Roman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14:paraId="16EB0765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31348B">
              <w:rPr>
                <w:rFonts w:eastAsia="Times New Roman" w:cs="Times New Roman"/>
                <w:szCs w:val="28"/>
              </w:rPr>
              <w:t>Уникальный</w:t>
            </w:r>
            <w:proofErr w:type="spellEnd"/>
            <w:r w:rsidRPr="0031348B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31348B">
              <w:rPr>
                <w:rFonts w:eastAsia="Times New Roman" w:cs="Times New Roman"/>
                <w:szCs w:val="28"/>
              </w:rPr>
              <w:t>идентификатор</w:t>
            </w:r>
            <w:proofErr w:type="spellEnd"/>
            <w:r w:rsidRPr="0031348B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31348B">
              <w:rPr>
                <w:rFonts w:eastAsia="Times New Roman" w:cs="Times New Roman"/>
                <w:szCs w:val="28"/>
              </w:rPr>
              <w:t>контакта</w:t>
            </w:r>
            <w:proofErr w:type="spellEnd"/>
          </w:p>
        </w:tc>
        <w:tc>
          <w:tcPr>
            <w:tcW w:w="0" w:type="auto"/>
            <w:hideMark/>
          </w:tcPr>
          <w:p w14:paraId="51877ADE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eastAsia="Times New Roman" w:cs="Times New Roman"/>
                <w:szCs w:val="28"/>
              </w:rPr>
              <w:t>PRIMARY KEY, AUTO INCREMENT</w:t>
            </w:r>
          </w:p>
        </w:tc>
      </w:tr>
      <w:tr w:rsidR="0031348B" w:rsidRPr="0031348B" w14:paraId="4922EA6C" w14:textId="77777777" w:rsidTr="0031348B">
        <w:trPr>
          <w:trHeight w:val="1001"/>
        </w:trPr>
        <w:tc>
          <w:tcPr>
            <w:tcW w:w="0" w:type="auto"/>
            <w:hideMark/>
          </w:tcPr>
          <w:p w14:paraId="62497722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31348B">
              <w:rPr>
                <w:rFonts w:ascii="Courier New" w:eastAsia="Times New Roman" w:hAnsi="Courier New" w:cs="Courier New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376C2EFD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gramStart"/>
            <w:r w:rsidRPr="0031348B">
              <w:rPr>
                <w:rFonts w:eastAsia="Times New Roman" w:cs="Times New Roman"/>
                <w:szCs w:val="28"/>
              </w:rPr>
              <w:t>VARCHAR(</w:t>
            </w:r>
            <w:proofErr w:type="gramEnd"/>
            <w:r w:rsidRPr="0031348B">
              <w:rPr>
                <w:rFonts w:eastAsia="Times New Roman" w:cs="Times New Roman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4C537F5E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31348B">
              <w:rPr>
                <w:rFonts w:eastAsia="Times New Roman" w:cs="Times New Roman"/>
                <w:szCs w:val="28"/>
              </w:rPr>
              <w:t>Имя</w:t>
            </w:r>
            <w:proofErr w:type="spellEnd"/>
          </w:p>
        </w:tc>
        <w:tc>
          <w:tcPr>
            <w:tcW w:w="0" w:type="auto"/>
            <w:hideMark/>
          </w:tcPr>
          <w:p w14:paraId="3A4A22B9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eastAsia="Times New Roman" w:cs="Times New Roman"/>
                <w:szCs w:val="28"/>
              </w:rPr>
              <w:t>NOT NULL, CHECK (regex pattern)</w:t>
            </w:r>
          </w:p>
        </w:tc>
      </w:tr>
      <w:tr w:rsidR="0031348B" w:rsidRPr="0031348B" w14:paraId="7CF31363" w14:textId="77777777" w:rsidTr="0031348B">
        <w:trPr>
          <w:trHeight w:val="500"/>
        </w:trPr>
        <w:tc>
          <w:tcPr>
            <w:tcW w:w="0" w:type="auto"/>
            <w:hideMark/>
          </w:tcPr>
          <w:p w14:paraId="5B881B8E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31348B">
              <w:rPr>
                <w:rFonts w:ascii="Courier New" w:eastAsia="Times New Roman" w:hAnsi="Courier New" w:cs="Courier New"/>
                <w:szCs w:val="28"/>
              </w:rPr>
              <w:t>middle_name</w:t>
            </w:r>
            <w:proofErr w:type="spellEnd"/>
          </w:p>
        </w:tc>
        <w:tc>
          <w:tcPr>
            <w:tcW w:w="0" w:type="auto"/>
            <w:hideMark/>
          </w:tcPr>
          <w:p w14:paraId="0F960D20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gramStart"/>
            <w:r w:rsidRPr="0031348B">
              <w:rPr>
                <w:rFonts w:eastAsia="Times New Roman" w:cs="Times New Roman"/>
                <w:szCs w:val="28"/>
              </w:rPr>
              <w:t>VARCHAR(</w:t>
            </w:r>
            <w:proofErr w:type="gramEnd"/>
            <w:r w:rsidRPr="0031348B">
              <w:rPr>
                <w:rFonts w:eastAsia="Times New Roman" w:cs="Times New Roman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0A8245BE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31348B">
              <w:rPr>
                <w:rFonts w:eastAsia="Times New Roman" w:cs="Times New Roman"/>
                <w:szCs w:val="28"/>
              </w:rPr>
              <w:t>Отчество</w:t>
            </w:r>
            <w:proofErr w:type="spellEnd"/>
          </w:p>
        </w:tc>
        <w:tc>
          <w:tcPr>
            <w:tcW w:w="0" w:type="auto"/>
            <w:hideMark/>
          </w:tcPr>
          <w:p w14:paraId="42BA3794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eastAsia="Times New Roman" w:cs="Times New Roman"/>
                <w:szCs w:val="28"/>
              </w:rPr>
              <w:t>NULL</w:t>
            </w:r>
          </w:p>
        </w:tc>
      </w:tr>
      <w:tr w:rsidR="0031348B" w:rsidRPr="0031348B" w14:paraId="00AC5E07" w14:textId="77777777" w:rsidTr="0031348B">
        <w:trPr>
          <w:trHeight w:val="990"/>
        </w:trPr>
        <w:tc>
          <w:tcPr>
            <w:tcW w:w="0" w:type="auto"/>
            <w:hideMark/>
          </w:tcPr>
          <w:p w14:paraId="143BA904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31348B">
              <w:rPr>
                <w:rFonts w:ascii="Courier New" w:eastAsia="Times New Roman" w:hAnsi="Courier New" w:cs="Courier New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4FCFAF3B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gramStart"/>
            <w:r w:rsidRPr="0031348B">
              <w:rPr>
                <w:rFonts w:eastAsia="Times New Roman" w:cs="Times New Roman"/>
                <w:szCs w:val="28"/>
              </w:rPr>
              <w:t>VARCHAR(</w:t>
            </w:r>
            <w:proofErr w:type="gramEnd"/>
            <w:r w:rsidRPr="0031348B">
              <w:rPr>
                <w:rFonts w:eastAsia="Times New Roman" w:cs="Times New Roman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6D824DC9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31348B">
              <w:rPr>
                <w:rFonts w:eastAsia="Times New Roman" w:cs="Times New Roman"/>
                <w:szCs w:val="28"/>
              </w:rPr>
              <w:t>Фамилия</w:t>
            </w:r>
            <w:proofErr w:type="spellEnd"/>
          </w:p>
        </w:tc>
        <w:tc>
          <w:tcPr>
            <w:tcW w:w="0" w:type="auto"/>
            <w:hideMark/>
          </w:tcPr>
          <w:p w14:paraId="3AEF12AE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eastAsia="Times New Roman" w:cs="Times New Roman"/>
                <w:szCs w:val="28"/>
              </w:rPr>
              <w:t>NOT NULL, CHECK (regex pattern)</w:t>
            </w:r>
          </w:p>
        </w:tc>
      </w:tr>
      <w:tr w:rsidR="0031348B" w:rsidRPr="0031348B" w14:paraId="2B808A58" w14:textId="77777777" w:rsidTr="0031348B">
        <w:trPr>
          <w:trHeight w:val="1001"/>
        </w:trPr>
        <w:tc>
          <w:tcPr>
            <w:tcW w:w="0" w:type="auto"/>
            <w:hideMark/>
          </w:tcPr>
          <w:p w14:paraId="6F9FEA96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ascii="Courier New" w:eastAsia="Times New Roman" w:hAnsi="Courier New" w:cs="Courier New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64F77799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gramStart"/>
            <w:r w:rsidRPr="0031348B">
              <w:rPr>
                <w:rFonts w:eastAsia="Times New Roman" w:cs="Times New Roman"/>
                <w:szCs w:val="28"/>
              </w:rPr>
              <w:t>VARCHAR(</w:t>
            </w:r>
            <w:proofErr w:type="gramEnd"/>
            <w:r w:rsidRPr="0031348B">
              <w:rPr>
                <w:rFonts w:eastAsia="Times New Roman" w:cs="Times New Roman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04B41EBF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31348B">
              <w:rPr>
                <w:rFonts w:eastAsia="Times New Roman" w:cs="Times New Roman"/>
                <w:szCs w:val="28"/>
              </w:rPr>
              <w:t>Электронная</w:t>
            </w:r>
            <w:proofErr w:type="spellEnd"/>
            <w:r w:rsidRPr="0031348B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31348B">
              <w:rPr>
                <w:rFonts w:eastAsia="Times New Roman" w:cs="Times New Roman"/>
                <w:szCs w:val="28"/>
              </w:rPr>
              <w:t>почта</w:t>
            </w:r>
            <w:proofErr w:type="spellEnd"/>
          </w:p>
        </w:tc>
        <w:tc>
          <w:tcPr>
            <w:tcW w:w="0" w:type="auto"/>
            <w:hideMark/>
          </w:tcPr>
          <w:p w14:paraId="0D0C4A06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eastAsia="Times New Roman" w:cs="Times New Roman"/>
                <w:szCs w:val="28"/>
              </w:rPr>
              <w:t>NOT NULL, UNIQUE, CHECK (regex)</w:t>
            </w:r>
          </w:p>
        </w:tc>
      </w:tr>
      <w:tr w:rsidR="0031348B" w:rsidRPr="0031348B" w14:paraId="0EDF7318" w14:textId="77777777" w:rsidTr="0031348B">
        <w:trPr>
          <w:trHeight w:val="500"/>
        </w:trPr>
        <w:tc>
          <w:tcPr>
            <w:tcW w:w="0" w:type="auto"/>
            <w:hideMark/>
          </w:tcPr>
          <w:p w14:paraId="7D48145A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ascii="Courier New" w:eastAsia="Times New Roman" w:hAnsi="Courier New" w:cs="Courier New"/>
                <w:szCs w:val="28"/>
              </w:rPr>
              <w:t>address</w:t>
            </w:r>
          </w:p>
        </w:tc>
        <w:tc>
          <w:tcPr>
            <w:tcW w:w="0" w:type="auto"/>
            <w:hideMark/>
          </w:tcPr>
          <w:p w14:paraId="5141BE59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eastAsia="Times New Roman" w:cs="Times New Roman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62304DB2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31348B">
              <w:rPr>
                <w:rFonts w:eastAsia="Times New Roman" w:cs="Times New Roman"/>
                <w:szCs w:val="28"/>
              </w:rPr>
              <w:t>Адрес</w:t>
            </w:r>
            <w:proofErr w:type="spellEnd"/>
          </w:p>
        </w:tc>
        <w:tc>
          <w:tcPr>
            <w:tcW w:w="0" w:type="auto"/>
            <w:hideMark/>
          </w:tcPr>
          <w:p w14:paraId="72219F0C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eastAsia="Times New Roman" w:cs="Times New Roman"/>
                <w:szCs w:val="28"/>
              </w:rPr>
              <w:t>NULL</w:t>
            </w:r>
          </w:p>
        </w:tc>
      </w:tr>
      <w:tr w:rsidR="0031348B" w:rsidRPr="0031348B" w14:paraId="0277243E" w14:textId="77777777" w:rsidTr="0031348B">
        <w:trPr>
          <w:trHeight w:val="489"/>
        </w:trPr>
        <w:tc>
          <w:tcPr>
            <w:tcW w:w="0" w:type="auto"/>
            <w:hideMark/>
          </w:tcPr>
          <w:p w14:paraId="2D4F0A34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ascii="Courier New" w:eastAsia="Times New Roman" w:hAnsi="Courier New" w:cs="Courier New"/>
                <w:szCs w:val="28"/>
              </w:rPr>
              <w:t>birthday</w:t>
            </w:r>
          </w:p>
        </w:tc>
        <w:tc>
          <w:tcPr>
            <w:tcW w:w="0" w:type="auto"/>
            <w:hideMark/>
          </w:tcPr>
          <w:p w14:paraId="4C47465B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eastAsia="Times New Roman" w:cs="Times New Roman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6562E640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31348B">
              <w:rPr>
                <w:rFonts w:eastAsia="Times New Roman" w:cs="Times New Roman"/>
                <w:szCs w:val="28"/>
              </w:rPr>
              <w:t>Дата</w:t>
            </w:r>
            <w:proofErr w:type="spellEnd"/>
            <w:r w:rsidRPr="0031348B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31348B">
              <w:rPr>
                <w:rFonts w:eastAsia="Times New Roman" w:cs="Times New Roman"/>
                <w:szCs w:val="28"/>
              </w:rPr>
              <w:t>рождения</w:t>
            </w:r>
            <w:proofErr w:type="spellEnd"/>
          </w:p>
        </w:tc>
        <w:tc>
          <w:tcPr>
            <w:tcW w:w="0" w:type="auto"/>
            <w:hideMark/>
          </w:tcPr>
          <w:p w14:paraId="1E28133F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eastAsia="Times New Roman" w:cs="Times New Roman"/>
                <w:szCs w:val="28"/>
              </w:rPr>
              <w:t>NULL</w:t>
            </w:r>
          </w:p>
        </w:tc>
      </w:tr>
      <w:tr w:rsidR="0031348B" w:rsidRPr="0031348B" w14:paraId="0B326759" w14:textId="77777777" w:rsidTr="0031348B">
        <w:trPr>
          <w:trHeight w:val="1001"/>
        </w:trPr>
        <w:tc>
          <w:tcPr>
            <w:tcW w:w="0" w:type="auto"/>
            <w:hideMark/>
          </w:tcPr>
          <w:p w14:paraId="2FB61586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31348B">
              <w:rPr>
                <w:rFonts w:ascii="Courier New" w:eastAsia="Times New Roman" w:hAnsi="Courier New" w:cs="Courier New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7647598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eastAsia="Times New Roman" w:cs="Times New Roman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640036BC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31348B">
              <w:rPr>
                <w:rFonts w:eastAsia="Times New Roman" w:cs="Times New Roman"/>
                <w:szCs w:val="28"/>
              </w:rPr>
              <w:t>Дата</w:t>
            </w:r>
            <w:proofErr w:type="spellEnd"/>
            <w:r w:rsidRPr="0031348B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31348B">
              <w:rPr>
                <w:rFonts w:eastAsia="Times New Roman" w:cs="Times New Roman"/>
                <w:szCs w:val="28"/>
              </w:rPr>
              <w:t>создания</w:t>
            </w:r>
            <w:proofErr w:type="spellEnd"/>
            <w:r w:rsidRPr="0031348B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31348B">
              <w:rPr>
                <w:rFonts w:eastAsia="Times New Roman" w:cs="Times New Roman"/>
                <w:szCs w:val="28"/>
              </w:rPr>
              <w:t>записи</w:t>
            </w:r>
            <w:proofErr w:type="spellEnd"/>
          </w:p>
        </w:tc>
        <w:tc>
          <w:tcPr>
            <w:tcW w:w="0" w:type="auto"/>
            <w:hideMark/>
          </w:tcPr>
          <w:p w14:paraId="7740C780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eastAsia="Times New Roman" w:cs="Times New Roman"/>
                <w:szCs w:val="28"/>
              </w:rPr>
              <w:t>DEFAULT CURRENT_TIMESTAMP</w:t>
            </w:r>
          </w:p>
        </w:tc>
      </w:tr>
      <w:tr w:rsidR="0031348B" w:rsidRPr="0031348B" w14:paraId="7C32774D" w14:textId="77777777" w:rsidTr="0031348B">
        <w:trPr>
          <w:trHeight w:val="990"/>
        </w:trPr>
        <w:tc>
          <w:tcPr>
            <w:tcW w:w="0" w:type="auto"/>
            <w:hideMark/>
          </w:tcPr>
          <w:p w14:paraId="27B37FE6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31348B">
              <w:rPr>
                <w:rFonts w:ascii="Courier New" w:eastAsia="Times New Roman" w:hAnsi="Courier New" w:cs="Courier New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C3E67BB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eastAsia="Times New Roman" w:cs="Times New Roman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711E4E37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31348B">
              <w:rPr>
                <w:rFonts w:eastAsia="Times New Roman" w:cs="Times New Roman"/>
                <w:szCs w:val="28"/>
              </w:rPr>
              <w:t>Дата</w:t>
            </w:r>
            <w:proofErr w:type="spellEnd"/>
            <w:r w:rsidRPr="0031348B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31348B">
              <w:rPr>
                <w:rFonts w:eastAsia="Times New Roman" w:cs="Times New Roman"/>
                <w:szCs w:val="28"/>
              </w:rPr>
              <w:t>последнего</w:t>
            </w:r>
            <w:proofErr w:type="spellEnd"/>
            <w:r w:rsidRPr="0031348B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31348B">
              <w:rPr>
                <w:rFonts w:eastAsia="Times New Roman" w:cs="Times New Roman"/>
                <w:szCs w:val="28"/>
              </w:rPr>
              <w:t>изменения</w:t>
            </w:r>
            <w:proofErr w:type="spellEnd"/>
          </w:p>
        </w:tc>
        <w:tc>
          <w:tcPr>
            <w:tcW w:w="0" w:type="auto"/>
            <w:hideMark/>
          </w:tcPr>
          <w:p w14:paraId="32AB99A7" w14:textId="77777777" w:rsidR="0031348B" w:rsidRPr="0031348B" w:rsidRDefault="0031348B" w:rsidP="0031348B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31348B">
              <w:rPr>
                <w:rFonts w:eastAsia="Times New Roman" w:cs="Times New Roman"/>
                <w:szCs w:val="28"/>
              </w:rPr>
              <w:t>DEFAULT CURRENT_TIMESTAMP</w:t>
            </w:r>
          </w:p>
        </w:tc>
      </w:tr>
    </w:tbl>
    <w:p w14:paraId="027C4F41" w14:textId="77777777" w:rsidR="007F2877" w:rsidRDefault="007F2877" w:rsidP="007F2877"/>
    <w:p w14:paraId="5CFA4D31" w14:textId="698178C7" w:rsidR="007F2877" w:rsidRPr="00FC63C5" w:rsidRDefault="007F2877" w:rsidP="007F2877">
      <w:pPr>
        <w:rPr>
          <w:lang w:val="ru-RU"/>
        </w:rPr>
      </w:pPr>
      <w:r w:rsidRPr="007F2877">
        <w:rPr>
          <w:b/>
          <w:bCs/>
          <w:lang w:val="ru-RU"/>
        </w:rPr>
        <w:t xml:space="preserve">Таблица </w:t>
      </w:r>
      <w:proofErr w:type="spellStart"/>
      <w:r w:rsidRPr="007F2877">
        <w:rPr>
          <w:b/>
          <w:bCs/>
          <w:lang w:val="ru-RU"/>
        </w:rPr>
        <w:t>phones</w:t>
      </w:r>
      <w:proofErr w:type="spellEnd"/>
      <w:r w:rsidRPr="007F2877">
        <w:rPr>
          <w:lang w:val="ru-RU"/>
        </w:rPr>
        <w:t xml:space="preserve"> — хранение телефонных номеров контакта (отношение один-ко-многим):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33"/>
        <w:gridCol w:w="2052"/>
        <w:gridCol w:w="2506"/>
        <w:gridCol w:w="2838"/>
      </w:tblGrid>
      <w:tr w:rsidR="007F2877" w:rsidRPr="007F2877" w14:paraId="6401708E" w14:textId="77777777" w:rsidTr="007F2877">
        <w:tc>
          <w:tcPr>
            <w:tcW w:w="0" w:type="auto"/>
            <w:hideMark/>
          </w:tcPr>
          <w:p w14:paraId="20891415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proofErr w:type="spellStart"/>
            <w:r w:rsidRPr="007F2877">
              <w:rPr>
                <w:rFonts w:eastAsia="Times New Roman" w:cs="Times New Roman"/>
                <w:b/>
                <w:bCs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45D4214D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proofErr w:type="spellStart"/>
            <w:r w:rsidRPr="007F2877">
              <w:rPr>
                <w:rFonts w:eastAsia="Times New Roman" w:cs="Times New Roman"/>
                <w:b/>
                <w:bCs/>
                <w:szCs w:val="28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60E5F3C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proofErr w:type="spellStart"/>
            <w:r w:rsidRPr="007F2877">
              <w:rPr>
                <w:rFonts w:eastAsia="Times New Roman" w:cs="Times New Roman"/>
                <w:b/>
                <w:bCs/>
                <w:szCs w:val="28"/>
              </w:rPr>
              <w:t>Описание</w:t>
            </w:r>
            <w:proofErr w:type="spellEnd"/>
          </w:p>
        </w:tc>
        <w:tc>
          <w:tcPr>
            <w:tcW w:w="0" w:type="auto"/>
            <w:hideMark/>
          </w:tcPr>
          <w:p w14:paraId="20687FF4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proofErr w:type="spellStart"/>
            <w:r w:rsidRPr="007F2877">
              <w:rPr>
                <w:rFonts w:eastAsia="Times New Roman" w:cs="Times New Roman"/>
                <w:b/>
                <w:bCs/>
                <w:szCs w:val="28"/>
              </w:rPr>
              <w:t>Ограничения</w:t>
            </w:r>
            <w:proofErr w:type="spellEnd"/>
          </w:p>
        </w:tc>
      </w:tr>
      <w:tr w:rsidR="007F2877" w:rsidRPr="007F2877" w14:paraId="511B61FD" w14:textId="77777777" w:rsidTr="007F2877">
        <w:tc>
          <w:tcPr>
            <w:tcW w:w="0" w:type="auto"/>
            <w:hideMark/>
          </w:tcPr>
          <w:p w14:paraId="2647EB47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7F2877">
              <w:rPr>
                <w:rFonts w:ascii="Courier New" w:eastAsia="Times New Roman" w:hAnsi="Courier New" w:cs="Courier New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3019C7A7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7F2877">
              <w:rPr>
                <w:rFonts w:eastAsia="Times New Roman" w:cs="Times New Roman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680D28BC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7F2877">
              <w:rPr>
                <w:rFonts w:eastAsia="Times New Roman" w:cs="Times New Roman"/>
                <w:szCs w:val="28"/>
              </w:rPr>
              <w:t>Уникальный</w:t>
            </w:r>
            <w:proofErr w:type="spellEnd"/>
            <w:r w:rsidRPr="007F2877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7F2877">
              <w:rPr>
                <w:rFonts w:eastAsia="Times New Roman" w:cs="Times New Roman"/>
                <w:szCs w:val="28"/>
              </w:rPr>
              <w:t>идентификатор</w:t>
            </w:r>
            <w:proofErr w:type="spellEnd"/>
            <w:r w:rsidRPr="007F2877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7F2877">
              <w:rPr>
                <w:rFonts w:eastAsia="Times New Roman" w:cs="Times New Roman"/>
                <w:szCs w:val="28"/>
              </w:rPr>
              <w:t>записи</w:t>
            </w:r>
            <w:proofErr w:type="spellEnd"/>
          </w:p>
        </w:tc>
        <w:tc>
          <w:tcPr>
            <w:tcW w:w="0" w:type="auto"/>
            <w:hideMark/>
          </w:tcPr>
          <w:p w14:paraId="5BE090AF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7F2877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7F2877" w:rsidRPr="007F2877" w14:paraId="2D2DDEEB" w14:textId="77777777" w:rsidTr="007F2877">
        <w:tc>
          <w:tcPr>
            <w:tcW w:w="0" w:type="auto"/>
            <w:hideMark/>
          </w:tcPr>
          <w:p w14:paraId="228B0DA4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7F2877">
              <w:rPr>
                <w:rFonts w:ascii="Courier New" w:eastAsia="Times New Roman" w:hAnsi="Courier New" w:cs="Courier New"/>
                <w:szCs w:val="28"/>
              </w:rPr>
              <w:lastRenderedPageBreak/>
              <w:t>contact_id</w:t>
            </w:r>
            <w:proofErr w:type="spellEnd"/>
          </w:p>
        </w:tc>
        <w:tc>
          <w:tcPr>
            <w:tcW w:w="0" w:type="auto"/>
            <w:hideMark/>
          </w:tcPr>
          <w:p w14:paraId="4B97012D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7F2877">
              <w:rPr>
                <w:rFonts w:eastAsia="Times New Roman" w:cs="Times New Roman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14:paraId="7B1508D1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7F2877">
              <w:rPr>
                <w:rFonts w:eastAsia="Times New Roman" w:cs="Times New Roman"/>
                <w:szCs w:val="28"/>
              </w:rPr>
              <w:t>Ссылка</w:t>
            </w:r>
            <w:proofErr w:type="spellEnd"/>
            <w:r w:rsidRPr="007F2877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7F2877">
              <w:rPr>
                <w:rFonts w:eastAsia="Times New Roman" w:cs="Times New Roman"/>
                <w:szCs w:val="28"/>
              </w:rPr>
              <w:t>на</w:t>
            </w:r>
            <w:proofErr w:type="spellEnd"/>
            <w:r w:rsidRPr="007F2877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7F2877">
              <w:rPr>
                <w:rFonts w:eastAsia="Times New Roman" w:cs="Times New Roman"/>
                <w:szCs w:val="28"/>
              </w:rPr>
              <w:t>контакт</w:t>
            </w:r>
            <w:proofErr w:type="spellEnd"/>
          </w:p>
        </w:tc>
        <w:tc>
          <w:tcPr>
            <w:tcW w:w="0" w:type="auto"/>
            <w:hideMark/>
          </w:tcPr>
          <w:p w14:paraId="71002239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7F2877">
              <w:rPr>
                <w:rFonts w:eastAsia="Times New Roman" w:cs="Times New Roman"/>
                <w:szCs w:val="28"/>
              </w:rPr>
              <w:t>FOREIGN KEY → contacts(id) ON DELETE CASCADE</w:t>
            </w:r>
          </w:p>
        </w:tc>
      </w:tr>
      <w:tr w:rsidR="007F2877" w:rsidRPr="007F2877" w14:paraId="0AFDEB92" w14:textId="77777777" w:rsidTr="007F2877">
        <w:tc>
          <w:tcPr>
            <w:tcW w:w="0" w:type="auto"/>
            <w:hideMark/>
          </w:tcPr>
          <w:p w14:paraId="53CD9ABD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7F2877">
              <w:rPr>
                <w:rFonts w:ascii="Courier New" w:eastAsia="Times New Roman" w:hAnsi="Courier New" w:cs="Courier New"/>
                <w:szCs w:val="28"/>
              </w:rPr>
              <w:t>phone_type</w:t>
            </w:r>
            <w:proofErr w:type="spellEnd"/>
          </w:p>
        </w:tc>
        <w:tc>
          <w:tcPr>
            <w:tcW w:w="0" w:type="auto"/>
            <w:hideMark/>
          </w:tcPr>
          <w:p w14:paraId="11B61570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gramStart"/>
            <w:r w:rsidRPr="007F2877">
              <w:rPr>
                <w:rFonts w:eastAsia="Times New Roman" w:cs="Times New Roman"/>
                <w:szCs w:val="28"/>
              </w:rPr>
              <w:t>VARCHAR(</w:t>
            </w:r>
            <w:proofErr w:type="gramEnd"/>
            <w:r w:rsidRPr="007F2877">
              <w:rPr>
                <w:rFonts w:eastAsia="Times New Roman" w:cs="Times New Roman"/>
                <w:szCs w:val="28"/>
              </w:rPr>
              <w:t>20)</w:t>
            </w:r>
          </w:p>
        </w:tc>
        <w:tc>
          <w:tcPr>
            <w:tcW w:w="0" w:type="auto"/>
            <w:hideMark/>
          </w:tcPr>
          <w:p w14:paraId="116115D3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7F2877">
              <w:rPr>
                <w:rFonts w:eastAsia="Times New Roman" w:cs="Times New Roman"/>
                <w:szCs w:val="28"/>
              </w:rPr>
              <w:t>Тип</w:t>
            </w:r>
            <w:proofErr w:type="spellEnd"/>
            <w:r w:rsidRPr="007F2877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7F2877">
              <w:rPr>
                <w:rFonts w:eastAsia="Times New Roman" w:cs="Times New Roman"/>
                <w:szCs w:val="28"/>
              </w:rPr>
              <w:t>телефона</w:t>
            </w:r>
            <w:proofErr w:type="spellEnd"/>
          </w:p>
        </w:tc>
        <w:tc>
          <w:tcPr>
            <w:tcW w:w="0" w:type="auto"/>
            <w:hideMark/>
          </w:tcPr>
          <w:p w14:paraId="548EF29A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7F2877">
              <w:rPr>
                <w:rFonts w:eastAsia="Times New Roman" w:cs="Times New Roman"/>
                <w:szCs w:val="28"/>
              </w:rPr>
              <w:t>CHECK IN ('work', 'home', 'office')</w:t>
            </w:r>
          </w:p>
        </w:tc>
      </w:tr>
      <w:tr w:rsidR="007F2877" w:rsidRPr="007F2877" w14:paraId="51E75563" w14:textId="77777777" w:rsidTr="007F2877">
        <w:tc>
          <w:tcPr>
            <w:tcW w:w="0" w:type="auto"/>
            <w:hideMark/>
          </w:tcPr>
          <w:p w14:paraId="4A42E98D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7F2877">
              <w:rPr>
                <w:rFonts w:ascii="Courier New" w:eastAsia="Times New Roman" w:hAnsi="Courier New" w:cs="Courier New"/>
                <w:szCs w:val="28"/>
              </w:rPr>
              <w:t>phone_number</w:t>
            </w:r>
            <w:proofErr w:type="spellEnd"/>
          </w:p>
        </w:tc>
        <w:tc>
          <w:tcPr>
            <w:tcW w:w="0" w:type="auto"/>
            <w:hideMark/>
          </w:tcPr>
          <w:p w14:paraId="040691D4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gramStart"/>
            <w:r w:rsidRPr="007F2877">
              <w:rPr>
                <w:rFonts w:eastAsia="Times New Roman" w:cs="Times New Roman"/>
                <w:szCs w:val="28"/>
              </w:rPr>
              <w:t>VARCHAR(</w:t>
            </w:r>
            <w:proofErr w:type="gramEnd"/>
            <w:r w:rsidRPr="007F2877">
              <w:rPr>
                <w:rFonts w:eastAsia="Times New Roman" w:cs="Times New Roman"/>
                <w:szCs w:val="28"/>
              </w:rPr>
              <w:t>30)</w:t>
            </w:r>
          </w:p>
        </w:tc>
        <w:tc>
          <w:tcPr>
            <w:tcW w:w="0" w:type="auto"/>
            <w:hideMark/>
          </w:tcPr>
          <w:p w14:paraId="0B15300F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proofErr w:type="spellStart"/>
            <w:r w:rsidRPr="007F2877">
              <w:rPr>
                <w:rFonts w:eastAsia="Times New Roman" w:cs="Times New Roman"/>
                <w:szCs w:val="28"/>
              </w:rPr>
              <w:t>Номер</w:t>
            </w:r>
            <w:proofErr w:type="spellEnd"/>
            <w:r w:rsidRPr="007F2877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7F2877">
              <w:rPr>
                <w:rFonts w:eastAsia="Times New Roman" w:cs="Times New Roman"/>
                <w:szCs w:val="28"/>
              </w:rPr>
              <w:t>телефона</w:t>
            </w:r>
            <w:proofErr w:type="spellEnd"/>
          </w:p>
        </w:tc>
        <w:tc>
          <w:tcPr>
            <w:tcW w:w="0" w:type="auto"/>
            <w:hideMark/>
          </w:tcPr>
          <w:p w14:paraId="46E17236" w14:textId="77777777" w:rsidR="007F2877" w:rsidRPr="007F2877" w:rsidRDefault="007F2877" w:rsidP="007F287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8"/>
              </w:rPr>
            </w:pPr>
            <w:r w:rsidRPr="007F2877">
              <w:rPr>
                <w:rFonts w:eastAsia="Times New Roman" w:cs="Times New Roman"/>
                <w:szCs w:val="28"/>
              </w:rPr>
              <w:t>NOT NULL, CHECK (regex pattern)</w:t>
            </w:r>
          </w:p>
        </w:tc>
      </w:tr>
    </w:tbl>
    <w:p w14:paraId="46FA1440" w14:textId="77777777" w:rsidR="007F2877" w:rsidRPr="007F2877" w:rsidRDefault="007F2877" w:rsidP="007F2877"/>
    <w:p w14:paraId="2B6590F5" w14:textId="77777777" w:rsidR="007F2877" w:rsidRPr="007F2877" w:rsidRDefault="007F2877" w:rsidP="007F2877">
      <w:pPr>
        <w:rPr>
          <w:lang w:val="ru-RU"/>
        </w:rPr>
      </w:pPr>
      <w:r w:rsidRPr="007F2877">
        <w:rPr>
          <w:b/>
          <w:bCs/>
          <w:lang w:val="ru-RU"/>
        </w:rPr>
        <w:t>Ограничение уникальности:</w:t>
      </w:r>
      <w:r w:rsidRPr="007F2877">
        <w:rPr>
          <w:lang w:val="ru-RU"/>
        </w:rPr>
        <w:t xml:space="preserve"> UNIQUE (</w:t>
      </w:r>
      <w:proofErr w:type="spellStart"/>
      <w:r w:rsidRPr="007F2877">
        <w:rPr>
          <w:lang w:val="ru-RU"/>
        </w:rPr>
        <w:t>contact_id</w:t>
      </w:r>
      <w:proofErr w:type="spellEnd"/>
      <w:r w:rsidRPr="007F2877">
        <w:rPr>
          <w:lang w:val="ru-RU"/>
        </w:rPr>
        <w:t xml:space="preserve">, </w:t>
      </w:r>
      <w:proofErr w:type="spellStart"/>
      <w:r w:rsidRPr="007F2877">
        <w:rPr>
          <w:lang w:val="ru-RU"/>
        </w:rPr>
        <w:t>phone_type</w:t>
      </w:r>
      <w:proofErr w:type="spellEnd"/>
      <w:r w:rsidRPr="007F2877">
        <w:rPr>
          <w:lang w:val="ru-RU"/>
        </w:rPr>
        <w:t>) — у одного контакта может быть только один номер каждого типа.</w:t>
      </w:r>
    </w:p>
    <w:p w14:paraId="7276CA10" w14:textId="77777777" w:rsidR="007F2877" w:rsidRPr="007F2877" w:rsidRDefault="007F2877" w:rsidP="007F2877">
      <w:pPr>
        <w:rPr>
          <w:b/>
          <w:bCs/>
          <w:lang w:val="ru-RU"/>
        </w:rPr>
      </w:pPr>
      <w:r w:rsidRPr="007F2877">
        <w:rPr>
          <w:b/>
          <w:bCs/>
          <w:lang w:val="ru-RU"/>
        </w:rPr>
        <w:t>Индексы для оптимизации поиска</w:t>
      </w:r>
    </w:p>
    <w:p w14:paraId="4926F4F7" w14:textId="5232B774" w:rsidR="007F2877" w:rsidRPr="00FC63C5" w:rsidRDefault="007F2877" w:rsidP="007F2877">
      <w:pPr>
        <w:rPr>
          <w:lang w:val="ru-RU"/>
        </w:rPr>
      </w:pPr>
      <w:r w:rsidRPr="007F2877">
        <w:rPr>
          <w:lang w:val="ru-RU"/>
        </w:rPr>
        <w:t>Для ускорения операций поиска созданы следующие индексы:</w:t>
      </w:r>
    </w:p>
    <w:p w14:paraId="79B40A94" w14:textId="77777777" w:rsidR="007F2877" w:rsidRDefault="007F2877" w:rsidP="007F2877">
      <w:r>
        <w:t xml:space="preserve">CREATE INDEX </w:t>
      </w:r>
      <w:proofErr w:type="spellStart"/>
      <w:r>
        <w:t>idx_contacts_first_name</w:t>
      </w:r>
      <w:proofErr w:type="spellEnd"/>
      <w:r>
        <w:t xml:space="preserve"> ON contacts(</w:t>
      </w:r>
      <w:proofErr w:type="spellStart"/>
      <w:r>
        <w:t>first_name</w:t>
      </w:r>
      <w:proofErr w:type="spellEnd"/>
      <w:proofErr w:type="gramStart"/>
      <w:r>
        <w:t>);</w:t>
      </w:r>
      <w:proofErr w:type="gramEnd"/>
    </w:p>
    <w:p w14:paraId="0B06C063" w14:textId="77777777" w:rsidR="007F2877" w:rsidRDefault="007F2877" w:rsidP="007F2877">
      <w:r>
        <w:t xml:space="preserve">CREATE INDEX </w:t>
      </w:r>
      <w:proofErr w:type="spellStart"/>
      <w:r>
        <w:t>idx_contacts_last_name</w:t>
      </w:r>
      <w:proofErr w:type="spellEnd"/>
      <w:r>
        <w:t xml:space="preserve"> ON contacts(</w:t>
      </w:r>
      <w:proofErr w:type="spellStart"/>
      <w:r>
        <w:t>last_name</w:t>
      </w:r>
      <w:proofErr w:type="spellEnd"/>
      <w:proofErr w:type="gramStart"/>
      <w:r>
        <w:t>);</w:t>
      </w:r>
      <w:proofErr w:type="gramEnd"/>
    </w:p>
    <w:p w14:paraId="1D0F49BE" w14:textId="77777777" w:rsidR="007F2877" w:rsidRDefault="007F2877" w:rsidP="007F2877">
      <w:r>
        <w:t xml:space="preserve">CREATE INDEX </w:t>
      </w:r>
      <w:proofErr w:type="spellStart"/>
      <w:proofErr w:type="gramStart"/>
      <w:r>
        <w:t>idx</w:t>
      </w:r>
      <w:proofErr w:type="gramEnd"/>
      <w:r>
        <w:t>_contacts_email</w:t>
      </w:r>
      <w:proofErr w:type="spellEnd"/>
      <w:r>
        <w:t xml:space="preserve"> ON contacts(email</w:t>
      </w:r>
      <w:proofErr w:type="gramStart"/>
      <w:r>
        <w:t>);</w:t>
      </w:r>
      <w:proofErr w:type="gramEnd"/>
    </w:p>
    <w:p w14:paraId="6E8CC534" w14:textId="77777777" w:rsidR="007F2877" w:rsidRDefault="007F2877" w:rsidP="007F2877">
      <w:r>
        <w:t xml:space="preserve">CREATE INDEX </w:t>
      </w:r>
      <w:proofErr w:type="spellStart"/>
      <w:r>
        <w:t>idx_phones_contact_id</w:t>
      </w:r>
      <w:proofErr w:type="spellEnd"/>
      <w:r>
        <w:t xml:space="preserve"> ON phones(</w:t>
      </w:r>
      <w:proofErr w:type="spellStart"/>
      <w:r>
        <w:t>contact_id</w:t>
      </w:r>
      <w:proofErr w:type="spellEnd"/>
      <w:proofErr w:type="gramStart"/>
      <w:r>
        <w:t>);</w:t>
      </w:r>
      <w:proofErr w:type="gramEnd"/>
    </w:p>
    <w:p w14:paraId="7996E1EB" w14:textId="29764B29" w:rsidR="007F2877" w:rsidRDefault="007F2877" w:rsidP="007F2877">
      <w:r>
        <w:t xml:space="preserve">CREATE INDEX </w:t>
      </w:r>
      <w:proofErr w:type="spellStart"/>
      <w:r>
        <w:t>idx_phones_number</w:t>
      </w:r>
      <w:proofErr w:type="spellEnd"/>
      <w:r>
        <w:t xml:space="preserve"> ON phones(</w:t>
      </w:r>
      <w:proofErr w:type="spellStart"/>
      <w:r>
        <w:t>phone_number</w:t>
      </w:r>
      <w:proofErr w:type="spellEnd"/>
      <w:proofErr w:type="gramStart"/>
      <w:r>
        <w:t>);</w:t>
      </w:r>
      <w:proofErr w:type="gramEnd"/>
    </w:p>
    <w:p w14:paraId="5DD6DB17" w14:textId="77777777" w:rsidR="007F2877" w:rsidRPr="007F2877" w:rsidRDefault="007F2877" w:rsidP="007F2877">
      <w:pPr>
        <w:rPr>
          <w:lang w:val="ru-RU"/>
        </w:rPr>
      </w:pPr>
      <w:r w:rsidRPr="007F2877">
        <w:rPr>
          <w:lang w:val="ru-RU"/>
        </w:rPr>
        <w:t xml:space="preserve">Индексы обеспечивают быстрый поиск по имени, фамилии, </w:t>
      </w:r>
      <w:proofErr w:type="spellStart"/>
      <w:r w:rsidRPr="007F2877">
        <w:rPr>
          <w:lang w:val="ru-RU"/>
        </w:rPr>
        <w:t>email</w:t>
      </w:r>
      <w:proofErr w:type="spellEnd"/>
      <w:r w:rsidRPr="007F2877">
        <w:rPr>
          <w:lang w:val="ru-RU"/>
        </w:rPr>
        <w:t xml:space="preserve"> и телефонному номеру без необходимости полного сканирования таблицы.</w:t>
      </w:r>
    </w:p>
    <w:p w14:paraId="169FE6E3" w14:textId="77777777" w:rsidR="007F2877" w:rsidRPr="007F2877" w:rsidRDefault="007F2877" w:rsidP="007F2877">
      <w:pPr>
        <w:rPr>
          <w:b/>
          <w:bCs/>
          <w:lang w:val="ru-RU"/>
        </w:rPr>
      </w:pPr>
      <w:r w:rsidRPr="007F2877">
        <w:rPr>
          <w:b/>
          <w:bCs/>
          <w:lang w:val="ru-RU"/>
        </w:rPr>
        <w:t>Валидация на уровне базы данных</w:t>
      </w:r>
    </w:p>
    <w:p w14:paraId="1981F84D" w14:textId="0F694AAA" w:rsidR="007F2877" w:rsidRPr="00FC63C5" w:rsidRDefault="007F2877" w:rsidP="007F2877">
      <w:pPr>
        <w:rPr>
          <w:lang w:val="ru-RU"/>
        </w:rPr>
      </w:pPr>
      <w:r w:rsidRPr="007F2877">
        <w:rPr>
          <w:lang w:val="ru-RU"/>
        </w:rPr>
        <w:t xml:space="preserve">Схема включает проверочные ограничения (CHECK </w:t>
      </w:r>
      <w:proofErr w:type="spellStart"/>
      <w:r w:rsidRPr="007F2877">
        <w:rPr>
          <w:lang w:val="ru-RU"/>
        </w:rPr>
        <w:t>constraints</w:t>
      </w:r>
      <w:proofErr w:type="spellEnd"/>
      <w:r w:rsidRPr="007F2877">
        <w:rPr>
          <w:lang w:val="ru-RU"/>
        </w:rPr>
        <w:t>) с использованием регулярных выражений PostgreSQL для дублирования клиентской валидации на серверной стороне:</w:t>
      </w:r>
    </w:p>
    <w:p w14:paraId="32A3CD4B" w14:textId="77777777" w:rsidR="007F2877" w:rsidRDefault="007F2877" w:rsidP="007F2877">
      <w:pPr>
        <w:pStyle w:val="ae"/>
        <w:numPr>
          <w:ilvl w:val="0"/>
          <w:numId w:val="74"/>
        </w:numPr>
        <w:jc w:val="left"/>
      </w:pPr>
      <w:proofErr w:type="spellStart"/>
      <w:r>
        <w:t>Имя</w:t>
      </w:r>
      <w:proofErr w:type="spellEnd"/>
      <w:r>
        <w:t xml:space="preserve"> и </w:t>
      </w:r>
      <w:proofErr w:type="spellStart"/>
      <w:r>
        <w:t>фамилия</w:t>
      </w:r>
      <w:proofErr w:type="spellEnd"/>
      <w:r>
        <w:t xml:space="preserve">: </w:t>
      </w:r>
      <w:proofErr w:type="spellStart"/>
      <w:r>
        <w:t>first_name</w:t>
      </w:r>
      <w:proofErr w:type="spellEnd"/>
      <w:r>
        <w:t xml:space="preserve"> ~ '^[A-Za-</w:t>
      </w:r>
      <w:proofErr w:type="gramStart"/>
      <w:r>
        <w:t>z][</w:t>
      </w:r>
      <w:proofErr w:type="gramEnd"/>
      <w:r>
        <w:t xml:space="preserve">A-Za-z0-9 </w:t>
      </w:r>
      <w:proofErr w:type="gramStart"/>
      <w:r>
        <w:t>-]*</w:t>
      </w:r>
      <w:proofErr w:type="gramEnd"/>
      <w:r>
        <w:t>[^</w:t>
      </w:r>
      <w:proofErr w:type="gramStart"/>
      <w:r>
        <w:t>-]$</w:t>
      </w:r>
      <w:proofErr w:type="gramEnd"/>
      <w:r>
        <w:t>'</w:t>
      </w:r>
    </w:p>
    <w:p w14:paraId="51077E54" w14:textId="77777777" w:rsidR="007F2877" w:rsidRDefault="007F2877" w:rsidP="007F2877">
      <w:pPr>
        <w:pStyle w:val="ae"/>
        <w:numPr>
          <w:ilvl w:val="0"/>
          <w:numId w:val="74"/>
        </w:numPr>
        <w:jc w:val="left"/>
      </w:pPr>
      <w:r>
        <w:t>Email: email ~ '^[A-Za-z0-</w:t>
      </w:r>
      <w:proofErr w:type="gramStart"/>
      <w:r>
        <w:t>9]+</w:t>
      </w:r>
      <w:proofErr w:type="gramEnd"/>
      <w:r>
        <w:t>@[A-Za-z0-</w:t>
      </w:r>
      <w:proofErr w:type="gramStart"/>
      <w:r>
        <w:t>9]+</w:t>
      </w:r>
      <w:proofErr w:type="gramEnd"/>
      <w:r>
        <w:t>$'</w:t>
      </w:r>
    </w:p>
    <w:p w14:paraId="2F427336" w14:textId="27862C51" w:rsidR="007F2877" w:rsidRDefault="007F2877" w:rsidP="007F2877">
      <w:pPr>
        <w:pStyle w:val="ae"/>
        <w:numPr>
          <w:ilvl w:val="0"/>
          <w:numId w:val="74"/>
        </w:numPr>
        <w:jc w:val="left"/>
      </w:pPr>
      <w:proofErr w:type="spellStart"/>
      <w:r>
        <w:t>Телефон</w:t>
      </w:r>
      <w:proofErr w:type="spellEnd"/>
      <w:r>
        <w:t xml:space="preserve">: </w:t>
      </w:r>
      <w:proofErr w:type="spellStart"/>
      <w:r>
        <w:t>phone_number</w:t>
      </w:r>
      <w:proofErr w:type="spellEnd"/>
      <w:r>
        <w:t xml:space="preserve"> ~ '^(\+7|</w:t>
      </w:r>
      <w:proofErr w:type="gramStart"/>
      <w:r>
        <w:t>8)(</w:t>
      </w:r>
      <w:proofErr w:type="gramEnd"/>
      <w:r>
        <w:t>\d{</w:t>
      </w:r>
      <w:proofErr w:type="gramStart"/>
      <w:r>
        <w:t>10}|</w:t>
      </w:r>
      <w:proofErr w:type="gramEnd"/>
      <w:r>
        <w:t>\(\d{</w:t>
      </w:r>
      <w:proofErr w:type="gramStart"/>
      <w:r>
        <w:t>3}\</w:t>
      </w:r>
      <w:proofErr w:type="gramEnd"/>
      <w:r>
        <w:t>)\d{</w:t>
      </w:r>
      <w:proofErr w:type="gramStart"/>
      <w:r>
        <w:t>7}|</w:t>
      </w:r>
      <w:proofErr w:type="gramEnd"/>
      <w:r>
        <w:t>\(\d{</w:t>
      </w:r>
      <w:proofErr w:type="gramStart"/>
      <w:r>
        <w:t>3}\</w:t>
      </w:r>
      <w:proofErr w:type="gramEnd"/>
      <w:r>
        <w:t>)\d{3}-\d{2}-\</w:t>
      </w:r>
      <w:proofErr w:type="gramStart"/>
      <w:r>
        <w:t>d{</w:t>
      </w:r>
      <w:proofErr w:type="gramEnd"/>
      <w:r>
        <w:t>2</w:t>
      </w:r>
      <w:proofErr w:type="gramStart"/>
      <w:r>
        <w:t>})$</w:t>
      </w:r>
      <w:proofErr w:type="gramEnd"/>
      <w:r>
        <w:t>'</w:t>
      </w:r>
    </w:p>
    <w:p w14:paraId="7FB41547" w14:textId="77777777" w:rsidR="007F2877" w:rsidRPr="007F2877" w:rsidRDefault="007F2877" w:rsidP="007F2877">
      <w:pPr>
        <w:rPr>
          <w:lang w:val="ru-RU"/>
        </w:rPr>
      </w:pPr>
      <w:r w:rsidRPr="007F2877">
        <w:rPr>
          <w:lang w:val="ru-RU"/>
        </w:rPr>
        <w:t>Это обеспечивает дополнительный уровень защиты от некорректных данных, даже если клиентская валидация будет обойдена.</w:t>
      </w:r>
    </w:p>
    <w:p w14:paraId="3AA1454C" w14:textId="77777777" w:rsidR="007F2877" w:rsidRPr="007F2877" w:rsidRDefault="007F2877" w:rsidP="007F2877">
      <w:pPr>
        <w:rPr>
          <w:b/>
          <w:bCs/>
          <w:lang w:val="ru-RU"/>
        </w:rPr>
      </w:pPr>
      <w:r w:rsidRPr="007F2877">
        <w:rPr>
          <w:b/>
          <w:bCs/>
          <w:lang w:val="ru-RU"/>
        </w:rPr>
        <w:t>Автоматическое обновление временных меток</w:t>
      </w:r>
    </w:p>
    <w:p w14:paraId="30F4FE07" w14:textId="57EC3BDD" w:rsidR="007F2877" w:rsidRPr="00FC63C5" w:rsidRDefault="007F2877" w:rsidP="007F2877">
      <w:pPr>
        <w:rPr>
          <w:lang w:val="ru-RU"/>
        </w:rPr>
      </w:pPr>
      <w:r w:rsidRPr="007F2877">
        <w:rPr>
          <w:lang w:val="ru-RU"/>
        </w:rPr>
        <w:lastRenderedPageBreak/>
        <w:t xml:space="preserve">Для отслеживания изменений контактов используется триггер, автоматически обновляющий поле </w:t>
      </w:r>
      <w:proofErr w:type="spellStart"/>
      <w:r w:rsidRPr="007F2877">
        <w:rPr>
          <w:lang w:val="ru-RU"/>
        </w:rPr>
        <w:t>updated_at</w:t>
      </w:r>
      <w:proofErr w:type="spellEnd"/>
      <w:r w:rsidRPr="007F2877">
        <w:rPr>
          <w:lang w:val="ru-RU"/>
        </w:rPr>
        <w:t xml:space="preserve"> при любом изменении записи:</w:t>
      </w:r>
    </w:p>
    <w:p w14:paraId="1974B01A" w14:textId="77777777" w:rsidR="007F2877" w:rsidRDefault="007F2877" w:rsidP="007F2877">
      <w:r>
        <w:t xml:space="preserve">CREATE OR REPLACE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</w:t>
      </w:r>
    </w:p>
    <w:p w14:paraId="2C949BA8" w14:textId="77777777" w:rsidR="007F2877" w:rsidRDefault="007F2877" w:rsidP="007F2877">
      <w:r>
        <w:t>RETURNS TRIGGER AS $$</w:t>
      </w:r>
    </w:p>
    <w:p w14:paraId="5C243713" w14:textId="77777777" w:rsidR="007F2877" w:rsidRDefault="007F2877" w:rsidP="007F2877">
      <w:r>
        <w:t>BEGIN</w:t>
      </w:r>
    </w:p>
    <w:p w14:paraId="7461B2D5" w14:textId="77777777" w:rsidR="007F2877" w:rsidRDefault="007F2877" w:rsidP="007F2877">
      <w:r>
        <w:t xml:space="preserve">    </w:t>
      </w:r>
      <w:proofErr w:type="spellStart"/>
      <w:r>
        <w:t>NEW.updated_at</w:t>
      </w:r>
      <w:proofErr w:type="spellEnd"/>
      <w:r>
        <w:t xml:space="preserve"> = CURRENT_</w:t>
      </w:r>
      <w:proofErr w:type="gramStart"/>
      <w:r>
        <w:t>TIMESTAMP;</w:t>
      </w:r>
      <w:proofErr w:type="gramEnd"/>
    </w:p>
    <w:p w14:paraId="63169AE6" w14:textId="77777777" w:rsidR="007F2877" w:rsidRDefault="007F2877" w:rsidP="007F2877">
      <w:r>
        <w:t xml:space="preserve">    RETURN </w:t>
      </w:r>
      <w:proofErr w:type="gramStart"/>
      <w:r>
        <w:t>NEW;</w:t>
      </w:r>
      <w:proofErr w:type="gramEnd"/>
    </w:p>
    <w:p w14:paraId="75415DC4" w14:textId="77777777" w:rsidR="007F2877" w:rsidRDefault="007F2877" w:rsidP="007F2877">
      <w:proofErr w:type="gramStart"/>
      <w:r>
        <w:t>END;</w:t>
      </w:r>
      <w:proofErr w:type="gramEnd"/>
    </w:p>
    <w:p w14:paraId="67B71DD7" w14:textId="77777777" w:rsidR="007F2877" w:rsidRDefault="007F2877" w:rsidP="007F2877">
      <w:r>
        <w:t xml:space="preserve">$$ LANGUAGE </w:t>
      </w:r>
      <w:proofErr w:type="spellStart"/>
      <w:proofErr w:type="gramStart"/>
      <w:r>
        <w:t>plpgsql</w:t>
      </w:r>
      <w:proofErr w:type="spellEnd"/>
      <w:r>
        <w:t>;</w:t>
      </w:r>
      <w:proofErr w:type="gramEnd"/>
    </w:p>
    <w:p w14:paraId="7700A1D6" w14:textId="77777777" w:rsidR="007F2877" w:rsidRDefault="007F2877" w:rsidP="007F2877"/>
    <w:p w14:paraId="6E4D7BAF" w14:textId="77777777" w:rsidR="007F2877" w:rsidRDefault="007F2877" w:rsidP="007F2877">
      <w:r>
        <w:t xml:space="preserve">CREATE TRIGGER </w:t>
      </w:r>
      <w:proofErr w:type="spellStart"/>
      <w:r>
        <w:t>update_contacts_updated_at</w:t>
      </w:r>
      <w:proofErr w:type="spellEnd"/>
    </w:p>
    <w:p w14:paraId="2D8EECF9" w14:textId="77777777" w:rsidR="007F2877" w:rsidRDefault="007F2877" w:rsidP="007F2877">
      <w:r>
        <w:t xml:space="preserve">    BEFORE UPDATE ON contacts</w:t>
      </w:r>
    </w:p>
    <w:p w14:paraId="5F25E4CC" w14:textId="77777777" w:rsidR="007F2877" w:rsidRDefault="007F2877" w:rsidP="007F2877">
      <w:r>
        <w:t xml:space="preserve">    FOR EACH ROW</w:t>
      </w:r>
    </w:p>
    <w:p w14:paraId="73FCC4B0" w14:textId="4BC745DE" w:rsidR="007F2877" w:rsidRDefault="007F2877" w:rsidP="007F2877">
      <w:r>
        <w:t xml:space="preserve">    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();</w:t>
      </w:r>
      <w:proofErr w:type="gramEnd"/>
    </w:p>
    <w:p w14:paraId="23F18107" w14:textId="7E388785" w:rsidR="007F2877" w:rsidRPr="00D6326C" w:rsidRDefault="007F2877" w:rsidP="007F2877">
      <w:pPr>
        <w:pStyle w:val="31"/>
        <w:numPr>
          <w:ilvl w:val="2"/>
          <w:numId w:val="72"/>
        </w:numPr>
        <w:rPr>
          <w:lang w:val="ru-RU"/>
        </w:rPr>
      </w:pPr>
      <w:bookmarkStart w:id="32" w:name="_Toc219826139"/>
      <w:r w:rsidRPr="007F2877">
        <w:rPr>
          <w:lang w:val="ru-RU"/>
        </w:rPr>
        <w:t xml:space="preserve">Класс </w:t>
      </w:r>
      <w:proofErr w:type="spellStart"/>
      <w:r w:rsidRPr="007F2877">
        <w:rPr>
          <w:lang w:val="ru-RU"/>
        </w:rPr>
        <w:t>DatabaseManager</w:t>
      </w:r>
      <w:proofErr w:type="spellEnd"/>
      <w:r w:rsidRPr="007F2877">
        <w:rPr>
          <w:lang w:val="ru-RU"/>
        </w:rPr>
        <w:t xml:space="preserve"> — абстракция работы с БД</w:t>
      </w:r>
      <w:bookmarkEnd w:id="32"/>
    </w:p>
    <w:p w14:paraId="650E5C60" w14:textId="3D87369A" w:rsidR="007F2877" w:rsidRPr="00D6326C" w:rsidRDefault="005A4E6B" w:rsidP="005A4E6B">
      <w:pPr>
        <w:rPr>
          <w:lang w:val="ru-RU"/>
        </w:rPr>
      </w:pPr>
      <w:r w:rsidRPr="005A4E6B">
        <w:rPr>
          <w:lang w:val="ru-RU"/>
        </w:rPr>
        <w:t xml:space="preserve">Для инкапсуляции логики работы с базой данных разработан класс </w:t>
      </w:r>
      <w:proofErr w:type="spellStart"/>
      <w:r w:rsidRPr="005A4E6B">
        <w:rPr>
          <w:lang w:val="ru-RU"/>
        </w:rPr>
        <w:t>DatabaseManager</w:t>
      </w:r>
      <w:proofErr w:type="spellEnd"/>
      <w:r w:rsidRPr="005A4E6B">
        <w:rPr>
          <w:lang w:val="ru-RU"/>
        </w:rPr>
        <w:t xml:space="preserve">, реализующий паттерн проектирования </w:t>
      </w:r>
      <w:proofErr w:type="spellStart"/>
      <w:r w:rsidRPr="005A4E6B">
        <w:rPr>
          <w:lang w:val="ru-RU"/>
        </w:rPr>
        <w:t>Singleton</w:t>
      </w:r>
      <w:proofErr w:type="spellEnd"/>
      <w:r w:rsidRPr="005A4E6B">
        <w:rPr>
          <w:lang w:val="ru-RU"/>
        </w:rPr>
        <w:t xml:space="preserve"> (единственный экземпляр на всё приложение).</w:t>
      </w:r>
    </w:p>
    <w:p w14:paraId="6879717C" w14:textId="77777777" w:rsidR="005A4E6B" w:rsidRPr="00FC63C5" w:rsidRDefault="005A4E6B" w:rsidP="005A4E6B">
      <w:pPr>
        <w:rPr>
          <w:b/>
          <w:bCs/>
          <w:lang w:val="ru-RU"/>
        </w:rPr>
      </w:pPr>
      <w:r w:rsidRPr="00FC63C5">
        <w:rPr>
          <w:b/>
          <w:bCs/>
          <w:lang w:val="ru-RU"/>
        </w:rPr>
        <w:t>Архитектура класса</w:t>
      </w:r>
    </w:p>
    <w:p w14:paraId="381453B4" w14:textId="1603A21A" w:rsidR="005A4E6B" w:rsidRPr="00FC63C5" w:rsidRDefault="005A4E6B" w:rsidP="005A4E6B">
      <w:pPr>
        <w:rPr>
          <w:b/>
          <w:bCs/>
          <w:lang w:val="ru-RU"/>
        </w:rPr>
      </w:pPr>
      <w:r w:rsidRPr="00FC63C5">
        <w:rPr>
          <w:b/>
          <w:bCs/>
          <w:lang w:val="ru-RU"/>
        </w:rPr>
        <w:t>Основные компоненты:</w:t>
      </w:r>
    </w:p>
    <w:p w14:paraId="0AF4204C" w14:textId="77777777" w:rsidR="005A4E6B" w:rsidRPr="00FC63C5" w:rsidRDefault="005A4E6B" w:rsidP="005A4E6B">
      <w:pPr>
        <w:ind w:firstLine="0"/>
        <w:jc w:val="left"/>
        <w:rPr>
          <w:rFonts w:ascii="Courier New" w:hAnsi="Courier New" w:cs="Courier New"/>
          <w:lang w:val="ru-RU"/>
        </w:rPr>
      </w:pPr>
      <w:r w:rsidRPr="005A4E6B">
        <w:rPr>
          <w:rFonts w:ascii="Courier New" w:hAnsi="Courier New" w:cs="Courier New"/>
        </w:rPr>
        <w:t>class</w:t>
      </w:r>
      <w:r w:rsidRPr="00FC63C5">
        <w:rPr>
          <w:rFonts w:ascii="Courier New" w:hAnsi="Courier New" w:cs="Courier New"/>
          <w:lang w:val="ru-RU"/>
        </w:rPr>
        <w:t xml:space="preserve"> </w:t>
      </w:r>
      <w:proofErr w:type="spellStart"/>
      <w:r w:rsidRPr="005A4E6B">
        <w:rPr>
          <w:rFonts w:ascii="Courier New" w:hAnsi="Courier New" w:cs="Courier New"/>
        </w:rPr>
        <w:t>DatabaseManager</w:t>
      </w:r>
      <w:proofErr w:type="spellEnd"/>
      <w:r w:rsidRPr="00FC63C5">
        <w:rPr>
          <w:rFonts w:ascii="Courier New" w:hAnsi="Courier New" w:cs="Courier New"/>
          <w:lang w:val="ru-RU"/>
        </w:rPr>
        <w:t xml:space="preserve"> {</w:t>
      </w:r>
    </w:p>
    <w:p w14:paraId="5287AE05" w14:textId="77777777" w:rsidR="005A4E6B" w:rsidRPr="005A4E6B" w:rsidRDefault="005A4E6B" w:rsidP="005A4E6B">
      <w:pPr>
        <w:ind w:firstLine="0"/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>private:</w:t>
      </w:r>
    </w:p>
    <w:p w14:paraId="3A2BC850" w14:textId="51497DDA" w:rsidR="005A4E6B" w:rsidRPr="005A4E6B" w:rsidRDefault="005A4E6B" w:rsidP="005A4E6B">
      <w:pPr>
        <w:jc w:val="left"/>
        <w:rPr>
          <w:rFonts w:ascii="Courier New" w:hAnsi="Courier New" w:cs="Courier New"/>
          <w:lang w:val="ru-RU"/>
        </w:rPr>
      </w:pPr>
      <w:r w:rsidRPr="005A4E6B">
        <w:rPr>
          <w:rFonts w:ascii="Courier New" w:hAnsi="Courier New" w:cs="Courier New"/>
          <w:lang w:val="ru-RU"/>
        </w:rPr>
        <w:t xml:space="preserve">  </w:t>
      </w:r>
      <w:proofErr w:type="spellStart"/>
      <w:r w:rsidRPr="005A4E6B">
        <w:rPr>
          <w:rFonts w:ascii="Courier New" w:hAnsi="Courier New" w:cs="Courier New"/>
        </w:rPr>
        <w:t>QSqlDatabase</w:t>
      </w:r>
      <w:proofErr w:type="spellEnd"/>
      <w:r w:rsidRPr="005A4E6B">
        <w:rPr>
          <w:rFonts w:ascii="Courier New" w:hAnsi="Courier New" w:cs="Courier New"/>
          <w:lang w:val="ru-RU"/>
        </w:rPr>
        <w:t xml:space="preserve"> </w:t>
      </w:r>
      <w:r w:rsidRPr="005A4E6B">
        <w:rPr>
          <w:rFonts w:ascii="Courier New" w:hAnsi="Courier New" w:cs="Courier New"/>
        </w:rPr>
        <w:t>m</w:t>
      </w:r>
      <w:r w:rsidRPr="005A4E6B">
        <w:rPr>
          <w:rFonts w:ascii="Courier New" w:hAnsi="Courier New" w:cs="Courier New"/>
          <w:lang w:val="ru-RU"/>
        </w:rPr>
        <w:t>_</w:t>
      </w:r>
      <w:proofErr w:type="spellStart"/>
      <w:proofErr w:type="gramStart"/>
      <w:r w:rsidRPr="005A4E6B">
        <w:rPr>
          <w:rFonts w:ascii="Courier New" w:hAnsi="Courier New" w:cs="Courier New"/>
        </w:rPr>
        <w:t>db</w:t>
      </w:r>
      <w:proofErr w:type="spellEnd"/>
      <w:r w:rsidRPr="005A4E6B">
        <w:rPr>
          <w:rFonts w:ascii="Courier New" w:hAnsi="Courier New" w:cs="Courier New"/>
          <w:lang w:val="ru-RU"/>
        </w:rPr>
        <w:t xml:space="preserve">;   </w:t>
      </w:r>
      <w:proofErr w:type="gramEnd"/>
      <w:r w:rsidRPr="005A4E6B">
        <w:rPr>
          <w:rFonts w:ascii="Courier New" w:hAnsi="Courier New" w:cs="Courier New"/>
          <w:lang w:val="ru-RU"/>
        </w:rPr>
        <w:t xml:space="preserve">           // Подключение к БД</w:t>
      </w:r>
    </w:p>
    <w:p w14:paraId="3CB07E61" w14:textId="16625DA3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  <w:lang w:val="ru-RU"/>
        </w:rPr>
        <w:t xml:space="preserve">  </w:t>
      </w:r>
      <w:proofErr w:type="spellStart"/>
      <w:r w:rsidRPr="005A4E6B">
        <w:rPr>
          <w:rFonts w:ascii="Courier New" w:hAnsi="Courier New" w:cs="Courier New"/>
        </w:rPr>
        <w:t>QString</w:t>
      </w:r>
      <w:proofErr w:type="spellEnd"/>
      <w:r w:rsidRPr="005A4E6B">
        <w:rPr>
          <w:rFonts w:ascii="Courier New" w:hAnsi="Courier New" w:cs="Courier New"/>
        </w:rPr>
        <w:t xml:space="preserve"> </w:t>
      </w:r>
      <w:proofErr w:type="spellStart"/>
      <w:r w:rsidRPr="005A4E6B">
        <w:rPr>
          <w:rFonts w:ascii="Courier New" w:hAnsi="Courier New" w:cs="Courier New"/>
        </w:rPr>
        <w:t>m_</w:t>
      </w:r>
      <w:proofErr w:type="gramStart"/>
      <w:r w:rsidRPr="005A4E6B">
        <w:rPr>
          <w:rFonts w:ascii="Courier New" w:hAnsi="Courier New" w:cs="Courier New"/>
        </w:rPr>
        <w:t>lastError</w:t>
      </w:r>
      <w:proofErr w:type="spellEnd"/>
      <w:r w:rsidRPr="005A4E6B">
        <w:rPr>
          <w:rFonts w:ascii="Courier New" w:hAnsi="Courier New" w:cs="Courier New"/>
        </w:rPr>
        <w:t xml:space="preserve">;   </w:t>
      </w:r>
      <w:proofErr w:type="gramEnd"/>
      <w:r w:rsidRPr="005A4E6B">
        <w:rPr>
          <w:rFonts w:ascii="Courier New" w:hAnsi="Courier New" w:cs="Courier New"/>
        </w:rPr>
        <w:t xml:space="preserve">         // </w:t>
      </w:r>
      <w:proofErr w:type="spellStart"/>
      <w:r w:rsidRPr="005A4E6B">
        <w:rPr>
          <w:rFonts w:ascii="Courier New" w:hAnsi="Courier New" w:cs="Courier New"/>
        </w:rPr>
        <w:t>Последняя</w:t>
      </w:r>
      <w:proofErr w:type="spellEnd"/>
      <w:r w:rsidRPr="005A4E6B">
        <w:rPr>
          <w:rFonts w:ascii="Courier New" w:hAnsi="Courier New" w:cs="Courier New"/>
        </w:rPr>
        <w:t xml:space="preserve"> </w:t>
      </w:r>
      <w:proofErr w:type="spellStart"/>
      <w:r w:rsidRPr="005A4E6B">
        <w:rPr>
          <w:rFonts w:ascii="Courier New" w:hAnsi="Courier New" w:cs="Courier New"/>
        </w:rPr>
        <w:t>ошибка</w:t>
      </w:r>
      <w:proofErr w:type="spellEnd"/>
    </w:p>
    <w:p w14:paraId="59ED167E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</w:p>
    <w:p w14:paraId="7784D602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// Singleton pattern</w:t>
      </w:r>
    </w:p>
    <w:p w14:paraId="3E12FCB1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A4E6B">
        <w:rPr>
          <w:rFonts w:ascii="Courier New" w:hAnsi="Courier New" w:cs="Courier New"/>
        </w:rPr>
        <w:t>DatabaseManager</w:t>
      </w:r>
      <w:proofErr w:type="spellEnd"/>
      <w:r w:rsidRPr="005A4E6B">
        <w:rPr>
          <w:rFonts w:ascii="Courier New" w:hAnsi="Courier New" w:cs="Courier New"/>
        </w:rPr>
        <w:t>();</w:t>
      </w:r>
      <w:proofErr w:type="gramEnd"/>
    </w:p>
    <w:p w14:paraId="7974F6C7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~</w:t>
      </w:r>
      <w:proofErr w:type="spellStart"/>
      <w:proofErr w:type="gramStart"/>
      <w:r w:rsidRPr="005A4E6B">
        <w:rPr>
          <w:rFonts w:ascii="Courier New" w:hAnsi="Courier New" w:cs="Courier New"/>
        </w:rPr>
        <w:t>DatabaseManager</w:t>
      </w:r>
      <w:proofErr w:type="spellEnd"/>
      <w:r w:rsidRPr="005A4E6B">
        <w:rPr>
          <w:rFonts w:ascii="Courier New" w:hAnsi="Courier New" w:cs="Courier New"/>
        </w:rPr>
        <w:t>();</w:t>
      </w:r>
      <w:proofErr w:type="gramEnd"/>
    </w:p>
    <w:p w14:paraId="172C2063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A4E6B">
        <w:rPr>
          <w:rFonts w:ascii="Courier New" w:hAnsi="Courier New" w:cs="Courier New"/>
        </w:rPr>
        <w:t>DatabaseManager</w:t>
      </w:r>
      <w:proofErr w:type="spellEnd"/>
      <w:r w:rsidRPr="005A4E6B">
        <w:rPr>
          <w:rFonts w:ascii="Courier New" w:hAnsi="Courier New" w:cs="Courier New"/>
        </w:rPr>
        <w:t>(</w:t>
      </w:r>
      <w:proofErr w:type="gramEnd"/>
      <w:r w:rsidRPr="005A4E6B">
        <w:rPr>
          <w:rFonts w:ascii="Courier New" w:hAnsi="Courier New" w:cs="Courier New"/>
        </w:rPr>
        <w:t xml:space="preserve">const </w:t>
      </w:r>
      <w:proofErr w:type="spellStart"/>
      <w:r w:rsidRPr="005A4E6B">
        <w:rPr>
          <w:rFonts w:ascii="Courier New" w:hAnsi="Courier New" w:cs="Courier New"/>
        </w:rPr>
        <w:t>DatabaseManager</w:t>
      </w:r>
      <w:proofErr w:type="spellEnd"/>
      <w:r w:rsidRPr="005A4E6B">
        <w:rPr>
          <w:rFonts w:ascii="Courier New" w:hAnsi="Courier New" w:cs="Courier New"/>
        </w:rPr>
        <w:t xml:space="preserve">&amp;) = </w:t>
      </w:r>
      <w:proofErr w:type="gramStart"/>
      <w:r w:rsidRPr="005A4E6B">
        <w:rPr>
          <w:rFonts w:ascii="Courier New" w:hAnsi="Courier New" w:cs="Courier New"/>
        </w:rPr>
        <w:t>delete;</w:t>
      </w:r>
      <w:proofErr w:type="gramEnd"/>
    </w:p>
    <w:p w14:paraId="12E3459E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lastRenderedPageBreak/>
        <w:t xml:space="preserve">    </w:t>
      </w:r>
    </w:p>
    <w:p w14:paraId="33F27519" w14:textId="77777777" w:rsidR="005A4E6B" w:rsidRPr="005A4E6B" w:rsidRDefault="005A4E6B" w:rsidP="005A4E6B">
      <w:pPr>
        <w:ind w:firstLine="0"/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>public:</w:t>
      </w:r>
    </w:p>
    <w:p w14:paraId="77830A7C" w14:textId="56AF031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static </w:t>
      </w:r>
      <w:proofErr w:type="spellStart"/>
      <w:r w:rsidRPr="005A4E6B">
        <w:rPr>
          <w:rFonts w:ascii="Courier New" w:hAnsi="Courier New" w:cs="Courier New"/>
        </w:rPr>
        <w:t>DatabaseManager</w:t>
      </w:r>
      <w:proofErr w:type="spellEnd"/>
      <w:r w:rsidRPr="005A4E6B">
        <w:rPr>
          <w:rFonts w:ascii="Courier New" w:hAnsi="Courier New" w:cs="Courier New"/>
        </w:rPr>
        <w:t xml:space="preserve">&amp; </w:t>
      </w:r>
      <w:proofErr w:type="gramStart"/>
      <w:r w:rsidRPr="005A4E6B">
        <w:rPr>
          <w:rFonts w:ascii="Courier New" w:hAnsi="Courier New" w:cs="Courier New"/>
        </w:rPr>
        <w:t>instance();  /</w:t>
      </w:r>
      <w:proofErr w:type="gramEnd"/>
      <w:r w:rsidRPr="005A4E6B">
        <w:rPr>
          <w:rFonts w:ascii="Courier New" w:hAnsi="Courier New" w:cs="Courier New"/>
        </w:rPr>
        <w:t xml:space="preserve">/ </w:t>
      </w:r>
      <w:proofErr w:type="spellStart"/>
      <w:r w:rsidRPr="005A4E6B">
        <w:rPr>
          <w:rFonts w:ascii="Courier New" w:hAnsi="Courier New" w:cs="Courier New"/>
        </w:rPr>
        <w:t>Получение</w:t>
      </w:r>
      <w:proofErr w:type="spellEnd"/>
      <w:r w:rsidRPr="005A4E6B">
        <w:rPr>
          <w:rFonts w:ascii="Courier New" w:hAnsi="Courier New" w:cs="Courier New"/>
        </w:rPr>
        <w:t xml:space="preserve"> </w:t>
      </w:r>
      <w:proofErr w:type="spellStart"/>
      <w:r w:rsidRPr="005A4E6B">
        <w:rPr>
          <w:rFonts w:ascii="Courier New" w:hAnsi="Courier New" w:cs="Courier New"/>
        </w:rPr>
        <w:t>экземпляра</w:t>
      </w:r>
      <w:proofErr w:type="spellEnd"/>
    </w:p>
    <w:p w14:paraId="79361F0B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</w:p>
    <w:p w14:paraId="2C51EDB2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// </w:t>
      </w:r>
      <w:proofErr w:type="spellStart"/>
      <w:r w:rsidRPr="005A4E6B">
        <w:rPr>
          <w:rFonts w:ascii="Courier New" w:hAnsi="Courier New" w:cs="Courier New"/>
        </w:rPr>
        <w:t>Управление</w:t>
      </w:r>
      <w:proofErr w:type="spellEnd"/>
      <w:r w:rsidRPr="005A4E6B">
        <w:rPr>
          <w:rFonts w:ascii="Courier New" w:hAnsi="Courier New" w:cs="Courier New"/>
        </w:rPr>
        <w:t xml:space="preserve"> </w:t>
      </w:r>
      <w:proofErr w:type="spellStart"/>
      <w:r w:rsidRPr="005A4E6B">
        <w:rPr>
          <w:rFonts w:ascii="Courier New" w:hAnsi="Courier New" w:cs="Courier New"/>
        </w:rPr>
        <w:t>подключением</w:t>
      </w:r>
      <w:proofErr w:type="spellEnd"/>
    </w:p>
    <w:p w14:paraId="5E189383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  <w:proofErr w:type="gramStart"/>
      <w:r w:rsidRPr="005A4E6B">
        <w:rPr>
          <w:rFonts w:ascii="Courier New" w:hAnsi="Courier New" w:cs="Courier New"/>
        </w:rPr>
        <w:t>bool</w:t>
      </w:r>
      <w:proofErr w:type="gramEnd"/>
      <w:r w:rsidRPr="005A4E6B">
        <w:rPr>
          <w:rFonts w:ascii="Courier New" w:hAnsi="Courier New" w:cs="Courier New"/>
        </w:rPr>
        <w:t xml:space="preserve"> </w:t>
      </w:r>
      <w:proofErr w:type="gramStart"/>
      <w:r w:rsidRPr="005A4E6B">
        <w:rPr>
          <w:rFonts w:ascii="Courier New" w:hAnsi="Courier New" w:cs="Courier New"/>
        </w:rPr>
        <w:t>connect(</w:t>
      </w:r>
      <w:proofErr w:type="gramEnd"/>
      <w:r w:rsidRPr="005A4E6B">
        <w:rPr>
          <w:rFonts w:ascii="Courier New" w:hAnsi="Courier New" w:cs="Courier New"/>
        </w:rPr>
        <w:t xml:space="preserve">const </w:t>
      </w:r>
      <w:proofErr w:type="spellStart"/>
      <w:r w:rsidRPr="005A4E6B">
        <w:rPr>
          <w:rFonts w:ascii="Courier New" w:hAnsi="Courier New" w:cs="Courier New"/>
        </w:rPr>
        <w:t>QString</w:t>
      </w:r>
      <w:proofErr w:type="spellEnd"/>
      <w:r w:rsidRPr="005A4E6B">
        <w:rPr>
          <w:rFonts w:ascii="Courier New" w:hAnsi="Courier New" w:cs="Courier New"/>
        </w:rPr>
        <w:t xml:space="preserve">&amp; host, int port, </w:t>
      </w:r>
    </w:p>
    <w:p w14:paraId="6FDFFE3A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         const </w:t>
      </w:r>
      <w:proofErr w:type="spellStart"/>
      <w:r w:rsidRPr="005A4E6B">
        <w:rPr>
          <w:rFonts w:ascii="Courier New" w:hAnsi="Courier New" w:cs="Courier New"/>
        </w:rPr>
        <w:t>QString</w:t>
      </w:r>
      <w:proofErr w:type="spellEnd"/>
      <w:r w:rsidRPr="005A4E6B">
        <w:rPr>
          <w:rFonts w:ascii="Courier New" w:hAnsi="Courier New" w:cs="Courier New"/>
        </w:rPr>
        <w:t xml:space="preserve">&amp; dbName, </w:t>
      </w:r>
    </w:p>
    <w:p w14:paraId="7F28D7A6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         const </w:t>
      </w:r>
      <w:proofErr w:type="spellStart"/>
      <w:r w:rsidRPr="005A4E6B">
        <w:rPr>
          <w:rFonts w:ascii="Courier New" w:hAnsi="Courier New" w:cs="Courier New"/>
        </w:rPr>
        <w:t>QString</w:t>
      </w:r>
      <w:proofErr w:type="spellEnd"/>
      <w:r w:rsidRPr="005A4E6B">
        <w:rPr>
          <w:rFonts w:ascii="Courier New" w:hAnsi="Courier New" w:cs="Courier New"/>
        </w:rPr>
        <w:t xml:space="preserve">&amp; user, </w:t>
      </w:r>
    </w:p>
    <w:p w14:paraId="5CE600C0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         const </w:t>
      </w:r>
      <w:proofErr w:type="spellStart"/>
      <w:r w:rsidRPr="005A4E6B">
        <w:rPr>
          <w:rFonts w:ascii="Courier New" w:hAnsi="Courier New" w:cs="Courier New"/>
        </w:rPr>
        <w:t>QString</w:t>
      </w:r>
      <w:proofErr w:type="spellEnd"/>
      <w:r w:rsidRPr="005A4E6B">
        <w:rPr>
          <w:rFonts w:ascii="Courier New" w:hAnsi="Courier New" w:cs="Courier New"/>
        </w:rPr>
        <w:t>&amp; password</w:t>
      </w:r>
      <w:proofErr w:type="gramStart"/>
      <w:r w:rsidRPr="005A4E6B">
        <w:rPr>
          <w:rFonts w:ascii="Courier New" w:hAnsi="Courier New" w:cs="Courier New"/>
        </w:rPr>
        <w:t>);</w:t>
      </w:r>
      <w:proofErr w:type="gramEnd"/>
    </w:p>
    <w:p w14:paraId="7EB7B2EB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void </w:t>
      </w:r>
      <w:proofErr w:type="gramStart"/>
      <w:r w:rsidRPr="005A4E6B">
        <w:rPr>
          <w:rFonts w:ascii="Courier New" w:hAnsi="Courier New" w:cs="Courier New"/>
        </w:rPr>
        <w:t>disconnect();</w:t>
      </w:r>
      <w:proofErr w:type="gramEnd"/>
    </w:p>
    <w:p w14:paraId="6857D429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bool </w:t>
      </w:r>
      <w:proofErr w:type="spellStart"/>
      <w:proofErr w:type="gramStart"/>
      <w:r w:rsidRPr="005A4E6B">
        <w:rPr>
          <w:rFonts w:ascii="Courier New" w:hAnsi="Courier New" w:cs="Courier New"/>
        </w:rPr>
        <w:t>isConnected</w:t>
      </w:r>
      <w:proofErr w:type="spellEnd"/>
      <w:r w:rsidRPr="005A4E6B">
        <w:rPr>
          <w:rFonts w:ascii="Courier New" w:hAnsi="Courier New" w:cs="Courier New"/>
        </w:rPr>
        <w:t>(</w:t>
      </w:r>
      <w:proofErr w:type="gramEnd"/>
      <w:r w:rsidRPr="005A4E6B">
        <w:rPr>
          <w:rFonts w:ascii="Courier New" w:hAnsi="Courier New" w:cs="Courier New"/>
        </w:rPr>
        <w:t xml:space="preserve">) </w:t>
      </w:r>
      <w:proofErr w:type="gramStart"/>
      <w:r w:rsidRPr="005A4E6B">
        <w:rPr>
          <w:rFonts w:ascii="Courier New" w:hAnsi="Courier New" w:cs="Courier New"/>
        </w:rPr>
        <w:t>const;</w:t>
      </w:r>
      <w:proofErr w:type="gramEnd"/>
    </w:p>
    <w:p w14:paraId="0C730D3A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</w:p>
    <w:p w14:paraId="34CF25DD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// CRUD </w:t>
      </w:r>
      <w:proofErr w:type="spellStart"/>
      <w:r w:rsidRPr="005A4E6B">
        <w:rPr>
          <w:rFonts w:ascii="Courier New" w:hAnsi="Courier New" w:cs="Courier New"/>
        </w:rPr>
        <w:t>операции</w:t>
      </w:r>
      <w:proofErr w:type="spellEnd"/>
    </w:p>
    <w:p w14:paraId="09EC672E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bool </w:t>
      </w:r>
      <w:proofErr w:type="spellStart"/>
      <w:proofErr w:type="gramStart"/>
      <w:r w:rsidRPr="005A4E6B">
        <w:rPr>
          <w:rFonts w:ascii="Courier New" w:hAnsi="Courier New" w:cs="Courier New"/>
        </w:rPr>
        <w:t>createContact</w:t>
      </w:r>
      <w:proofErr w:type="spellEnd"/>
      <w:r w:rsidRPr="005A4E6B">
        <w:rPr>
          <w:rFonts w:ascii="Courier New" w:hAnsi="Courier New" w:cs="Courier New"/>
        </w:rPr>
        <w:t>(</w:t>
      </w:r>
      <w:proofErr w:type="gramEnd"/>
      <w:r w:rsidRPr="005A4E6B">
        <w:rPr>
          <w:rFonts w:ascii="Courier New" w:hAnsi="Courier New" w:cs="Courier New"/>
        </w:rPr>
        <w:t xml:space="preserve">const Contact&amp; contact, unsigned int* </w:t>
      </w:r>
      <w:proofErr w:type="spellStart"/>
      <w:r w:rsidRPr="005A4E6B">
        <w:rPr>
          <w:rFonts w:ascii="Courier New" w:hAnsi="Courier New" w:cs="Courier New"/>
        </w:rPr>
        <w:t>outId</w:t>
      </w:r>
      <w:proofErr w:type="spellEnd"/>
      <w:proofErr w:type="gramStart"/>
      <w:r w:rsidRPr="005A4E6B">
        <w:rPr>
          <w:rFonts w:ascii="Courier New" w:hAnsi="Courier New" w:cs="Courier New"/>
        </w:rPr>
        <w:t>);</w:t>
      </w:r>
      <w:proofErr w:type="gramEnd"/>
    </w:p>
    <w:p w14:paraId="4D3F05A9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bool </w:t>
      </w:r>
      <w:proofErr w:type="spellStart"/>
      <w:proofErr w:type="gramStart"/>
      <w:r w:rsidRPr="005A4E6B">
        <w:rPr>
          <w:rFonts w:ascii="Courier New" w:hAnsi="Courier New" w:cs="Courier New"/>
        </w:rPr>
        <w:t>getContact</w:t>
      </w:r>
      <w:proofErr w:type="spellEnd"/>
      <w:r w:rsidRPr="005A4E6B">
        <w:rPr>
          <w:rFonts w:ascii="Courier New" w:hAnsi="Courier New" w:cs="Courier New"/>
        </w:rPr>
        <w:t>(</w:t>
      </w:r>
      <w:proofErr w:type="gramEnd"/>
      <w:r w:rsidRPr="005A4E6B">
        <w:rPr>
          <w:rFonts w:ascii="Courier New" w:hAnsi="Courier New" w:cs="Courier New"/>
        </w:rPr>
        <w:t xml:space="preserve">unsigned int id, Contact* out) </w:t>
      </w:r>
      <w:proofErr w:type="gramStart"/>
      <w:r w:rsidRPr="005A4E6B">
        <w:rPr>
          <w:rFonts w:ascii="Courier New" w:hAnsi="Courier New" w:cs="Courier New"/>
        </w:rPr>
        <w:t>const;</w:t>
      </w:r>
      <w:proofErr w:type="gramEnd"/>
    </w:p>
    <w:p w14:paraId="05C8F5D8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bool </w:t>
      </w:r>
      <w:proofErr w:type="spellStart"/>
      <w:proofErr w:type="gramStart"/>
      <w:r w:rsidRPr="005A4E6B">
        <w:rPr>
          <w:rFonts w:ascii="Courier New" w:hAnsi="Courier New" w:cs="Courier New"/>
        </w:rPr>
        <w:t>updateContact</w:t>
      </w:r>
      <w:proofErr w:type="spellEnd"/>
      <w:r w:rsidRPr="005A4E6B">
        <w:rPr>
          <w:rFonts w:ascii="Courier New" w:hAnsi="Courier New" w:cs="Courier New"/>
        </w:rPr>
        <w:t>(</w:t>
      </w:r>
      <w:proofErr w:type="gramEnd"/>
      <w:r w:rsidRPr="005A4E6B">
        <w:rPr>
          <w:rFonts w:ascii="Courier New" w:hAnsi="Courier New" w:cs="Courier New"/>
        </w:rPr>
        <w:t>unsigned int id, const Contact&amp; contact</w:t>
      </w:r>
      <w:proofErr w:type="gramStart"/>
      <w:r w:rsidRPr="005A4E6B">
        <w:rPr>
          <w:rFonts w:ascii="Courier New" w:hAnsi="Courier New" w:cs="Courier New"/>
        </w:rPr>
        <w:t>);</w:t>
      </w:r>
      <w:proofErr w:type="gramEnd"/>
    </w:p>
    <w:p w14:paraId="098C23F5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bool </w:t>
      </w:r>
      <w:proofErr w:type="spellStart"/>
      <w:proofErr w:type="gramStart"/>
      <w:r w:rsidRPr="005A4E6B">
        <w:rPr>
          <w:rFonts w:ascii="Courier New" w:hAnsi="Courier New" w:cs="Courier New"/>
        </w:rPr>
        <w:t>deleteContact</w:t>
      </w:r>
      <w:proofErr w:type="spellEnd"/>
      <w:r w:rsidRPr="005A4E6B">
        <w:rPr>
          <w:rFonts w:ascii="Courier New" w:hAnsi="Courier New" w:cs="Courier New"/>
        </w:rPr>
        <w:t>(</w:t>
      </w:r>
      <w:proofErr w:type="gramEnd"/>
      <w:r w:rsidRPr="005A4E6B">
        <w:rPr>
          <w:rFonts w:ascii="Courier New" w:hAnsi="Courier New" w:cs="Courier New"/>
        </w:rPr>
        <w:t>unsigned int id</w:t>
      </w:r>
      <w:proofErr w:type="gramStart"/>
      <w:r w:rsidRPr="005A4E6B">
        <w:rPr>
          <w:rFonts w:ascii="Courier New" w:hAnsi="Courier New" w:cs="Courier New"/>
        </w:rPr>
        <w:t>);</w:t>
      </w:r>
      <w:proofErr w:type="gramEnd"/>
    </w:p>
    <w:p w14:paraId="604C223A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</w:p>
    <w:p w14:paraId="63C9FC0F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// </w:t>
      </w:r>
      <w:proofErr w:type="spellStart"/>
      <w:r w:rsidRPr="005A4E6B">
        <w:rPr>
          <w:rFonts w:ascii="Courier New" w:hAnsi="Courier New" w:cs="Courier New"/>
        </w:rPr>
        <w:t>Поиск</w:t>
      </w:r>
      <w:proofErr w:type="spellEnd"/>
    </w:p>
    <w:p w14:paraId="56D7C85B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QList&lt;</w:t>
      </w:r>
      <w:proofErr w:type="spellStart"/>
      <w:r w:rsidRPr="005A4E6B">
        <w:rPr>
          <w:rFonts w:ascii="Courier New" w:hAnsi="Courier New" w:cs="Courier New"/>
        </w:rPr>
        <w:t>QPair</w:t>
      </w:r>
      <w:proofErr w:type="spellEnd"/>
      <w:r w:rsidRPr="005A4E6B">
        <w:rPr>
          <w:rFonts w:ascii="Courier New" w:hAnsi="Courier New" w:cs="Courier New"/>
        </w:rPr>
        <w:t xml:space="preserve">&lt;unsigned int, Contact&gt;&gt; </w:t>
      </w:r>
      <w:proofErr w:type="spellStart"/>
      <w:proofErr w:type="gramStart"/>
      <w:r w:rsidRPr="005A4E6B">
        <w:rPr>
          <w:rFonts w:ascii="Courier New" w:hAnsi="Courier New" w:cs="Courier New"/>
        </w:rPr>
        <w:t>getAllContacts</w:t>
      </w:r>
      <w:proofErr w:type="spellEnd"/>
      <w:r w:rsidRPr="005A4E6B">
        <w:rPr>
          <w:rFonts w:ascii="Courier New" w:hAnsi="Courier New" w:cs="Courier New"/>
        </w:rPr>
        <w:t>(</w:t>
      </w:r>
      <w:proofErr w:type="gramEnd"/>
      <w:r w:rsidRPr="005A4E6B">
        <w:rPr>
          <w:rFonts w:ascii="Courier New" w:hAnsi="Courier New" w:cs="Courier New"/>
        </w:rPr>
        <w:t xml:space="preserve">) </w:t>
      </w:r>
      <w:proofErr w:type="gramStart"/>
      <w:r w:rsidRPr="005A4E6B">
        <w:rPr>
          <w:rFonts w:ascii="Courier New" w:hAnsi="Courier New" w:cs="Courier New"/>
        </w:rPr>
        <w:t>const;</w:t>
      </w:r>
      <w:proofErr w:type="gramEnd"/>
    </w:p>
    <w:p w14:paraId="2F2E1D08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QList&lt;</w:t>
      </w:r>
      <w:proofErr w:type="spellStart"/>
      <w:r w:rsidRPr="005A4E6B">
        <w:rPr>
          <w:rFonts w:ascii="Courier New" w:hAnsi="Courier New" w:cs="Courier New"/>
        </w:rPr>
        <w:t>QPair</w:t>
      </w:r>
      <w:proofErr w:type="spellEnd"/>
      <w:r w:rsidRPr="005A4E6B">
        <w:rPr>
          <w:rFonts w:ascii="Courier New" w:hAnsi="Courier New" w:cs="Courier New"/>
        </w:rPr>
        <w:t xml:space="preserve">&lt;unsigned int, Contact&gt;&gt; </w:t>
      </w:r>
      <w:proofErr w:type="spellStart"/>
      <w:proofErr w:type="gramStart"/>
      <w:r w:rsidRPr="005A4E6B">
        <w:rPr>
          <w:rFonts w:ascii="Courier New" w:hAnsi="Courier New" w:cs="Courier New"/>
        </w:rPr>
        <w:t>searchByFirstName</w:t>
      </w:r>
      <w:proofErr w:type="spellEnd"/>
      <w:r w:rsidRPr="005A4E6B">
        <w:rPr>
          <w:rFonts w:ascii="Courier New" w:hAnsi="Courier New" w:cs="Courier New"/>
        </w:rPr>
        <w:t>(</w:t>
      </w:r>
      <w:proofErr w:type="gramEnd"/>
      <w:r w:rsidRPr="005A4E6B">
        <w:rPr>
          <w:rFonts w:ascii="Courier New" w:hAnsi="Courier New" w:cs="Courier New"/>
        </w:rPr>
        <w:t xml:space="preserve">const </w:t>
      </w:r>
      <w:proofErr w:type="spellStart"/>
      <w:r w:rsidRPr="005A4E6B">
        <w:rPr>
          <w:rFonts w:ascii="Courier New" w:hAnsi="Courier New" w:cs="Courier New"/>
        </w:rPr>
        <w:t>QString</w:t>
      </w:r>
      <w:proofErr w:type="spellEnd"/>
      <w:r w:rsidRPr="005A4E6B">
        <w:rPr>
          <w:rFonts w:ascii="Courier New" w:hAnsi="Courier New" w:cs="Courier New"/>
        </w:rPr>
        <w:t xml:space="preserve">&amp; name) </w:t>
      </w:r>
      <w:proofErr w:type="gramStart"/>
      <w:r w:rsidRPr="005A4E6B">
        <w:rPr>
          <w:rFonts w:ascii="Courier New" w:hAnsi="Courier New" w:cs="Courier New"/>
        </w:rPr>
        <w:t>const;</w:t>
      </w:r>
      <w:proofErr w:type="gramEnd"/>
    </w:p>
    <w:p w14:paraId="171C8ACF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QList&lt;</w:t>
      </w:r>
      <w:proofErr w:type="spellStart"/>
      <w:r w:rsidRPr="005A4E6B">
        <w:rPr>
          <w:rFonts w:ascii="Courier New" w:hAnsi="Courier New" w:cs="Courier New"/>
        </w:rPr>
        <w:t>QPair</w:t>
      </w:r>
      <w:proofErr w:type="spellEnd"/>
      <w:r w:rsidRPr="005A4E6B">
        <w:rPr>
          <w:rFonts w:ascii="Courier New" w:hAnsi="Courier New" w:cs="Courier New"/>
        </w:rPr>
        <w:t xml:space="preserve">&lt;unsigned int, Contact&gt;&gt; </w:t>
      </w:r>
      <w:proofErr w:type="spellStart"/>
      <w:proofErr w:type="gramStart"/>
      <w:r w:rsidRPr="005A4E6B">
        <w:rPr>
          <w:rFonts w:ascii="Courier New" w:hAnsi="Courier New" w:cs="Courier New"/>
        </w:rPr>
        <w:t>searchByLastName</w:t>
      </w:r>
      <w:proofErr w:type="spellEnd"/>
      <w:r w:rsidRPr="005A4E6B">
        <w:rPr>
          <w:rFonts w:ascii="Courier New" w:hAnsi="Courier New" w:cs="Courier New"/>
        </w:rPr>
        <w:t>(</w:t>
      </w:r>
      <w:proofErr w:type="gramEnd"/>
      <w:r w:rsidRPr="005A4E6B">
        <w:rPr>
          <w:rFonts w:ascii="Courier New" w:hAnsi="Courier New" w:cs="Courier New"/>
        </w:rPr>
        <w:t xml:space="preserve">const </w:t>
      </w:r>
      <w:proofErr w:type="spellStart"/>
      <w:r w:rsidRPr="005A4E6B">
        <w:rPr>
          <w:rFonts w:ascii="Courier New" w:hAnsi="Courier New" w:cs="Courier New"/>
        </w:rPr>
        <w:t>QString</w:t>
      </w:r>
      <w:proofErr w:type="spellEnd"/>
      <w:r w:rsidRPr="005A4E6B">
        <w:rPr>
          <w:rFonts w:ascii="Courier New" w:hAnsi="Courier New" w:cs="Courier New"/>
        </w:rPr>
        <w:t xml:space="preserve">&amp; name) </w:t>
      </w:r>
      <w:proofErr w:type="gramStart"/>
      <w:r w:rsidRPr="005A4E6B">
        <w:rPr>
          <w:rFonts w:ascii="Courier New" w:hAnsi="Courier New" w:cs="Courier New"/>
        </w:rPr>
        <w:t>const;</w:t>
      </w:r>
      <w:proofErr w:type="gramEnd"/>
    </w:p>
    <w:p w14:paraId="3D05E4F1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lastRenderedPageBreak/>
        <w:t xml:space="preserve">    QList&lt;</w:t>
      </w:r>
      <w:proofErr w:type="spellStart"/>
      <w:r w:rsidRPr="005A4E6B">
        <w:rPr>
          <w:rFonts w:ascii="Courier New" w:hAnsi="Courier New" w:cs="Courier New"/>
        </w:rPr>
        <w:t>QPair</w:t>
      </w:r>
      <w:proofErr w:type="spellEnd"/>
      <w:r w:rsidRPr="005A4E6B">
        <w:rPr>
          <w:rFonts w:ascii="Courier New" w:hAnsi="Courier New" w:cs="Courier New"/>
        </w:rPr>
        <w:t xml:space="preserve">&lt;unsigned int, Contact&gt;&gt; </w:t>
      </w:r>
      <w:proofErr w:type="spellStart"/>
      <w:proofErr w:type="gramStart"/>
      <w:r w:rsidRPr="005A4E6B">
        <w:rPr>
          <w:rFonts w:ascii="Courier New" w:hAnsi="Courier New" w:cs="Courier New"/>
        </w:rPr>
        <w:t>searchByEmail</w:t>
      </w:r>
      <w:proofErr w:type="spellEnd"/>
      <w:r w:rsidRPr="005A4E6B">
        <w:rPr>
          <w:rFonts w:ascii="Courier New" w:hAnsi="Courier New" w:cs="Courier New"/>
        </w:rPr>
        <w:t>(</w:t>
      </w:r>
      <w:proofErr w:type="gramEnd"/>
      <w:r w:rsidRPr="005A4E6B">
        <w:rPr>
          <w:rFonts w:ascii="Courier New" w:hAnsi="Courier New" w:cs="Courier New"/>
        </w:rPr>
        <w:t xml:space="preserve">const </w:t>
      </w:r>
      <w:proofErr w:type="spellStart"/>
      <w:r w:rsidRPr="005A4E6B">
        <w:rPr>
          <w:rFonts w:ascii="Courier New" w:hAnsi="Courier New" w:cs="Courier New"/>
        </w:rPr>
        <w:t>QString</w:t>
      </w:r>
      <w:proofErr w:type="spellEnd"/>
      <w:r w:rsidRPr="005A4E6B">
        <w:rPr>
          <w:rFonts w:ascii="Courier New" w:hAnsi="Courier New" w:cs="Courier New"/>
        </w:rPr>
        <w:t xml:space="preserve">&amp; email) </w:t>
      </w:r>
      <w:proofErr w:type="gramStart"/>
      <w:r w:rsidRPr="005A4E6B">
        <w:rPr>
          <w:rFonts w:ascii="Courier New" w:hAnsi="Courier New" w:cs="Courier New"/>
        </w:rPr>
        <w:t>const;</w:t>
      </w:r>
      <w:proofErr w:type="gramEnd"/>
    </w:p>
    <w:p w14:paraId="262CBECE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QList&lt;</w:t>
      </w:r>
      <w:proofErr w:type="spellStart"/>
      <w:r w:rsidRPr="005A4E6B">
        <w:rPr>
          <w:rFonts w:ascii="Courier New" w:hAnsi="Courier New" w:cs="Courier New"/>
        </w:rPr>
        <w:t>QPair</w:t>
      </w:r>
      <w:proofErr w:type="spellEnd"/>
      <w:r w:rsidRPr="005A4E6B">
        <w:rPr>
          <w:rFonts w:ascii="Courier New" w:hAnsi="Courier New" w:cs="Courier New"/>
        </w:rPr>
        <w:t xml:space="preserve">&lt;unsigned int, Contact&gt;&gt; </w:t>
      </w:r>
      <w:proofErr w:type="spellStart"/>
      <w:proofErr w:type="gramStart"/>
      <w:r w:rsidRPr="005A4E6B">
        <w:rPr>
          <w:rFonts w:ascii="Courier New" w:hAnsi="Courier New" w:cs="Courier New"/>
        </w:rPr>
        <w:t>searchByPhone</w:t>
      </w:r>
      <w:proofErr w:type="spellEnd"/>
      <w:r w:rsidRPr="005A4E6B">
        <w:rPr>
          <w:rFonts w:ascii="Courier New" w:hAnsi="Courier New" w:cs="Courier New"/>
        </w:rPr>
        <w:t>(</w:t>
      </w:r>
      <w:proofErr w:type="gramEnd"/>
      <w:r w:rsidRPr="005A4E6B">
        <w:rPr>
          <w:rFonts w:ascii="Courier New" w:hAnsi="Courier New" w:cs="Courier New"/>
        </w:rPr>
        <w:t xml:space="preserve">const </w:t>
      </w:r>
      <w:proofErr w:type="spellStart"/>
      <w:r w:rsidRPr="005A4E6B">
        <w:rPr>
          <w:rFonts w:ascii="Courier New" w:hAnsi="Courier New" w:cs="Courier New"/>
        </w:rPr>
        <w:t>QString</w:t>
      </w:r>
      <w:proofErr w:type="spellEnd"/>
      <w:r w:rsidRPr="005A4E6B">
        <w:rPr>
          <w:rFonts w:ascii="Courier New" w:hAnsi="Courier New" w:cs="Courier New"/>
        </w:rPr>
        <w:t xml:space="preserve">&amp; phone) </w:t>
      </w:r>
      <w:proofErr w:type="gramStart"/>
      <w:r w:rsidRPr="005A4E6B">
        <w:rPr>
          <w:rFonts w:ascii="Courier New" w:hAnsi="Courier New" w:cs="Courier New"/>
        </w:rPr>
        <w:t>const;</w:t>
      </w:r>
      <w:proofErr w:type="gramEnd"/>
    </w:p>
    <w:p w14:paraId="1DA0A2BB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</w:p>
    <w:p w14:paraId="368F94C2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// </w:t>
      </w:r>
      <w:proofErr w:type="spellStart"/>
      <w:r w:rsidRPr="005A4E6B">
        <w:rPr>
          <w:rFonts w:ascii="Courier New" w:hAnsi="Courier New" w:cs="Courier New"/>
        </w:rPr>
        <w:t>Транзакции</w:t>
      </w:r>
      <w:proofErr w:type="spellEnd"/>
    </w:p>
    <w:p w14:paraId="3D4AB27D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bool </w:t>
      </w:r>
      <w:proofErr w:type="spellStart"/>
      <w:proofErr w:type="gramStart"/>
      <w:r w:rsidRPr="005A4E6B">
        <w:rPr>
          <w:rFonts w:ascii="Courier New" w:hAnsi="Courier New" w:cs="Courier New"/>
        </w:rPr>
        <w:t>beginTransaction</w:t>
      </w:r>
      <w:proofErr w:type="spellEnd"/>
      <w:r w:rsidRPr="005A4E6B">
        <w:rPr>
          <w:rFonts w:ascii="Courier New" w:hAnsi="Courier New" w:cs="Courier New"/>
        </w:rPr>
        <w:t>();</w:t>
      </w:r>
      <w:proofErr w:type="gramEnd"/>
    </w:p>
    <w:p w14:paraId="75AE4158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bool </w:t>
      </w:r>
      <w:proofErr w:type="spellStart"/>
      <w:proofErr w:type="gramStart"/>
      <w:r w:rsidRPr="005A4E6B">
        <w:rPr>
          <w:rFonts w:ascii="Courier New" w:hAnsi="Courier New" w:cs="Courier New"/>
        </w:rPr>
        <w:t>commitTransaction</w:t>
      </w:r>
      <w:proofErr w:type="spellEnd"/>
      <w:r w:rsidRPr="005A4E6B">
        <w:rPr>
          <w:rFonts w:ascii="Courier New" w:hAnsi="Courier New" w:cs="Courier New"/>
        </w:rPr>
        <w:t>();</w:t>
      </w:r>
      <w:proofErr w:type="gramEnd"/>
    </w:p>
    <w:p w14:paraId="390DC84D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bool </w:t>
      </w:r>
      <w:proofErr w:type="spellStart"/>
      <w:proofErr w:type="gramStart"/>
      <w:r w:rsidRPr="005A4E6B">
        <w:rPr>
          <w:rFonts w:ascii="Courier New" w:hAnsi="Courier New" w:cs="Courier New"/>
        </w:rPr>
        <w:t>rollbackTransaction</w:t>
      </w:r>
      <w:proofErr w:type="spellEnd"/>
      <w:r w:rsidRPr="005A4E6B">
        <w:rPr>
          <w:rFonts w:ascii="Courier New" w:hAnsi="Courier New" w:cs="Courier New"/>
        </w:rPr>
        <w:t>();</w:t>
      </w:r>
      <w:proofErr w:type="gramEnd"/>
    </w:p>
    <w:p w14:paraId="564A4918" w14:textId="60CA0B36" w:rsidR="005A4E6B" w:rsidRPr="00FC63C5" w:rsidRDefault="005A4E6B" w:rsidP="005A4E6B">
      <w:pPr>
        <w:jc w:val="left"/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>};</w:t>
      </w:r>
    </w:p>
    <w:p w14:paraId="4A7BDC08" w14:textId="77777777" w:rsidR="005A4E6B" w:rsidRPr="005A4E6B" w:rsidRDefault="005A4E6B" w:rsidP="005A4E6B">
      <w:pPr>
        <w:jc w:val="left"/>
        <w:rPr>
          <w:rFonts w:cs="Times New Roman"/>
          <w:b/>
          <w:bCs/>
          <w:lang w:val="ru-RU"/>
        </w:rPr>
      </w:pPr>
      <w:r w:rsidRPr="005A4E6B">
        <w:rPr>
          <w:rFonts w:cs="Times New Roman"/>
          <w:b/>
          <w:bCs/>
          <w:lang w:val="ru-RU"/>
        </w:rPr>
        <w:t>Подключение к базе данных</w:t>
      </w:r>
    </w:p>
    <w:p w14:paraId="5EFEEEC8" w14:textId="0CB4F90C" w:rsidR="005A4E6B" w:rsidRPr="00FC63C5" w:rsidRDefault="005A4E6B" w:rsidP="005A4E6B">
      <w:pPr>
        <w:jc w:val="left"/>
        <w:rPr>
          <w:rFonts w:cs="Times New Roman"/>
          <w:lang w:val="ru-RU"/>
        </w:rPr>
      </w:pPr>
      <w:r w:rsidRPr="005A4E6B">
        <w:rPr>
          <w:rFonts w:cs="Times New Roman"/>
          <w:lang w:val="ru-RU"/>
        </w:rPr>
        <w:t>Подключение выполняется через драйвер QPSQL (</w:t>
      </w:r>
      <w:proofErr w:type="spellStart"/>
      <w:r w:rsidRPr="005A4E6B">
        <w:rPr>
          <w:rFonts w:cs="Times New Roman"/>
          <w:lang w:val="ru-RU"/>
        </w:rPr>
        <w:t>Qt</w:t>
      </w:r>
      <w:proofErr w:type="spellEnd"/>
      <w:r w:rsidRPr="005A4E6B">
        <w:rPr>
          <w:rFonts w:cs="Times New Roman"/>
          <w:lang w:val="ru-RU"/>
        </w:rPr>
        <w:t xml:space="preserve"> PostgreSQL </w:t>
      </w:r>
      <w:proofErr w:type="spellStart"/>
      <w:r w:rsidRPr="005A4E6B">
        <w:rPr>
          <w:rFonts w:cs="Times New Roman"/>
          <w:lang w:val="ru-RU"/>
        </w:rPr>
        <w:t>driver</w:t>
      </w:r>
      <w:proofErr w:type="spellEnd"/>
      <w:r w:rsidRPr="005A4E6B">
        <w:rPr>
          <w:rFonts w:cs="Times New Roman"/>
          <w:lang w:val="ru-RU"/>
        </w:rPr>
        <w:t>):</w:t>
      </w:r>
    </w:p>
    <w:p w14:paraId="5A0FA991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bool </w:t>
      </w:r>
      <w:proofErr w:type="spellStart"/>
      <w:proofErr w:type="gramStart"/>
      <w:r w:rsidRPr="005A4E6B">
        <w:rPr>
          <w:rFonts w:ascii="Courier New" w:hAnsi="Courier New" w:cs="Courier New"/>
        </w:rPr>
        <w:t>DatabaseManager</w:t>
      </w:r>
      <w:proofErr w:type="spellEnd"/>
      <w:r w:rsidRPr="005A4E6B">
        <w:rPr>
          <w:rFonts w:ascii="Courier New" w:hAnsi="Courier New" w:cs="Courier New"/>
        </w:rPr>
        <w:t>::connect(</w:t>
      </w:r>
      <w:proofErr w:type="gramEnd"/>
      <w:r w:rsidRPr="005A4E6B">
        <w:rPr>
          <w:rFonts w:ascii="Courier New" w:hAnsi="Courier New" w:cs="Courier New"/>
        </w:rPr>
        <w:t>const QString&amp; host, int port,</w:t>
      </w:r>
    </w:p>
    <w:p w14:paraId="25E915B1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                      const </w:t>
      </w:r>
      <w:proofErr w:type="spellStart"/>
      <w:r w:rsidRPr="005A4E6B">
        <w:rPr>
          <w:rFonts w:ascii="Courier New" w:hAnsi="Courier New" w:cs="Courier New"/>
        </w:rPr>
        <w:t>QString</w:t>
      </w:r>
      <w:proofErr w:type="spellEnd"/>
      <w:r w:rsidRPr="005A4E6B">
        <w:rPr>
          <w:rFonts w:ascii="Courier New" w:hAnsi="Courier New" w:cs="Courier New"/>
        </w:rPr>
        <w:t>&amp; dbName,</w:t>
      </w:r>
    </w:p>
    <w:p w14:paraId="79F1DDFF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                      const </w:t>
      </w:r>
      <w:proofErr w:type="spellStart"/>
      <w:r w:rsidRPr="005A4E6B">
        <w:rPr>
          <w:rFonts w:ascii="Courier New" w:hAnsi="Courier New" w:cs="Courier New"/>
        </w:rPr>
        <w:t>QString</w:t>
      </w:r>
      <w:proofErr w:type="spellEnd"/>
      <w:r w:rsidRPr="005A4E6B">
        <w:rPr>
          <w:rFonts w:ascii="Courier New" w:hAnsi="Courier New" w:cs="Courier New"/>
        </w:rPr>
        <w:t>&amp; user,</w:t>
      </w:r>
    </w:p>
    <w:p w14:paraId="4EDE7067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                      const </w:t>
      </w:r>
      <w:proofErr w:type="spellStart"/>
      <w:r w:rsidRPr="005A4E6B">
        <w:rPr>
          <w:rFonts w:ascii="Courier New" w:hAnsi="Courier New" w:cs="Courier New"/>
        </w:rPr>
        <w:t>QString</w:t>
      </w:r>
      <w:proofErr w:type="spellEnd"/>
      <w:r w:rsidRPr="005A4E6B">
        <w:rPr>
          <w:rFonts w:ascii="Courier New" w:hAnsi="Courier New" w:cs="Courier New"/>
        </w:rPr>
        <w:t>&amp; password)</w:t>
      </w:r>
    </w:p>
    <w:p w14:paraId="468B077E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>{</w:t>
      </w:r>
    </w:p>
    <w:p w14:paraId="5EAB5213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  <w:proofErr w:type="spellStart"/>
      <w:r w:rsidRPr="005A4E6B">
        <w:rPr>
          <w:rFonts w:ascii="Courier New" w:hAnsi="Courier New" w:cs="Courier New"/>
        </w:rPr>
        <w:t>m_db</w:t>
      </w:r>
      <w:proofErr w:type="spellEnd"/>
      <w:r w:rsidRPr="005A4E6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5A4E6B">
        <w:rPr>
          <w:rFonts w:ascii="Courier New" w:hAnsi="Courier New" w:cs="Courier New"/>
        </w:rPr>
        <w:t>QSqlDatabase</w:t>
      </w:r>
      <w:proofErr w:type="spellEnd"/>
      <w:r w:rsidRPr="005A4E6B">
        <w:rPr>
          <w:rFonts w:ascii="Courier New" w:hAnsi="Courier New" w:cs="Courier New"/>
        </w:rPr>
        <w:t>::</w:t>
      </w:r>
      <w:proofErr w:type="spellStart"/>
      <w:proofErr w:type="gramEnd"/>
      <w:r w:rsidRPr="005A4E6B">
        <w:rPr>
          <w:rFonts w:ascii="Courier New" w:hAnsi="Courier New" w:cs="Courier New"/>
        </w:rPr>
        <w:t>addDatabase</w:t>
      </w:r>
      <w:proofErr w:type="spellEnd"/>
      <w:r w:rsidRPr="005A4E6B">
        <w:rPr>
          <w:rFonts w:ascii="Courier New" w:hAnsi="Courier New" w:cs="Courier New"/>
        </w:rPr>
        <w:t>("QPSQL"</w:t>
      </w:r>
      <w:proofErr w:type="gramStart"/>
      <w:r w:rsidRPr="005A4E6B">
        <w:rPr>
          <w:rFonts w:ascii="Courier New" w:hAnsi="Courier New" w:cs="Courier New"/>
        </w:rPr>
        <w:t>);</w:t>
      </w:r>
      <w:proofErr w:type="gramEnd"/>
    </w:p>
    <w:p w14:paraId="6D7892EB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  <w:proofErr w:type="spellStart"/>
      <w:r w:rsidRPr="005A4E6B">
        <w:rPr>
          <w:rFonts w:ascii="Courier New" w:hAnsi="Courier New" w:cs="Courier New"/>
        </w:rPr>
        <w:t>m_</w:t>
      </w:r>
      <w:proofErr w:type="gramStart"/>
      <w:r w:rsidRPr="005A4E6B">
        <w:rPr>
          <w:rFonts w:ascii="Courier New" w:hAnsi="Courier New" w:cs="Courier New"/>
        </w:rPr>
        <w:t>db.setHostName</w:t>
      </w:r>
      <w:proofErr w:type="spellEnd"/>
      <w:proofErr w:type="gramEnd"/>
      <w:r w:rsidRPr="005A4E6B">
        <w:rPr>
          <w:rFonts w:ascii="Courier New" w:hAnsi="Courier New" w:cs="Courier New"/>
        </w:rPr>
        <w:t>(host</w:t>
      </w:r>
      <w:proofErr w:type="gramStart"/>
      <w:r w:rsidRPr="005A4E6B">
        <w:rPr>
          <w:rFonts w:ascii="Courier New" w:hAnsi="Courier New" w:cs="Courier New"/>
        </w:rPr>
        <w:t>);</w:t>
      </w:r>
      <w:proofErr w:type="gramEnd"/>
    </w:p>
    <w:p w14:paraId="45A9306A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  <w:proofErr w:type="spellStart"/>
      <w:r w:rsidRPr="005A4E6B">
        <w:rPr>
          <w:rFonts w:ascii="Courier New" w:hAnsi="Courier New" w:cs="Courier New"/>
        </w:rPr>
        <w:t>m_</w:t>
      </w:r>
      <w:proofErr w:type="gramStart"/>
      <w:r w:rsidRPr="005A4E6B">
        <w:rPr>
          <w:rFonts w:ascii="Courier New" w:hAnsi="Courier New" w:cs="Courier New"/>
        </w:rPr>
        <w:t>db.setPort</w:t>
      </w:r>
      <w:proofErr w:type="spellEnd"/>
      <w:proofErr w:type="gramEnd"/>
      <w:r w:rsidRPr="005A4E6B">
        <w:rPr>
          <w:rFonts w:ascii="Courier New" w:hAnsi="Courier New" w:cs="Courier New"/>
        </w:rPr>
        <w:t>(port</w:t>
      </w:r>
      <w:proofErr w:type="gramStart"/>
      <w:r w:rsidRPr="005A4E6B">
        <w:rPr>
          <w:rFonts w:ascii="Courier New" w:hAnsi="Courier New" w:cs="Courier New"/>
        </w:rPr>
        <w:t>);</w:t>
      </w:r>
      <w:proofErr w:type="gramEnd"/>
    </w:p>
    <w:p w14:paraId="06B333D8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  <w:proofErr w:type="spellStart"/>
      <w:r w:rsidRPr="005A4E6B">
        <w:rPr>
          <w:rFonts w:ascii="Courier New" w:hAnsi="Courier New" w:cs="Courier New"/>
        </w:rPr>
        <w:t>m_</w:t>
      </w:r>
      <w:proofErr w:type="gramStart"/>
      <w:r w:rsidRPr="005A4E6B">
        <w:rPr>
          <w:rFonts w:ascii="Courier New" w:hAnsi="Courier New" w:cs="Courier New"/>
        </w:rPr>
        <w:t>db.setDatabaseName</w:t>
      </w:r>
      <w:proofErr w:type="spellEnd"/>
      <w:proofErr w:type="gramEnd"/>
      <w:r w:rsidRPr="005A4E6B">
        <w:rPr>
          <w:rFonts w:ascii="Courier New" w:hAnsi="Courier New" w:cs="Courier New"/>
        </w:rPr>
        <w:t>(</w:t>
      </w:r>
      <w:proofErr w:type="spellStart"/>
      <w:r w:rsidRPr="005A4E6B">
        <w:rPr>
          <w:rFonts w:ascii="Courier New" w:hAnsi="Courier New" w:cs="Courier New"/>
        </w:rPr>
        <w:t>dbName</w:t>
      </w:r>
      <w:proofErr w:type="spellEnd"/>
      <w:proofErr w:type="gramStart"/>
      <w:r w:rsidRPr="005A4E6B">
        <w:rPr>
          <w:rFonts w:ascii="Courier New" w:hAnsi="Courier New" w:cs="Courier New"/>
        </w:rPr>
        <w:t>);</w:t>
      </w:r>
      <w:proofErr w:type="gramEnd"/>
    </w:p>
    <w:p w14:paraId="23D89713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  <w:proofErr w:type="spellStart"/>
      <w:r w:rsidRPr="005A4E6B">
        <w:rPr>
          <w:rFonts w:ascii="Courier New" w:hAnsi="Courier New" w:cs="Courier New"/>
        </w:rPr>
        <w:t>m_</w:t>
      </w:r>
      <w:proofErr w:type="gramStart"/>
      <w:r w:rsidRPr="005A4E6B">
        <w:rPr>
          <w:rFonts w:ascii="Courier New" w:hAnsi="Courier New" w:cs="Courier New"/>
        </w:rPr>
        <w:t>db.setUserName</w:t>
      </w:r>
      <w:proofErr w:type="spellEnd"/>
      <w:proofErr w:type="gramEnd"/>
      <w:r w:rsidRPr="005A4E6B">
        <w:rPr>
          <w:rFonts w:ascii="Courier New" w:hAnsi="Courier New" w:cs="Courier New"/>
        </w:rPr>
        <w:t>(user</w:t>
      </w:r>
      <w:proofErr w:type="gramStart"/>
      <w:r w:rsidRPr="005A4E6B">
        <w:rPr>
          <w:rFonts w:ascii="Courier New" w:hAnsi="Courier New" w:cs="Courier New"/>
        </w:rPr>
        <w:t>);</w:t>
      </w:r>
      <w:proofErr w:type="gramEnd"/>
    </w:p>
    <w:p w14:paraId="472870D2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  <w:proofErr w:type="spellStart"/>
      <w:r w:rsidRPr="005A4E6B">
        <w:rPr>
          <w:rFonts w:ascii="Courier New" w:hAnsi="Courier New" w:cs="Courier New"/>
        </w:rPr>
        <w:t>m_</w:t>
      </w:r>
      <w:proofErr w:type="gramStart"/>
      <w:r w:rsidRPr="005A4E6B">
        <w:rPr>
          <w:rFonts w:ascii="Courier New" w:hAnsi="Courier New" w:cs="Courier New"/>
        </w:rPr>
        <w:t>db.setPassword</w:t>
      </w:r>
      <w:proofErr w:type="spellEnd"/>
      <w:proofErr w:type="gramEnd"/>
      <w:r w:rsidRPr="005A4E6B">
        <w:rPr>
          <w:rFonts w:ascii="Courier New" w:hAnsi="Courier New" w:cs="Courier New"/>
        </w:rPr>
        <w:t>(password</w:t>
      </w:r>
      <w:proofErr w:type="gramStart"/>
      <w:r w:rsidRPr="005A4E6B">
        <w:rPr>
          <w:rFonts w:ascii="Courier New" w:hAnsi="Courier New" w:cs="Courier New"/>
        </w:rPr>
        <w:t>);</w:t>
      </w:r>
      <w:proofErr w:type="gramEnd"/>
    </w:p>
    <w:p w14:paraId="757CF59D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</w:p>
    <w:p w14:paraId="55E77342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if </w:t>
      </w:r>
      <w:proofErr w:type="gramStart"/>
      <w:r w:rsidRPr="005A4E6B">
        <w:rPr>
          <w:rFonts w:ascii="Courier New" w:hAnsi="Courier New" w:cs="Courier New"/>
        </w:rPr>
        <w:t>(!</w:t>
      </w:r>
      <w:proofErr w:type="spellStart"/>
      <w:r w:rsidRPr="005A4E6B">
        <w:rPr>
          <w:rFonts w:ascii="Courier New" w:hAnsi="Courier New" w:cs="Courier New"/>
        </w:rPr>
        <w:t>m</w:t>
      </w:r>
      <w:proofErr w:type="gramEnd"/>
      <w:r w:rsidRPr="005A4E6B">
        <w:rPr>
          <w:rFonts w:ascii="Courier New" w:hAnsi="Courier New" w:cs="Courier New"/>
        </w:rPr>
        <w:t>_</w:t>
      </w:r>
      <w:proofErr w:type="gramStart"/>
      <w:r w:rsidRPr="005A4E6B">
        <w:rPr>
          <w:rFonts w:ascii="Courier New" w:hAnsi="Courier New" w:cs="Courier New"/>
        </w:rPr>
        <w:t>db.open</w:t>
      </w:r>
      <w:proofErr w:type="spellEnd"/>
      <w:proofErr w:type="gramEnd"/>
      <w:r w:rsidRPr="005A4E6B">
        <w:rPr>
          <w:rFonts w:ascii="Courier New" w:hAnsi="Courier New" w:cs="Courier New"/>
        </w:rPr>
        <w:t>(</w:t>
      </w:r>
      <w:proofErr w:type="gramStart"/>
      <w:r w:rsidRPr="005A4E6B">
        <w:rPr>
          <w:rFonts w:ascii="Courier New" w:hAnsi="Courier New" w:cs="Courier New"/>
        </w:rPr>
        <w:t>)) {</w:t>
      </w:r>
      <w:proofErr w:type="gramEnd"/>
    </w:p>
    <w:p w14:paraId="2B3D821F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</w:t>
      </w:r>
      <w:proofErr w:type="spellStart"/>
      <w:r w:rsidRPr="005A4E6B">
        <w:rPr>
          <w:rFonts w:ascii="Courier New" w:hAnsi="Courier New" w:cs="Courier New"/>
        </w:rPr>
        <w:t>m_lastError</w:t>
      </w:r>
      <w:proofErr w:type="spellEnd"/>
      <w:r w:rsidRPr="005A4E6B">
        <w:rPr>
          <w:rFonts w:ascii="Courier New" w:hAnsi="Courier New" w:cs="Courier New"/>
        </w:rPr>
        <w:t xml:space="preserve"> = </w:t>
      </w:r>
      <w:proofErr w:type="spellStart"/>
      <w:r w:rsidRPr="005A4E6B">
        <w:rPr>
          <w:rFonts w:ascii="Courier New" w:hAnsi="Courier New" w:cs="Courier New"/>
        </w:rPr>
        <w:t>m_</w:t>
      </w:r>
      <w:proofErr w:type="gramStart"/>
      <w:r w:rsidRPr="005A4E6B">
        <w:rPr>
          <w:rFonts w:ascii="Courier New" w:hAnsi="Courier New" w:cs="Courier New"/>
        </w:rPr>
        <w:t>db.lastError</w:t>
      </w:r>
      <w:proofErr w:type="spellEnd"/>
      <w:proofErr w:type="gramEnd"/>
      <w:r w:rsidRPr="005A4E6B">
        <w:rPr>
          <w:rFonts w:ascii="Courier New" w:hAnsi="Courier New" w:cs="Courier New"/>
        </w:rPr>
        <w:t>().</w:t>
      </w:r>
      <w:proofErr w:type="gramStart"/>
      <w:r w:rsidRPr="005A4E6B">
        <w:rPr>
          <w:rFonts w:ascii="Courier New" w:hAnsi="Courier New" w:cs="Courier New"/>
        </w:rPr>
        <w:t>text();</w:t>
      </w:r>
      <w:proofErr w:type="gramEnd"/>
    </w:p>
    <w:p w14:paraId="71B59C40" w14:textId="77777777" w:rsidR="005A4E6B" w:rsidRPr="00FC63C5" w:rsidRDefault="005A4E6B" w:rsidP="005A4E6B">
      <w:pPr>
        <w:jc w:val="left"/>
        <w:rPr>
          <w:rFonts w:ascii="Courier New" w:hAnsi="Courier New" w:cs="Courier New"/>
          <w:lang w:val="ru-RU"/>
        </w:rPr>
      </w:pPr>
      <w:r w:rsidRPr="005A4E6B">
        <w:rPr>
          <w:rFonts w:ascii="Courier New" w:hAnsi="Courier New" w:cs="Courier New"/>
        </w:rPr>
        <w:t xml:space="preserve">        return</w:t>
      </w:r>
      <w:r w:rsidRPr="00FC63C5">
        <w:rPr>
          <w:rFonts w:ascii="Courier New" w:hAnsi="Courier New" w:cs="Courier New"/>
          <w:lang w:val="ru-RU"/>
        </w:rPr>
        <w:t xml:space="preserve"> </w:t>
      </w:r>
      <w:proofErr w:type="gramStart"/>
      <w:r w:rsidRPr="005A4E6B">
        <w:rPr>
          <w:rFonts w:ascii="Courier New" w:hAnsi="Courier New" w:cs="Courier New"/>
        </w:rPr>
        <w:t>false</w:t>
      </w:r>
      <w:r w:rsidRPr="00FC63C5">
        <w:rPr>
          <w:rFonts w:ascii="Courier New" w:hAnsi="Courier New" w:cs="Courier New"/>
          <w:lang w:val="ru-RU"/>
        </w:rPr>
        <w:t>;</w:t>
      </w:r>
      <w:proofErr w:type="gramEnd"/>
    </w:p>
    <w:p w14:paraId="5F383DE8" w14:textId="77777777" w:rsidR="005A4E6B" w:rsidRPr="00FC63C5" w:rsidRDefault="005A4E6B" w:rsidP="005A4E6B">
      <w:pPr>
        <w:jc w:val="left"/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 xml:space="preserve">    }</w:t>
      </w:r>
    </w:p>
    <w:p w14:paraId="0BABD476" w14:textId="77777777" w:rsidR="005A4E6B" w:rsidRPr="00FC63C5" w:rsidRDefault="005A4E6B" w:rsidP="005A4E6B">
      <w:pPr>
        <w:jc w:val="left"/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lastRenderedPageBreak/>
        <w:t xml:space="preserve">    </w:t>
      </w:r>
    </w:p>
    <w:p w14:paraId="5A026AEA" w14:textId="77777777" w:rsidR="005A4E6B" w:rsidRPr="00FC63C5" w:rsidRDefault="005A4E6B" w:rsidP="005A4E6B">
      <w:pPr>
        <w:jc w:val="left"/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 xml:space="preserve">    </w:t>
      </w:r>
      <w:r w:rsidRPr="005A4E6B">
        <w:rPr>
          <w:rFonts w:ascii="Courier New" w:hAnsi="Courier New" w:cs="Courier New"/>
        </w:rPr>
        <w:t>return</w:t>
      </w:r>
      <w:r w:rsidRPr="00FC63C5">
        <w:rPr>
          <w:rFonts w:ascii="Courier New" w:hAnsi="Courier New" w:cs="Courier New"/>
          <w:lang w:val="ru-RU"/>
        </w:rPr>
        <w:t xml:space="preserve"> </w:t>
      </w:r>
      <w:proofErr w:type="gramStart"/>
      <w:r w:rsidRPr="005A4E6B">
        <w:rPr>
          <w:rFonts w:ascii="Courier New" w:hAnsi="Courier New" w:cs="Courier New"/>
        </w:rPr>
        <w:t>true</w:t>
      </w:r>
      <w:r w:rsidRPr="00FC63C5">
        <w:rPr>
          <w:rFonts w:ascii="Courier New" w:hAnsi="Courier New" w:cs="Courier New"/>
          <w:lang w:val="ru-RU"/>
        </w:rPr>
        <w:t>;</w:t>
      </w:r>
      <w:proofErr w:type="gramEnd"/>
    </w:p>
    <w:p w14:paraId="762B8566" w14:textId="29CC67C1" w:rsidR="005A4E6B" w:rsidRPr="00FC63C5" w:rsidRDefault="005A4E6B" w:rsidP="005A4E6B">
      <w:pPr>
        <w:jc w:val="left"/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>}</w:t>
      </w:r>
    </w:p>
    <w:p w14:paraId="7B4C2E8D" w14:textId="77777777" w:rsidR="005A4E6B" w:rsidRPr="005A4E6B" w:rsidRDefault="005A4E6B" w:rsidP="005A4E6B">
      <w:pPr>
        <w:jc w:val="left"/>
        <w:rPr>
          <w:rFonts w:cs="Times New Roman"/>
          <w:lang w:val="ru-RU"/>
        </w:rPr>
      </w:pPr>
      <w:r w:rsidRPr="005A4E6B">
        <w:rPr>
          <w:rFonts w:cs="Times New Roman"/>
          <w:lang w:val="ru-RU"/>
        </w:rPr>
        <w:t xml:space="preserve">Параметры подключения загружаются из конфигурационного файла </w:t>
      </w:r>
      <w:proofErr w:type="spellStart"/>
      <w:r w:rsidRPr="005A4E6B">
        <w:rPr>
          <w:rFonts w:cs="Times New Roman"/>
        </w:rPr>
        <w:t>db</w:t>
      </w:r>
      <w:proofErr w:type="spellEnd"/>
      <w:r w:rsidRPr="005A4E6B">
        <w:rPr>
          <w:rFonts w:cs="Times New Roman"/>
          <w:lang w:val="ru-RU"/>
        </w:rPr>
        <w:t>_</w:t>
      </w:r>
      <w:r w:rsidRPr="005A4E6B">
        <w:rPr>
          <w:rFonts w:cs="Times New Roman"/>
        </w:rPr>
        <w:t>config</w:t>
      </w:r>
      <w:r w:rsidRPr="005A4E6B">
        <w:rPr>
          <w:rFonts w:cs="Times New Roman"/>
          <w:lang w:val="ru-RU"/>
        </w:rPr>
        <w:t>.</w:t>
      </w:r>
      <w:proofErr w:type="spellStart"/>
      <w:r w:rsidRPr="005A4E6B">
        <w:rPr>
          <w:rFonts w:cs="Times New Roman"/>
        </w:rPr>
        <w:t>ini</w:t>
      </w:r>
      <w:proofErr w:type="spellEnd"/>
      <w:r w:rsidRPr="005A4E6B">
        <w:rPr>
          <w:rFonts w:cs="Times New Roman"/>
          <w:lang w:val="ru-RU"/>
        </w:rPr>
        <w:t xml:space="preserve"> при запуске приложения.</w:t>
      </w:r>
    </w:p>
    <w:p w14:paraId="34A2D088" w14:textId="77777777" w:rsidR="005A4E6B" w:rsidRPr="005A4E6B" w:rsidRDefault="005A4E6B" w:rsidP="005A4E6B">
      <w:pPr>
        <w:jc w:val="left"/>
        <w:rPr>
          <w:rFonts w:cs="Times New Roman"/>
          <w:b/>
          <w:bCs/>
          <w:lang w:val="ru-RU"/>
        </w:rPr>
      </w:pPr>
      <w:r w:rsidRPr="005A4E6B">
        <w:rPr>
          <w:rFonts w:cs="Times New Roman"/>
          <w:b/>
          <w:bCs/>
          <w:lang w:val="ru-RU"/>
        </w:rPr>
        <w:t>Создание контакта с использованием транзакций</w:t>
      </w:r>
    </w:p>
    <w:p w14:paraId="3BE517B0" w14:textId="6526CE3E" w:rsidR="005A4E6B" w:rsidRDefault="005A4E6B" w:rsidP="005A4E6B">
      <w:pPr>
        <w:jc w:val="left"/>
        <w:rPr>
          <w:rFonts w:cs="Times New Roman"/>
        </w:rPr>
      </w:pPr>
      <w:r w:rsidRPr="005A4E6B">
        <w:rPr>
          <w:rFonts w:cs="Times New Roman"/>
          <w:lang w:val="ru-RU"/>
        </w:rPr>
        <w:t xml:space="preserve">Операция создания контакта является составной: необходимо добавить запись в таблицу </w:t>
      </w:r>
      <w:r w:rsidRPr="005A4E6B">
        <w:rPr>
          <w:rFonts w:cs="Times New Roman"/>
        </w:rPr>
        <w:t>contacts</w:t>
      </w:r>
      <w:r w:rsidRPr="005A4E6B">
        <w:rPr>
          <w:rFonts w:cs="Times New Roman"/>
          <w:lang w:val="ru-RU"/>
        </w:rPr>
        <w:t xml:space="preserve"> и связанные записи в таблицу </w:t>
      </w:r>
      <w:r w:rsidRPr="005A4E6B">
        <w:rPr>
          <w:rFonts w:cs="Times New Roman"/>
        </w:rPr>
        <w:t>phones</w:t>
      </w:r>
      <w:r w:rsidRPr="005A4E6B">
        <w:rPr>
          <w:rFonts w:cs="Times New Roman"/>
          <w:lang w:val="ru-RU"/>
        </w:rPr>
        <w:t xml:space="preserve">. </w:t>
      </w:r>
      <w:proofErr w:type="spellStart"/>
      <w:r w:rsidRPr="005A4E6B">
        <w:rPr>
          <w:rFonts w:cs="Times New Roman"/>
        </w:rPr>
        <w:t>Для</w:t>
      </w:r>
      <w:proofErr w:type="spellEnd"/>
      <w:r w:rsidRPr="005A4E6B">
        <w:rPr>
          <w:rFonts w:cs="Times New Roman"/>
        </w:rPr>
        <w:t xml:space="preserve"> </w:t>
      </w:r>
      <w:proofErr w:type="spellStart"/>
      <w:r w:rsidRPr="005A4E6B">
        <w:rPr>
          <w:rFonts w:cs="Times New Roman"/>
        </w:rPr>
        <w:t>обеспечения</w:t>
      </w:r>
      <w:proofErr w:type="spellEnd"/>
      <w:r w:rsidRPr="005A4E6B">
        <w:rPr>
          <w:rFonts w:cs="Times New Roman"/>
        </w:rPr>
        <w:t xml:space="preserve"> </w:t>
      </w:r>
      <w:proofErr w:type="spellStart"/>
      <w:r w:rsidRPr="005A4E6B">
        <w:rPr>
          <w:rFonts w:cs="Times New Roman"/>
        </w:rPr>
        <w:t>атомарности</w:t>
      </w:r>
      <w:proofErr w:type="spellEnd"/>
      <w:r w:rsidRPr="005A4E6B">
        <w:rPr>
          <w:rFonts w:cs="Times New Roman"/>
        </w:rPr>
        <w:t xml:space="preserve"> </w:t>
      </w:r>
      <w:proofErr w:type="spellStart"/>
      <w:r w:rsidRPr="005A4E6B">
        <w:rPr>
          <w:rFonts w:cs="Times New Roman"/>
        </w:rPr>
        <w:t>используются</w:t>
      </w:r>
      <w:proofErr w:type="spellEnd"/>
      <w:r w:rsidRPr="005A4E6B">
        <w:rPr>
          <w:rFonts w:cs="Times New Roman"/>
        </w:rPr>
        <w:t xml:space="preserve"> </w:t>
      </w:r>
      <w:proofErr w:type="spellStart"/>
      <w:r w:rsidRPr="005A4E6B">
        <w:rPr>
          <w:rFonts w:cs="Times New Roman"/>
        </w:rPr>
        <w:t>транзакции</w:t>
      </w:r>
      <w:proofErr w:type="spellEnd"/>
      <w:r w:rsidRPr="005A4E6B">
        <w:rPr>
          <w:rFonts w:cs="Times New Roman"/>
        </w:rPr>
        <w:t>:</w:t>
      </w:r>
    </w:p>
    <w:p w14:paraId="02A47D63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bool </w:t>
      </w:r>
      <w:proofErr w:type="spellStart"/>
      <w:proofErr w:type="gramStart"/>
      <w:r w:rsidRPr="005A4E6B">
        <w:rPr>
          <w:rFonts w:ascii="Courier New" w:hAnsi="Courier New" w:cs="Courier New"/>
        </w:rPr>
        <w:t>DatabaseManager</w:t>
      </w:r>
      <w:proofErr w:type="spellEnd"/>
      <w:r w:rsidRPr="005A4E6B">
        <w:rPr>
          <w:rFonts w:ascii="Courier New" w:hAnsi="Courier New" w:cs="Courier New"/>
        </w:rPr>
        <w:t>::</w:t>
      </w:r>
      <w:proofErr w:type="spellStart"/>
      <w:r w:rsidRPr="005A4E6B">
        <w:rPr>
          <w:rFonts w:ascii="Courier New" w:hAnsi="Courier New" w:cs="Courier New"/>
        </w:rPr>
        <w:t>createContact</w:t>
      </w:r>
      <w:proofErr w:type="spellEnd"/>
      <w:r w:rsidRPr="005A4E6B">
        <w:rPr>
          <w:rFonts w:ascii="Courier New" w:hAnsi="Courier New" w:cs="Courier New"/>
        </w:rPr>
        <w:t>(</w:t>
      </w:r>
      <w:proofErr w:type="gramEnd"/>
      <w:r w:rsidRPr="005A4E6B">
        <w:rPr>
          <w:rFonts w:ascii="Courier New" w:hAnsi="Courier New" w:cs="Courier New"/>
        </w:rPr>
        <w:t xml:space="preserve">const Contact&amp; contact, unsigned int* </w:t>
      </w:r>
      <w:proofErr w:type="spellStart"/>
      <w:r w:rsidRPr="005A4E6B">
        <w:rPr>
          <w:rFonts w:ascii="Courier New" w:hAnsi="Courier New" w:cs="Courier New"/>
        </w:rPr>
        <w:t>outId</w:t>
      </w:r>
      <w:proofErr w:type="spellEnd"/>
      <w:r w:rsidRPr="005A4E6B">
        <w:rPr>
          <w:rFonts w:ascii="Courier New" w:hAnsi="Courier New" w:cs="Courier New"/>
        </w:rPr>
        <w:t>)</w:t>
      </w:r>
    </w:p>
    <w:p w14:paraId="7B6AF403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>{</w:t>
      </w:r>
    </w:p>
    <w:p w14:paraId="51200802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if </w:t>
      </w:r>
      <w:proofErr w:type="gramStart"/>
      <w:r w:rsidRPr="005A4E6B">
        <w:rPr>
          <w:rFonts w:ascii="Courier New" w:hAnsi="Courier New" w:cs="Courier New"/>
        </w:rPr>
        <w:t>(!</w:t>
      </w:r>
      <w:proofErr w:type="spellStart"/>
      <w:r w:rsidRPr="005A4E6B">
        <w:rPr>
          <w:rFonts w:ascii="Courier New" w:hAnsi="Courier New" w:cs="Courier New"/>
        </w:rPr>
        <w:t>beginTransaction</w:t>
      </w:r>
      <w:proofErr w:type="spellEnd"/>
      <w:proofErr w:type="gramEnd"/>
      <w:r w:rsidRPr="005A4E6B">
        <w:rPr>
          <w:rFonts w:ascii="Courier New" w:hAnsi="Courier New" w:cs="Courier New"/>
        </w:rPr>
        <w:t>(</w:t>
      </w:r>
      <w:proofErr w:type="gramStart"/>
      <w:r w:rsidRPr="005A4E6B">
        <w:rPr>
          <w:rFonts w:ascii="Courier New" w:hAnsi="Courier New" w:cs="Courier New"/>
        </w:rPr>
        <w:t>)) {</w:t>
      </w:r>
      <w:proofErr w:type="gramEnd"/>
    </w:p>
    <w:p w14:paraId="54E01B4D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return </w:t>
      </w:r>
      <w:proofErr w:type="gramStart"/>
      <w:r w:rsidRPr="005A4E6B">
        <w:rPr>
          <w:rFonts w:ascii="Courier New" w:hAnsi="Courier New" w:cs="Courier New"/>
        </w:rPr>
        <w:t>false;</w:t>
      </w:r>
      <w:proofErr w:type="gramEnd"/>
    </w:p>
    <w:p w14:paraId="34844C5D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}</w:t>
      </w:r>
    </w:p>
    <w:p w14:paraId="52725B22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</w:p>
    <w:p w14:paraId="081F0EE8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// 1. </w:t>
      </w:r>
      <w:proofErr w:type="spellStart"/>
      <w:r w:rsidRPr="005A4E6B">
        <w:rPr>
          <w:rFonts w:ascii="Courier New" w:hAnsi="Courier New" w:cs="Courier New"/>
        </w:rPr>
        <w:t>Вставка</w:t>
      </w:r>
      <w:proofErr w:type="spellEnd"/>
      <w:r w:rsidRPr="005A4E6B">
        <w:rPr>
          <w:rFonts w:ascii="Courier New" w:hAnsi="Courier New" w:cs="Courier New"/>
        </w:rPr>
        <w:t xml:space="preserve"> </w:t>
      </w:r>
      <w:proofErr w:type="spellStart"/>
      <w:r w:rsidRPr="005A4E6B">
        <w:rPr>
          <w:rFonts w:ascii="Courier New" w:hAnsi="Courier New" w:cs="Courier New"/>
        </w:rPr>
        <w:t>контакта</w:t>
      </w:r>
      <w:proofErr w:type="spellEnd"/>
    </w:p>
    <w:p w14:paraId="2A8B8ECF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  <w:proofErr w:type="spellStart"/>
      <w:r w:rsidRPr="005A4E6B">
        <w:rPr>
          <w:rFonts w:ascii="Courier New" w:hAnsi="Courier New" w:cs="Courier New"/>
        </w:rPr>
        <w:t>QSqlQuery</w:t>
      </w:r>
      <w:proofErr w:type="spellEnd"/>
      <w:r w:rsidRPr="005A4E6B">
        <w:rPr>
          <w:rFonts w:ascii="Courier New" w:hAnsi="Courier New" w:cs="Courier New"/>
        </w:rPr>
        <w:t xml:space="preserve"> query(</w:t>
      </w:r>
      <w:proofErr w:type="spellStart"/>
      <w:r w:rsidRPr="005A4E6B">
        <w:rPr>
          <w:rFonts w:ascii="Courier New" w:hAnsi="Courier New" w:cs="Courier New"/>
        </w:rPr>
        <w:t>m_db</w:t>
      </w:r>
      <w:proofErr w:type="spellEnd"/>
      <w:proofErr w:type="gramStart"/>
      <w:r w:rsidRPr="005A4E6B">
        <w:rPr>
          <w:rFonts w:ascii="Courier New" w:hAnsi="Courier New" w:cs="Courier New"/>
        </w:rPr>
        <w:t>);</w:t>
      </w:r>
      <w:proofErr w:type="gramEnd"/>
    </w:p>
    <w:p w14:paraId="46F25B56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A4E6B">
        <w:rPr>
          <w:rFonts w:ascii="Courier New" w:hAnsi="Courier New" w:cs="Courier New"/>
        </w:rPr>
        <w:t>query.prepare</w:t>
      </w:r>
      <w:proofErr w:type="spellEnd"/>
      <w:proofErr w:type="gramEnd"/>
      <w:r w:rsidRPr="005A4E6B">
        <w:rPr>
          <w:rFonts w:ascii="Courier New" w:hAnsi="Courier New" w:cs="Courier New"/>
        </w:rPr>
        <w:t>(</w:t>
      </w:r>
    </w:p>
    <w:p w14:paraId="5AA6DEAA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"INSERT INTO contacts (</w:t>
      </w:r>
      <w:proofErr w:type="spellStart"/>
      <w:r w:rsidRPr="005A4E6B">
        <w:rPr>
          <w:rFonts w:ascii="Courier New" w:hAnsi="Courier New" w:cs="Courier New"/>
        </w:rPr>
        <w:t>first_name</w:t>
      </w:r>
      <w:proofErr w:type="spellEnd"/>
      <w:r w:rsidRPr="005A4E6B">
        <w:rPr>
          <w:rFonts w:ascii="Courier New" w:hAnsi="Courier New" w:cs="Courier New"/>
        </w:rPr>
        <w:t xml:space="preserve">, </w:t>
      </w:r>
      <w:proofErr w:type="spellStart"/>
      <w:r w:rsidRPr="005A4E6B">
        <w:rPr>
          <w:rFonts w:ascii="Courier New" w:hAnsi="Courier New" w:cs="Courier New"/>
        </w:rPr>
        <w:t>middle_name</w:t>
      </w:r>
      <w:proofErr w:type="spellEnd"/>
      <w:r w:rsidRPr="005A4E6B">
        <w:rPr>
          <w:rFonts w:ascii="Courier New" w:hAnsi="Courier New" w:cs="Courier New"/>
        </w:rPr>
        <w:t xml:space="preserve">, </w:t>
      </w:r>
      <w:proofErr w:type="spellStart"/>
      <w:r w:rsidRPr="005A4E6B">
        <w:rPr>
          <w:rFonts w:ascii="Courier New" w:hAnsi="Courier New" w:cs="Courier New"/>
        </w:rPr>
        <w:t>last_name</w:t>
      </w:r>
      <w:proofErr w:type="spellEnd"/>
      <w:r w:rsidRPr="005A4E6B">
        <w:rPr>
          <w:rFonts w:ascii="Courier New" w:hAnsi="Courier New" w:cs="Courier New"/>
        </w:rPr>
        <w:t>, "</w:t>
      </w:r>
    </w:p>
    <w:p w14:paraId="4EB8F33A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"</w:t>
      </w:r>
      <w:proofErr w:type="gramStart"/>
      <w:r w:rsidRPr="005A4E6B">
        <w:rPr>
          <w:rFonts w:ascii="Courier New" w:hAnsi="Courier New" w:cs="Courier New"/>
        </w:rPr>
        <w:t>email</w:t>
      </w:r>
      <w:proofErr w:type="gramEnd"/>
      <w:r w:rsidRPr="005A4E6B">
        <w:rPr>
          <w:rFonts w:ascii="Courier New" w:hAnsi="Courier New" w:cs="Courier New"/>
        </w:rPr>
        <w:t>, address, birthday) "</w:t>
      </w:r>
    </w:p>
    <w:p w14:paraId="2857DF40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"VALUES </w:t>
      </w:r>
      <w:proofErr w:type="gramStart"/>
      <w:r w:rsidRPr="005A4E6B">
        <w:rPr>
          <w:rFonts w:ascii="Courier New" w:hAnsi="Courier New" w:cs="Courier New"/>
        </w:rPr>
        <w:t>(:</w:t>
      </w:r>
      <w:proofErr w:type="spellStart"/>
      <w:r w:rsidRPr="005A4E6B">
        <w:rPr>
          <w:rFonts w:ascii="Courier New" w:hAnsi="Courier New" w:cs="Courier New"/>
        </w:rPr>
        <w:t>first</w:t>
      </w:r>
      <w:proofErr w:type="gramEnd"/>
      <w:r w:rsidRPr="005A4E6B">
        <w:rPr>
          <w:rFonts w:ascii="Courier New" w:hAnsi="Courier New" w:cs="Courier New"/>
        </w:rPr>
        <w:t>_name</w:t>
      </w:r>
      <w:proofErr w:type="spellEnd"/>
      <w:proofErr w:type="gramStart"/>
      <w:r w:rsidRPr="005A4E6B">
        <w:rPr>
          <w:rFonts w:ascii="Courier New" w:hAnsi="Courier New" w:cs="Courier New"/>
        </w:rPr>
        <w:t>, :</w:t>
      </w:r>
      <w:proofErr w:type="spellStart"/>
      <w:r w:rsidRPr="005A4E6B">
        <w:rPr>
          <w:rFonts w:ascii="Courier New" w:hAnsi="Courier New" w:cs="Courier New"/>
        </w:rPr>
        <w:t>middle</w:t>
      </w:r>
      <w:proofErr w:type="gramEnd"/>
      <w:r w:rsidRPr="005A4E6B">
        <w:rPr>
          <w:rFonts w:ascii="Courier New" w:hAnsi="Courier New" w:cs="Courier New"/>
        </w:rPr>
        <w:t>_name</w:t>
      </w:r>
      <w:proofErr w:type="spellEnd"/>
      <w:proofErr w:type="gramStart"/>
      <w:r w:rsidRPr="005A4E6B">
        <w:rPr>
          <w:rFonts w:ascii="Courier New" w:hAnsi="Courier New" w:cs="Courier New"/>
        </w:rPr>
        <w:t>, :</w:t>
      </w:r>
      <w:proofErr w:type="spellStart"/>
      <w:r w:rsidRPr="005A4E6B">
        <w:rPr>
          <w:rFonts w:ascii="Courier New" w:hAnsi="Courier New" w:cs="Courier New"/>
        </w:rPr>
        <w:t>last</w:t>
      </w:r>
      <w:proofErr w:type="gramEnd"/>
      <w:r w:rsidRPr="005A4E6B">
        <w:rPr>
          <w:rFonts w:ascii="Courier New" w:hAnsi="Courier New" w:cs="Courier New"/>
        </w:rPr>
        <w:t>_name</w:t>
      </w:r>
      <w:proofErr w:type="spellEnd"/>
      <w:r w:rsidRPr="005A4E6B">
        <w:rPr>
          <w:rFonts w:ascii="Courier New" w:hAnsi="Courier New" w:cs="Courier New"/>
        </w:rPr>
        <w:t>, "</w:t>
      </w:r>
    </w:p>
    <w:p w14:paraId="4E1C524C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</w:t>
      </w:r>
      <w:proofErr w:type="gramStart"/>
      <w:r w:rsidRPr="005A4E6B">
        <w:rPr>
          <w:rFonts w:ascii="Courier New" w:hAnsi="Courier New" w:cs="Courier New"/>
        </w:rPr>
        <w:t>":email, :address, :birthday</w:t>
      </w:r>
      <w:proofErr w:type="gramEnd"/>
      <w:r w:rsidRPr="005A4E6B">
        <w:rPr>
          <w:rFonts w:ascii="Courier New" w:hAnsi="Courier New" w:cs="Courier New"/>
        </w:rPr>
        <w:t>) "</w:t>
      </w:r>
    </w:p>
    <w:p w14:paraId="2F8E025B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"RETURNING id"</w:t>
      </w:r>
    </w:p>
    <w:p w14:paraId="75FD213E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);</w:t>
      </w:r>
    </w:p>
    <w:p w14:paraId="0AF12C9B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</w:p>
    <w:p w14:paraId="6148EB22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// </w:t>
      </w:r>
      <w:proofErr w:type="spellStart"/>
      <w:r w:rsidRPr="005A4E6B">
        <w:rPr>
          <w:rFonts w:ascii="Courier New" w:hAnsi="Courier New" w:cs="Courier New"/>
        </w:rPr>
        <w:t>Привязка</w:t>
      </w:r>
      <w:proofErr w:type="spellEnd"/>
      <w:r w:rsidRPr="005A4E6B">
        <w:rPr>
          <w:rFonts w:ascii="Courier New" w:hAnsi="Courier New" w:cs="Courier New"/>
        </w:rPr>
        <w:t xml:space="preserve"> </w:t>
      </w:r>
      <w:proofErr w:type="spellStart"/>
      <w:r w:rsidRPr="005A4E6B">
        <w:rPr>
          <w:rFonts w:ascii="Courier New" w:hAnsi="Courier New" w:cs="Courier New"/>
        </w:rPr>
        <w:t>параметров</w:t>
      </w:r>
      <w:proofErr w:type="spellEnd"/>
    </w:p>
    <w:p w14:paraId="4571535D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lastRenderedPageBreak/>
        <w:t xml:space="preserve">    </w:t>
      </w:r>
      <w:proofErr w:type="spellStart"/>
      <w:proofErr w:type="gramStart"/>
      <w:r w:rsidRPr="005A4E6B">
        <w:rPr>
          <w:rFonts w:ascii="Courier New" w:hAnsi="Courier New" w:cs="Courier New"/>
        </w:rPr>
        <w:t>query.bindValue</w:t>
      </w:r>
      <w:proofErr w:type="spellEnd"/>
      <w:proofErr w:type="gramEnd"/>
      <w:r w:rsidRPr="005A4E6B">
        <w:rPr>
          <w:rFonts w:ascii="Courier New" w:hAnsi="Courier New" w:cs="Courier New"/>
        </w:rPr>
        <w:t>(</w:t>
      </w:r>
      <w:proofErr w:type="gramStart"/>
      <w:r w:rsidRPr="005A4E6B">
        <w:rPr>
          <w:rFonts w:ascii="Courier New" w:hAnsi="Courier New" w:cs="Courier New"/>
        </w:rPr>
        <w:t>":</w:t>
      </w:r>
      <w:proofErr w:type="spellStart"/>
      <w:r w:rsidRPr="005A4E6B">
        <w:rPr>
          <w:rFonts w:ascii="Courier New" w:hAnsi="Courier New" w:cs="Courier New"/>
        </w:rPr>
        <w:t>first</w:t>
      </w:r>
      <w:proofErr w:type="gramEnd"/>
      <w:r w:rsidRPr="005A4E6B">
        <w:rPr>
          <w:rFonts w:ascii="Courier New" w:hAnsi="Courier New" w:cs="Courier New"/>
        </w:rPr>
        <w:t>_name</w:t>
      </w:r>
      <w:proofErr w:type="spellEnd"/>
      <w:r w:rsidRPr="005A4E6B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5A4E6B">
        <w:rPr>
          <w:rFonts w:ascii="Courier New" w:hAnsi="Courier New" w:cs="Courier New"/>
        </w:rPr>
        <w:t>QString</w:t>
      </w:r>
      <w:proofErr w:type="spellEnd"/>
      <w:r w:rsidRPr="005A4E6B">
        <w:rPr>
          <w:rFonts w:ascii="Courier New" w:hAnsi="Courier New" w:cs="Courier New"/>
        </w:rPr>
        <w:t>::</w:t>
      </w:r>
      <w:proofErr w:type="spellStart"/>
      <w:proofErr w:type="gramEnd"/>
      <w:r w:rsidRPr="005A4E6B">
        <w:rPr>
          <w:rFonts w:ascii="Courier New" w:hAnsi="Courier New" w:cs="Courier New"/>
        </w:rPr>
        <w:t>fromStdString</w:t>
      </w:r>
      <w:proofErr w:type="spellEnd"/>
      <w:r w:rsidRPr="005A4E6B">
        <w:rPr>
          <w:rFonts w:ascii="Courier New" w:hAnsi="Courier New" w:cs="Courier New"/>
        </w:rPr>
        <w:t>(</w:t>
      </w:r>
      <w:proofErr w:type="spellStart"/>
      <w:proofErr w:type="gramStart"/>
      <w:r w:rsidRPr="005A4E6B">
        <w:rPr>
          <w:rFonts w:ascii="Courier New" w:hAnsi="Courier New" w:cs="Courier New"/>
        </w:rPr>
        <w:t>contact.firstName</w:t>
      </w:r>
      <w:proofErr w:type="spellEnd"/>
      <w:proofErr w:type="gramEnd"/>
      <w:r w:rsidRPr="005A4E6B">
        <w:rPr>
          <w:rFonts w:ascii="Courier New" w:hAnsi="Courier New" w:cs="Courier New"/>
        </w:rPr>
        <w:t>)</w:t>
      </w:r>
      <w:proofErr w:type="gramStart"/>
      <w:r w:rsidRPr="005A4E6B">
        <w:rPr>
          <w:rFonts w:ascii="Courier New" w:hAnsi="Courier New" w:cs="Courier New"/>
        </w:rPr>
        <w:t>);</w:t>
      </w:r>
      <w:proofErr w:type="gramEnd"/>
    </w:p>
    <w:p w14:paraId="2797F2B9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A4E6B">
        <w:rPr>
          <w:rFonts w:ascii="Courier New" w:hAnsi="Courier New" w:cs="Courier New"/>
        </w:rPr>
        <w:t>query.bindValue</w:t>
      </w:r>
      <w:proofErr w:type="spellEnd"/>
      <w:proofErr w:type="gramEnd"/>
      <w:r w:rsidRPr="005A4E6B">
        <w:rPr>
          <w:rFonts w:ascii="Courier New" w:hAnsi="Courier New" w:cs="Courier New"/>
        </w:rPr>
        <w:t>(</w:t>
      </w:r>
      <w:proofErr w:type="gramStart"/>
      <w:r w:rsidRPr="005A4E6B">
        <w:rPr>
          <w:rFonts w:ascii="Courier New" w:hAnsi="Courier New" w:cs="Courier New"/>
        </w:rPr>
        <w:t>":</w:t>
      </w:r>
      <w:proofErr w:type="spellStart"/>
      <w:r w:rsidRPr="005A4E6B">
        <w:rPr>
          <w:rFonts w:ascii="Courier New" w:hAnsi="Courier New" w:cs="Courier New"/>
        </w:rPr>
        <w:t>middle</w:t>
      </w:r>
      <w:proofErr w:type="gramEnd"/>
      <w:r w:rsidRPr="005A4E6B">
        <w:rPr>
          <w:rFonts w:ascii="Courier New" w:hAnsi="Courier New" w:cs="Courier New"/>
        </w:rPr>
        <w:t>_name</w:t>
      </w:r>
      <w:proofErr w:type="spellEnd"/>
      <w:r w:rsidRPr="005A4E6B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5A4E6B">
        <w:rPr>
          <w:rFonts w:ascii="Courier New" w:hAnsi="Courier New" w:cs="Courier New"/>
        </w:rPr>
        <w:t>QString</w:t>
      </w:r>
      <w:proofErr w:type="spellEnd"/>
      <w:r w:rsidRPr="005A4E6B">
        <w:rPr>
          <w:rFonts w:ascii="Courier New" w:hAnsi="Courier New" w:cs="Courier New"/>
        </w:rPr>
        <w:t>::</w:t>
      </w:r>
      <w:proofErr w:type="spellStart"/>
      <w:proofErr w:type="gramEnd"/>
      <w:r w:rsidRPr="005A4E6B">
        <w:rPr>
          <w:rFonts w:ascii="Courier New" w:hAnsi="Courier New" w:cs="Courier New"/>
        </w:rPr>
        <w:t>fromStdString</w:t>
      </w:r>
      <w:proofErr w:type="spellEnd"/>
      <w:r w:rsidRPr="005A4E6B">
        <w:rPr>
          <w:rFonts w:ascii="Courier New" w:hAnsi="Courier New" w:cs="Courier New"/>
        </w:rPr>
        <w:t>(</w:t>
      </w:r>
      <w:proofErr w:type="spellStart"/>
      <w:proofErr w:type="gramStart"/>
      <w:r w:rsidRPr="005A4E6B">
        <w:rPr>
          <w:rFonts w:ascii="Courier New" w:hAnsi="Courier New" w:cs="Courier New"/>
        </w:rPr>
        <w:t>contact.middleName</w:t>
      </w:r>
      <w:proofErr w:type="spellEnd"/>
      <w:proofErr w:type="gramEnd"/>
      <w:r w:rsidRPr="005A4E6B">
        <w:rPr>
          <w:rFonts w:ascii="Courier New" w:hAnsi="Courier New" w:cs="Courier New"/>
        </w:rPr>
        <w:t>)</w:t>
      </w:r>
      <w:proofErr w:type="gramStart"/>
      <w:r w:rsidRPr="005A4E6B">
        <w:rPr>
          <w:rFonts w:ascii="Courier New" w:hAnsi="Courier New" w:cs="Courier New"/>
        </w:rPr>
        <w:t>);</w:t>
      </w:r>
      <w:proofErr w:type="gramEnd"/>
    </w:p>
    <w:p w14:paraId="0B47782E" w14:textId="77777777" w:rsidR="005A4E6B" w:rsidRPr="005A4E6B" w:rsidRDefault="005A4E6B" w:rsidP="005A4E6B">
      <w:pPr>
        <w:jc w:val="left"/>
        <w:rPr>
          <w:rFonts w:ascii="Courier New" w:hAnsi="Courier New" w:cs="Courier New"/>
          <w:lang w:val="ru-RU"/>
        </w:rPr>
      </w:pPr>
      <w:r w:rsidRPr="005A4E6B">
        <w:rPr>
          <w:rFonts w:ascii="Courier New" w:hAnsi="Courier New" w:cs="Courier New"/>
        </w:rPr>
        <w:t xml:space="preserve">    </w:t>
      </w:r>
      <w:r w:rsidRPr="005A4E6B">
        <w:rPr>
          <w:rFonts w:ascii="Courier New" w:hAnsi="Courier New" w:cs="Courier New"/>
          <w:lang w:val="ru-RU"/>
        </w:rPr>
        <w:t>// ... остальные поля</w:t>
      </w:r>
    </w:p>
    <w:p w14:paraId="4FDA2F70" w14:textId="77777777" w:rsidR="005A4E6B" w:rsidRPr="005A4E6B" w:rsidRDefault="005A4E6B" w:rsidP="005A4E6B">
      <w:pPr>
        <w:jc w:val="left"/>
        <w:rPr>
          <w:rFonts w:ascii="Courier New" w:hAnsi="Courier New" w:cs="Courier New"/>
          <w:lang w:val="ru-RU"/>
        </w:rPr>
      </w:pPr>
      <w:r w:rsidRPr="005A4E6B">
        <w:rPr>
          <w:rFonts w:ascii="Courier New" w:hAnsi="Courier New" w:cs="Courier New"/>
          <w:lang w:val="ru-RU"/>
        </w:rPr>
        <w:t xml:space="preserve">    </w:t>
      </w:r>
    </w:p>
    <w:p w14:paraId="005AB468" w14:textId="77777777" w:rsidR="005A4E6B" w:rsidRPr="00FC63C5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  <w:lang w:val="ru-RU"/>
        </w:rPr>
        <w:t xml:space="preserve">    </w:t>
      </w:r>
      <w:r w:rsidRPr="005A4E6B">
        <w:rPr>
          <w:rFonts w:ascii="Courier New" w:hAnsi="Courier New" w:cs="Courier New"/>
        </w:rPr>
        <w:t>if</w:t>
      </w:r>
      <w:r w:rsidRPr="00FC63C5">
        <w:rPr>
          <w:rFonts w:ascii="Courier New" w:hAnsi="Courier New" w:cs="Courier New"/>
        </w:rPr>
        <w:t xml:space="preserve"> </w:t>
      </w:r>
      <w:proofErr w:type="gramStart"/>
      <w:r w:rsidRPr="00FC63C5">
        <w:rPr>
          <w:rFonts w:ascii="Courier New" w:hAnsi="Courier New" w:cs="Courier New"/>
        </w:rPr>
        <w:t>(!</w:t>
      </w:r>
      <w:proofErr w:type="spellStart"/>
      <w:r w:rsidRPr="005A4E6B">
        <w:rPr>
          <w:rFonts w:ascii="Courier New" w:hAnsi="Courier New" w:cs="Courier New"/>
        </w:rPr>
        <w:t>query</w:t>
      </w:r>
      <w:proofErr w:type="gramEnd"/>
      <w:r w:rsidRPr="00FC63C5">
        <w:rPr>
          <w:rFonts w:ascii="Courier New" w:hAnsi="Courier New" w:cs="Courier New"/>
        </w:rPr>
        <w:t>.</w:t>
      </w:r>
      <w:proofErr w:type="gramStart"/>
      <w:r w:rsidRPr="005A4E6B">
        <w:rPr>
          <w:rFonts w:ascii="Courier New" w:hAnsi="Courier New" w:cs="Courier New"/>
        </w:rPr>
        <w:t>exec</w:t>
      </w:r>
      <w:proofErr w:type="spellEnd"/>
      <w:r w:rsidRPr="00FC63C5">
        <w:rPr>
          <w:rFonts w:ascii="Courier New" w:hAnsi="Courier New" w:cs="Courier New"/>
        </w:rPr>
        <w:t>()) {</w:t>
      </w:r>
      <w:proofErr w:type="gramEnd"/>
    </w:p>
    <w:p w14:paraId="32C7AFA8" w14:textId="77777777" w:rsidR="005A4E6B" w:rsidRPr="00FC63C5" w:rsidRDefault="005A4E6B" w:rsidP="005A4E6B">
      <w:pPr>
        <w:jc w:val="left"/>
        <w:rPr>
          <w:rFonts w:ascii="Courier New" w:hAnsi="Courier New" w:cs="Courier New"/>
        </w:rPr>
      </w:pPr>
      <w:r w:rsidRPr="00FC63C5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A4E6B">
        <w:rPr>
          <w:rFonts w:ascii="Courier New" w:hAnsi="Courier New" w:cs="Courier New"/>
        </w:rPr>
        <w:t>rollbackTransaction</w:t>
      </w:r>
      <w:proofErr w:type="spellEnd"/>
      <w:r w:rsidRPr="00FC63C5">
        <w:rPr>
          <w:rFonts w:ascii="Courier New" w:hAnsi="Courier New" w:cs="Courier New"/>
        </w:rPr>
        <w:t>();</w:t>
      </w:r>
      <w:proofErr w:type="gramEnd"/>
    </w:p>
    <w:p w14:paraId="31AA8A83" w14:textId="77777777" w:rsidR="005A4E6B" w:rsidRPr="00FC63C5" w:rsidRDefault="005A4E6B" w:rsidP="005A4E6B">
      <w:pPr>
        <w:jc w:val="left"/>
        <w:rPr>
          <w:rFonts w:ascii="Courier New" w:hAnsi="Courier New" w:cs="Courier New"/>
        </w:rPr>
      </w:pPr>
      <w:r w:rsidRPr="00FC63C5">
        <w:rPr>
          <w:rFonts w:ascii="Courier New" w:hAnsi="Courier New" w:cs="Courier New"/>
        </w:rPr>
        <w:t xml:space="preserve">        </w:t>
      </w:r>
      <w:r w:rsidRPr="005A4E6B">
        <w:rPr>
          <w:rFonts w:ascii="Courier New" w:hAnsi="Courier New" w:cs="Courier New"/>
        </w:rPr>
        <w:t>return</w:t>
      </w:r>
      <w:r w:rsidRPr="00FC63C5">
        <w:rPr>
          <w:rFonts w:ascii="Courier New" w:hAnsi="Courier New" w:cs="Courier New"/>
        </w:rPr>
        <w:t xml:space="preserve"> </w:t>
      </w:r>
      <w:proofErr w:type="gramStart"/>
      <w:r w:rsidRPr="005A4E6B">
        <w:rPr>
          <w:rFonts w:ascii="Courier New" w:hAnsi="Courier New" w:cs="Courier New"/>
        </w:rPr>
        <w:t>false</w:t>
      </w:r>
      <w:r w:rsidRPr="00FC63C5">
        <w:rPr>
          <w:rFonts w:ascii="Courier New" w:hAnsi="Courier New" w:cs="Courier New"/>
        </w:rPr>
        <w:t>;</w:t>
      </w:r>
      <w:proofErr w:type="gramEnd"/>
    </w:p>
    <w:p w14:paraId="76909A94" w14:textId="77777777" w:rsidR="005A4E6B" w:rsidRPr="005A4E6B" w:rsidRDefault="005A4E6B" w:rsidP="005A4E6B">
      <w:pPr>
        <w:jc w:val="left"/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</w:rPr>
        <w:t xml:space="preserve">    </w:t>
      </w:r>
      <w:r w:rsidRPr="005A4E6B">
        <w:rPr>
          <w:rFonts w:ascii="Courier New" w:hAnsi="Courier New" w:cs="Courier New"/>
          <w:lang w:val="ru-RU"/>
        </w:rPr>
        <w:t>}</w:t>
      </w:r>
    </w:p>
    <w:p w14:paraId="24871B8D" w14:textId="77777777" w:rsidR="005A4E6B" w:rsidRPr="005A4E6B" w:rsidRDefault="005A4E6B" w:rsidP="005A4E6B">
      <w:pPr>
        <w:jc w:val="left"/>
        <w:rPr>
          <w:rFonts w:ascii="Courier New" w:hAnsi="Courier New" w:cs="Courier New"/>
          <w:lang w:val="ru-RU"/>
        </w:rPr>
      </w:pPr>
      <w:r w:rsidRPr="005A4E6B">
        <w:rPr>
          <w:rFonts w:ascii="Courier New" w:hAnsi="Courier New" w:cs="Courier New"/>
          <w:lang w:val="ru-RU"/>
        </w:rPr>
        <w:t xml:space="preserve">    </w:t>
      </w:r>
    </w:p>
    <w:p w14:paraId="6E38A665" w14:textId="77777777" w:rsidR="005A4E6B" w:rsidRPr="005A4E6B" w:rsidRDefault="005A4E6B" w:rsidP="005A4E6B">
      <w:pPr>
        <w:jc w:val="left"/>
        <w:rPr>
          <w:rFonts w:ascii="Courier New" w:hAnsi="Courier New" w:cs="Courier New"/>
          <w:lang w:val="ru-RU"/>
        </w:rPr>
      </w:pPr>
      <w:r w:rsidRPr="005A4E6B">
        <w:rPr>
          <w:rFonts w:ascii="Courier New" w:hAnsi="Courier New" w:cs="Courier New"/>
          <w:lang w:val="ru-RU"/>
        </w:rPr>
        <w:t xml:space="preserve">    // 2. Получение сгенерированного </w:t>
      </w:r>
      <w:r w:rsidRPr="005A4E6B">
        <w:rPr>
          <w:rFonts w:ascii="Courier New" w:hAnsi="Courier New" w:cs="Courier New"/>
        </w:rPr>
        <w:t>ID</w:t>
      </w:r>
    </w:p>
    <w:p w14:paraId="0E54570C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  <w:lang w:val="ru-RU"/>
        </w:rPr>
        <w:t xml:space="preserve">    </w:t>
      </w:r>
      <w:r w:rsidRPr="005A4E6B">
        <w:rPr>
          <w:rFonts w:ascii="Courier New" w:hAnsi="Courier New" w:cs="Courier New"/>
        </w:rPr>
        <w:t xml:space="preserve">unsigned int </w:t>
      </w:r>
      <w:proofErr w:type="spellStart"/>
      <w:r w:rsidRPr="005A4E6B">
        <w:rPr>
          <w:rFonts w:ascii="Courier New" w:hAnsi="Courier New" w:cs="Courier New"/>
        </w:rPr>
        <w:t>contactId</w:t>
      </w:r>
      <w:proofErr w:type="spellEnd"/>
      <w:r w:rsidRPr="005A4E6B">
        <w:rPr>
          <w:rFonts w:ascii="Courier New" w:hAnsi="Courier New" w:cs="Courier New"/>
        </w:rPr>
        <w:t xml:space="preserve"> = </w:t>
      </w:r>
      <w:proofErr w:type="gramStart"/>
      <w:r w:rsidRPr="005A4E6B">
        <w:rPr>
          <w:rFonts w:ascii="Courier New" w:hAnsi="Courier New" w:cs="Courier New"/>
        </w:rPr>
        <w:t>0;</w:t>
      </w:r>
      <w:proofErr w:type="gramEnd"/>
    </w:p>
    <w:p w14:paraId="549C1FA1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if (</w:t>
      </w:r>
      <w:proofErr w:type="spellStart"/>
      <w:proofErr w:type="gramStart"/>
      <w:r w:rsidRPr="005A4E6B">
        <w:rPr>
          <w:rFonts w:ascii="Courier New" w:hAnsi="Courier New" w:cs="Courier New"/>
        </w:rPr>
        <w:t>query.next</w:t>
      </w:r>
      <w:proofErr w:type="spellEnd"/>
      <w:proofErr w:type="gramEnd"/>
      <w:r w:rsidRPr="005A4E6B">
        <w:rPr>
          <w:rFonts w:ascii="Courier New" w:hAnsi="Courier New" w:cs="Courier New"/>
        </w:rPr>
        <w:t>(</w:t>
      </w:r>
      <w:proofErr w:type="gramStart"/>
      <w:r w:rsidRPr="005A4E6B">
        <w:rPr>
          <w:rFonts w:ascii="Courier New" w:hAnsi="Courier New" w:cs="Courier New"/>
        </w:rPr>
        <w:t>)) {</w:t>
      </w:r>
      <w:proofErr w:type="gramEnd"/>
    </w:p>
    <w:p w14:paraId="04764D24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</w:t>
      </w:r>
      <w:proofErr w:type="spellStart"/>
      <w:r w:rsidRPr="005A4E6B">
        <w:rPr>
          <w:rFonts w:ascii="Courier New" w:hAnsi="Courier New" w:cs="Courier New"/>
        </w:rPr>
        <w:t>contactId</w:t>
      </w:r>
      <w:proofErr w:type="spellEnd"/>
      <w:r w:rsidRPr="005A4E6B">
        <w:rPr>
          <w:rFonts w:ascii="Courier New" w:hAnsi="Courier New" w:cs="Courier New"/>
        </w:rPr>
        <w:t xml:space="preserve"> = </w:t>
      </w:r>
      <w:proofErr w:type="spellStart"/>
      <w:r w:rsidRPr="005A4E6B">
        <w:rPr>
          <w:rFonts w:ascii="Courier New" w:hAnsi="Courier New" w:cs="Courier New"/>
        </w:rPr>
        <w:t>query.value</w:t>
      </w:r>
      <w:proofErr w:type="spellEnd"/>
      <w:r w:rsidRPr="005A4E6B">
        <w:rPr>
          <w:rFonts w:ascii="Courier New" w:hAnsi="Courier New" w:cs="Courier New"/>
        </w:rPr>
        <w:t>(0</w:t>
      </w:r>
      <w:proofErr w:type="gramStart"/>
      <w:r w:rsidRPr="005A4E6B">
        <w:rPr>
          <w:rFonts w:ascii="Courier New" w:hAnsi="Courier New" w:cs="Courier New"/>
        </w:rPr>
        <w:t>).</w:t>
      </w:r>
      <w:proofErr w:type="spellStart"/>
      <w:r w:rsidRPr="005A4E6B">
        <w:rPr>
          <w:rFonts w:ascii="Courier New" w:hAnsi="Courier New" w:cs="Courier New"/>
        </w:rPr>
        <w:t>toUInt</w:t>
      </w:r>
      <w:proofErr w:type="spellEnd"/>
      <w:proofErr w:type="gramEnd"/>
      <w:r w:rsidRPr="005A4E6B">
        <w:rPr>
          <w:rFonts w:ascii="Courier New" w:hAnsi="Courier New" w:cs="Courier New"/>
        </w:rPr>
        <w:t>(</w:t>
      </w:r>
      <w:proofErr w:type="gramStart"/>
      <w:r w:rsidRPr="005A4E6B">
        <w:rPr>
          <w:rFonts w:ascii="Courier New" w:hAnsi="Courier New" w:cs="Courier New"/>
        </w:rPr>
        <w:t>);</w:t>
      </w:r>
      <w:proofErr w:type="gramEnd"/>
    </w:p>
    <w:p w14:paraId="497A15E6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if (</w:t>
      </w:r>
      <w:proofErr w:type="spellStart"/>
      <w:r w:rsidRPr="005A4E6B">
        <w:rPr>
          <w:rFonts w:ascii="Courier New" w:hAnsi="Courier New" w:cs="Courier New"/>
        </w:rPr>
        <w:t>outId</w:t>
      </w:r>
      <w:proofErr w:type="spellEnd"/>
      <w:r w:rsidRPr="005A4E6B">
        <w:rPr>
          <w:rFonts w:ascii="Courier New" w:hAnsi="Courier New" w:cs="Courier New"/>
        </w:rPr>
        <w:t xml:space="preserve">) *outId = </w:t>
      </w:r>
      <w:proofErr w:type="spellStart"/>
      <w:proofErr w:type="gramStart"/>
      <w:r w:rsidRPr="005A4E6B">
        <w:rPr>
          <w:rFonts w:ascii="Courier New" w:hAnsi="Courier New" w:cs="Courier New"/>
        </w:rPr>
        <w:t>contactId</w:t>
      </w:r>
      <w:proofErr w:type="spellEnd"/>
      <w:r w:rsidRPr="005A4E6B">
        <w:rPr>
          <w:rFonts w:ascii="Courier New" w:hAnsi="Courier New" w:cs="Courier New"/>
        </w:rPr>
        <w:t>;</w:t>
      </w:r>
      <w:proofErr w:type="gramEnd"/>
    </w:p>
    <w:p w14:paraId="6BA6FEC1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}</w:t>
      </w:r>
    </w:p>
    <w:p w14:paraId="00882907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</w:p>
    <w:p w14:paraId="029AAF37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// 3. </w:t>
      </w:r>
      <w:proofErr w:type="spellStart"/>
      <w:r w:rsidRPr="005A4E6B">
        <w:rPr>
          <w:rFonts w:ascii="Courier New" w:hAnsi="Courier New" w:cs="Courier New"/>
        </w:rPr>
        <w:t>Вставка</w:t>
      </w:r>
      <w:proofErr w:type="spellEnd"/>
      <w:r w:rsidRPr="005A4E6B">
        <w:rPr>
          <w:rFonts w:ascii="Courier New" w:hAnsi="Courier New" w:cs="Courier New"/>
        </w:rPr>
        <w:t xml:space="preserve"> </w:t>
      </w:r>
      <w:proofErr w:type="spellStart"/>
      <w:r w:rsidRPr="005A4E6B">
        <w:rPr>
          <w:rFonts w:ascii="Courier New" w:hAnsi="Courier New" w:cs="Courier New"/>
        </w:rPr>
        <w:t>телефонов</w:t>
      </w:r>
      <w:proofErr w:type="spellEnd"/>
    </w:p>
    <w:p w14:paraId="034070E8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if </w:t>
      </w:r>
      <w:proofErr w:type="gramStart"/>
      <w:r w:rsidRPr="005A4E6B">
        <w:rPr>
          <w:rFonts w:ascii="Courier New" w:hAnsi="Courier New" w:cs="Courier New"/>
        </w:rPr>
        <w:t>(!</w:t>
      </w:r>
      <w:proofErr w:type="spellStart"/>
      <w:r w:rsidRPr="005A4E6B">
        <w:rPr>
          <w:rFonts w:ascii="Courier New" w:hAnsi="Courier New" w:cs="Courier New"/>
        </w:rPr>
        <w:t>insertPhones</w:t>
      </w:r>
      <w:proofErr w:type="spellEnd"/>
      <w:proofErr w:type="gramEnd"/>
      <w:r w:rsidRPr="005A4E6B">
        <w:rPr>
          <w:rFonts w:ascii="Courier New" w:hAnsi="Courier New" w:cs="Courier New"/>
        </w:rPr>
        <w:t>(</w:t>
      </w:r>
      <w:proofErr w:type="spellStart"/>
      <w:r w:rsidRPr="005A4E6B">
        <w:rPr>
          <w:rFonts w:ascii="Courier New" w:hAnsi="Courier New" w:cs="Courier New"/>
        </w:rPr>
        <w:t>contactId</w:t>
      </w:r>
      <w:proofErr w:type="spellEnd"/>
      <w:r w:rsidRPr="005A4E6B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5A4E6B">
        <w:rPr>
          <w:rFonts w:ascii="Courier New" w:hAnsi="Courier New" w:cs="Courier New"/>
        </w:rPr>
        <w:t>contact.numbers</w:t>
      </w:r>
      <w:proofErr w:type="spellEnd"/>
      <w:r w:rsidRPr="005A4E6B">
        <w:rPr>
          <w:rFonts w:ascii="Courier New" w:hAnsi="Courier New" w:cs="Courier New"/>
        </w:rPr>
        <w:t>)) {</w:t>
      </w:r>
      <w:proofErr w:type="gramEnd"/>
    </w:p>
    <w:p w14:paraId="5A381B6D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A4E6B">
        <w:rPr>
          <w:rFonts w:ascii="Courier New" w:hAnsi="Courier New" w:cs="Courier New"/>
        </w:rPr>
        <w:t>rollbackTransaction</w:t>
      </w:r>
      <w:proofErr w:type="spellEnd"/>
      <w:r w:rsidRPr="005A4E6B">
        <w:rPr>
          <w:rFonts w:ascii="Courier New" w:hAnsi="Courier New" w:cs="Courier New"/>
        </w:rPr>
        <w:t>();</w:t>
      </w:r>
      <w:proofErr w:type="gramEnd"/>
    </w:p>
    <w:p w14:paraId="35811D6E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    return </w:t>
      </w:r>
      <w:proofErr w:type="gramStart"/>
      <w:r w:rsidRPr="005A4E6B">
        <w:rPr>
          <w:rFonts w:ascii="Courier New" w:hAnsi="Courier New" w:cs="Courier New"/>
        </w:rPr>
        <w:t>false;</w:t>
      </w:r>
      <w:proofErr w:type="gramEnd"/>
    </w:p>
    <w:p w14:paraId="3552D6DC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}</w:t>
      </w:r>
    </w:p>
    <w:p w14:paraId="46097DDA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</w:t>
      </w:r>
    </w:p>
    <w:p w14:paraId="752DFC6B" w14:textId="77777777" w:rsidR="005A4E6B" w:rsidRPr="005A4E6B" w:rsidRDefault="005A4E6B" w:rsidP="005A4E6B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 xml:space="preserve">    return </w:t>
      </w:r>
      <w:proofErr w:type="spellStart"/>
      <w:proofErr w:type="gramStart"/>
      <w:r w:rsidRPr="005A4E6B">
        <w:rPr>
          <w:rFonts w:ascii="Courier New" w:hAnsi="Courier New" w:cs="Courier New"/>
        </w:rPr>
        <w:t>commitTransaction</w:t>
      </w:r>
      <w:proofErr w:type="spellEnd"/>
      <w:r w:rsidRPr="005A4E6B">
        <w:rPr>
          <w:rFonts w:ascii="Courier New" w:hAnsi="Courier New" w:cs="Courier New"/>
        </w:rPr>
        <w:t>();</w:t>
      </w:r>
      <w:proofErr w:type="gramEnd"/>
    </w:p>
    <w:p w14:paraId="1594DCD6" w14:textId="4C9EE60C" w:rsidR="005A4E6B" w:rsidRPr="005D6E9D" w:rsidRDefault="005A4E6B" w:rsidP="005D6E9D">
      <w:pPr>
        <w:jc w:val="left"/>
        <w:rPr>
          <w:rFonts w:ascii="Courier New" w:hAnsi="Courier New" w:cs="Courier New"/>
        </w:rPr>
      </w:pPr>
      <w:r w:rsidRPr="005A4E6B">
        <w:rPr>
          <w:rFonts w:ascii="Courier New" w:hAnsi="Courier New" w:cs="Courier New"/>
        </w:rPr>
        <w:t>}</w:t>
      </w:r>
    </w:p>
    <w:p w14:paraId="0DA1CA85" w14:textId="77777777" w:rsidR="005A4E6B" w:rsidRPr="005A4E6B" w:rsidRDefault="005A4E6B" w:rsidP="005A4E6B">
      <w:pPr>
        <w:jc w:val="left"/>
        <w:rPr>
          <w:rFonts w:cs="Times New Roman"/>
          <w:lang w:val="ru-RU"/>
        </w:rPr>
      </w:pPr>
      <w:r w:rsidRPr="005A4E6B">
        <w:rPr>
          <w:rFonts w:cs="Times New Roman"/>
          <w:lang w:val="ru-RU"/>
        </w:rPr>
        <w:t>Если любая из операций (вставка контакта, вставка телефонов) завершается ошибкой, выполняется откат транзакции (</w:t>
      </w:r>
      <w:proofErr w:type="spellStart"/>
      <w:proofErr w:type="gramStart"/>
      <w:r w:rsidRPr="005A4E6B">
        <w:rPr>
          <w:rFonts w:cs="Times New Roman"/>
          <w:lang w:val="ru-RU"/>
        </w:rPr>
        <w:t>rollbackTransaction</w:t>
      </w:r>
      <w:proofErr w:type="spellEnd"/>
      <w:r w:rsidRPr="005A4E6B">
        <w:rPr>
          <w:rFonts w:cs="Times New Roman"/>
          <w:lang w:val="ru-RU"/>
        </w:rPr>
        <w:t>(</w:t>
      </w:r>
      <w:proofErr w:type="gramEnd"/>
      <w:r w:rsidRPr="005A4E6B">
        <w:rPr>
          <w:rFonts w:cs="Times New Roman"/>
          <w:lang w:val="ru-RU"/>
        </w:rPr>
        <w:t>)), и база данных остаётся в согласованном состоянии.</w:t>
      </w:r>
    </w:p>
    <w:p w14:paraId="12E30033" w14:textId="77777777" w:rsidR="005A4E6B" w:rsidRPr="005A4E6B" w:rsidRDefault="005A4E6B" w:rsidP="005A4E6B">
      <w:pPr>
        <w:jc w:val="left"/>
        <w:rPr>
          <w:rFonts w:cs="Times New Roman"/>
          <w:b/>
          <w:bCs/>
          <w:lang w:val="ru-RU"/>
        </w:rPr>
      </w:pPr>
      <w:r w:rsidRPr="005A4E6B">
        <w:rPr>
          <w:rFonts w:cs="Times New Roman"/>
          <w:b/>
          <w:bCs/>
          <w:lang w:val="ru-RU"/>
        </w:rPr>
        <w:lastRenderedPageBreak/>
        <w:t>Поиск контактов</w:t>
      </w:r>
    </w:p>
    <w:p w14:paraId="18B6D074" w14:textId="298B5AA1" w:rsidR="005A4E6B" w:rsidRPr="00FC63C5" w:rsidRDefault="005A4E6B" w:rsidP="005A4E6B">
      <w:pPr>
        <w:jc w:val="left"/>
        <w:rPr>
          <w:rFonts w:cs="Times New Roman"/>
          <w:lang w:val="ru-RU"/>
        </w:rPr>
      </w:pPr>
      <w:r w:rsidRPr="005A4E6B">
        <w:rPr>
          <w:rFonts w:cs="Times New Roman"/>
          <w:lang w:val="ru-RU"/>
        </w:rPr>
        <w:t xml:space="preserve">Поиск реализован через SQL-запросы с использованием оператора LIKE и функции </w:t>
      </w:r>
      <w:proofErr w:type="gramStart"/>
      <w:r w:rsidRPr="005A4E6B">
        <w:rPr>
          <w:rFonts w:cs="Times New Roman"/>
          <w:lang w:val="ru-RU"/>
        </w:rPr>
        <w:t>LOWER(</w:t>
      </w:r>
      <w:proofErr w:type="gramEnd"/>
      <w:r w:rsidRPr="005A4E6B">
        <w:rPr>
          <w:rFonts w:cs="Times New Roman"/>
          <w:lang w:val="ru-RU"/>
        </w:rPr>
        <w:t xml:space="preserve">) для </w:t>
      </w:r>
      <w:proofErr w:type="spellStart"/>
      <w:r w:rsidRPr="005A4E6B">
        <w:rPr>
          <w:rFonts w:cs="Times New Roman"/>
          <w:lang w:val="ru-RU"/>
        </w:rPr>
        <w:t>регистронезависимого</w:t>
      </w:r>
      <w:proofErr w:type="spellEnd"/>
      <w:r w:rsidRPr="005A4E6B">
        <w:rPr>
          <w:rFonts w:cs="Times New Roman"/>
          <w:lang w:val="ru-RU"/>
        </w:rPr>
        <w:t xml:space="preserve"> поиска:</w:t>
      </w:r>
    </w:p>
    <w:p w14:paraId="1706017A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>QList&lt;</w:t>
      </w:r>
      <w:proofErr w:type="spellStart"/>
      <w:r w:rsidRPr="005D6E9D">
        <w:rPr>
          <w:rFonts w:ascii="Courier New" w:hAnsi="Courier New" w:cs="Courier New"/>
        </w:rPr>
        <w:t>QPair</w:t>
      </w:r>
      <w:proofErr w:type="spellEnd"/>
      <w:r w:rsidRPr="005D6E9D">
        <w:rPr>
          <w:rFonts w:ascii="Courier New" w:hAnsi="Courier New" w:cs="Courier New"/>
        </w:rPr>
        <w:t xml:space="preserve">&lt;unsigned int, Contact&gt;&gt; </w:t>
      </w:r>
    </w:p>
    <w:p w14:paraId="5C735952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proofErr w:type="spellStart"/>
      <w:proofErr w:type="gramStart"/>
      <w:r w:rsidRPr="005D6E9D">
        <w:rPr>
          <w:rFonts w:ascii="Courier New" w:hAnsi="Courier New" w:cs="Courier New"/>
        </w:rPr>
        <w:t>DatabaseManager</w:t>
      </w:r>
      <w:proofErr w:type="spellEnd"/>
      <w:r w:rsidRPr="005D6E9D">
        <w:rPr>
          <w:rFonts w:ascii="Courier New" w:hAnsi="Courier New" w:cs="Courier New"/>
        </w:rPr>
        <w:t>::</w:t>
      </w:r>
      <w:proofErr w:type="spellStart"/>
      <w:r w:rsidRPr="005D6E9D">
        <w:rPr>
          <w:rFonts w:ascii="Courier New" w:hAnsi="Courier New" w:cs="Courier New"/>
        </w:rPr>
        <w:t>searchByFirstName</w:t>
      </w:r>
      <w:proofErr w:type="spellEnd"/>
      <w:r w:rsidRPr="005D6E9D">
        <w:rPr>
          <w:rFonts w:ascii="Courier New" w:hAnsi="Courier New" w:cs="Courier New"/>
        </w:rPr>
        <w:t>(</w:t>
      </w:r>
      <w:proofErr w:type="gramEnd"/>
      <w:r w:rsidRPr="005D6E9D">
        <w:rPr>
          <w:rFonts w:ascii="Courier New" w:hAnsi="Courier New" w:cs="Courier New"/>
        </w:rPr>
        <w:t xml:space="preserve">const </w:t>
      </w:r>
      <w:proofErr w:type="spellStart"/>
      <w:r w:rsidRPr="005D6E9D">
        <w:rPr>
          <w:rFonts w:ascii="Courier New" w:hAnsi="Courier New" w:cs="Courier New"/>
        </w:rPr>
        <w:t>QString</w:t>
      </w:r>
      <w:proofErr w:type="spellEnd"/>
      <w:r w:rsidRPr="005D6E9D">
        <w:rPr>
          <w:rFonts w:ascii="Courier New" w:hAnsi="Courier New" w:cs="Courier New"/>
        </w:rPr>
        <w:t>&amp; name) const</w:t>
      </w:r>
    </w:p>
    <w:p w14:paraId="50367AE0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>{</w:t>
      </w:r>
    </w:p>
    <w:p w14:paraId="5514C648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QList&lt;</w:t>
      </w:r>
      <w:proofErr w:type="spellStart"/>
      <w:r w:rsidRPr="005D6E9D">
        <w:rPr>
          <w:rFonts w:ascii="Courier New" w:hAnsi="Courier New" w:cs="Courier New"/>
        </w:rPr>
        <w:t>QPair</w:t>
      </w:r>
      <w:proofErr w:type="spellEnd"/>
      <w:r w:rsidRPr="005D6E9D">
        <w:rPr>
          <w:rFonts w:ascii="Courier New" w:hAnsi="Courier New" w:cs="Courier New"/>
        </w:rPr>
        <w:t xml:space="preserve">&lt;unsigned int, Contact&gt;&gt; </w:t>
      </w:r>
      <w:proofErr w:type="gramStart"/>
      <w:r w:rsidRPr="005D6E9D">
        <w:rPr>
          <w:rFonts w:ascii="Courier New" w:hAnsi="Courier New" w:cs="Courier New"/>
        </w:rPr>
        <w:t>result;</w:t>
      </w:r>
      <w:proofErr w:type="gramEnd"/>
    </w:p>
    <w:p w14:paraId="19078902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</w:p>
    <w:p w14:paraId="511FC4D4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  <w:proofErr w:type="spellStart"/>
      <w:r w:rsidRPr="005D6E9D">
        <w:rPr>
          <w:rFonts w:ascii="Courier New" w:hAnsi="Courier New" w:cs="Courier New"/>
        </w:rPr>
        <w:t>QSqlQuery</w:t>
      </w:r>
      <w:proofErr w:type="spellEnd"/>
      <w:r w:rsidRPr="005D6E9D">
        <w:rPr>
          <w:rFonts w:ascii="Courier New" w:hAnsi="Courier New" w:cs="Courier New"/>
        </w:rPr>
        <w:t xml:space="preserve"> query(</w:t>
      </w:r>
      <w:proofErr w:type="spellStart"/>
      <w:r w:rsidRPr="005D6E9D">
        <w:rPr>
          <w:rFonts w:ascii="Courier New" w:hAnsi="Courier New" w:cs="Courier New"/>
        </w:rPr>
        <w:t>m_db</w:t>
      </w:r>
      <w:proofErr w:type="spellEnd"/>
      <w:proofErr w:type="gramStart"/>
      <w:r w:rsidRPr="005D6E9D">
        <w:rPr>
          <w:rFonts w:ascii="Courier New" w:hAnsi="Courier New" w:cs="Courier New"/>
        </w:rPr>
        <w:t>);</w:t>
      </w:r>
      <w:proofErr w:type="gramEnd"/>
    </w:p>
    <w:p w14:paraId="4ACECE35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D6E9D">
        <w:rPr>
          <w:rFonts w:ascii="Courier New" w:hAnsi="Courier New" w:cs="Courier New"/>
        </w:rPr>
        <w:t>query.prepare</w:t>
      </w:r>
      <w:proofErr w:type="spellEnd"/>
      <w:proofErr w:type="gramEnd"/>
      <w:r w:rsidRPr="005D6E9D">
        <w:rPr>
          <w:rFonts w:ascii="Courier New" w:hAnsi="Courier New" w:cs="Courier New"/>
        </w:rPr>
        <w:t>(</w:t>
      </w:r>
    </w:p>
    <w:p w14:paraId="7AC9B53F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"SELECT id, </w:t>
      </w:r>
      <w:proofErr w:type="spellStart"/>
      <w:r w:rsidRPr="005D6E9D">
        <w:rPr>
          <w:rFonts w:ascii="Courier New" w:hAnsi="Courier New" w:cs="Courier New"/>
        </w:rPr>
        <w:t>first_name</w:t>
      </w:r>
      <w:proofErr w:type="spellEnd"/>
      <w:r w:rsidRPr="005D6E9D">
        <w:rPr>
          <w:rFonts w:ascii="Courier New" w:hAnsi="Courier New" w:cs="Courier New"/>
        </w:rPr>
        <w:t xml:space="preserve">, </w:t>
      </w:r>
      <w:proofErr w:type="spellStart"/>
      <w:r w:rsidRPr="005D6E9D">
        <w:rPr>
          <w:rFonts w:ascii="Courier New" w:hAnsi="Courier New" w:cs="Courier New"/>
        </w:rPr>
        <w:t>middle_name</w:t>
      </w:r>
      <w:proofErr w:type="spellEnd"/>
      <w:r w:rsidRPr="005D6E9D">
        <w:rPr>
          <w:rFonts w:ascii="Courier New" w:hAnsi="Courier New" w:cs="Courier New"/>
        </w:rPr>
        <w:t xml:space="preserve">, </w:t>
      </w:r>
      <w:proofErr w:type="spellStart"/>
      <w:r w:rsidRPr="005D6E9D">
        <w:rPr>
          <w:rFonts w:ascii="Courier New" w:hAnsi="Courier New" w:cs="Courier New"/>
        </w:rPr>
        <w:t>last_name</w:t>
      </w:r>
      <w:proofErr w:type="spellEnd"/>
      <w:r w:rsidRPr="005D6E9D">
        <w:rPr>
          <w:rFonts w:ascii="Courier New" w:hAnsi="Courier New" w:cs="Courier New"/>
        </w:rPr>
        <w:t>, "</w:t>
      </w:r>
    </w:p>
    <w:p w14:paraId="273B249B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"</w:t>
      </w:r>
      <w:proofErr w:type="gramStart"/>
      <w:r w:rsidRPr="005D6E9D">
        <w:rPr>
          <w:rFonts w:ascii="Courier New" w:hAnsi="Courier New" w:cs="Courier New"/>
        </w:rPr>
        <w:t>email</w:t>
      </w:r>
      <w:proofErr w:type="gramEnd"/>
      <w:r w:rsidRPr="005D6E9D">
        <w:rPr>
          <w:rFonts w:ascii="Courier New" w:hAnsi="Courier New" w:cs="Courier New"/>
        </w:rPr>
        <w:t>, address, birthday "</w:t>
      </w:r>
    </w:p>
    <w:p w14:paraId="22F80562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"FROM contacts "</w:t>
      </w:r>
    </w:p>
    <w:p w14:paraId="1FF3477C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"WHERE </w:t>
      </w:r>
      <w:proofErr w:type="gramStart"/>
      <w:r w:rsidRPr="005D6E9D">
        <w:rPr>
          <w:rFonts w:ascii="Courier New" w:hAnsi="Courier New" w:cs="Courier New"/>
        </w:rPr>
        <w:t>LOWER(</w:t>
      </w:r>
      <w:proofErr w:type="spellStart"/>
      <w:proofErr w:type="gramEnd"/>
      <w:r w:rsidRPr="005D6E9D">
        <w:rPr>
          <w:rFonts w:ascii="Courier New" w:hAnsi="Courier New" w:cs="Courier New"/>
        </w:rPr>
        <w:t>first_name</w:t>
      </w:r>
      <w:proofErr w:type="spellEnd"/>
      <w:r w:rsidRPr="005D6E9D">
        <w:rPr>
          <w:rFonts w:ascii="Courier New" w:hAnsi="Courier New" w:cs="Courier New"/>
        </w:rPr>
        <w:t>) LIKE LOWER(:name)"</w:t>
      </w:r>
    </w:p>
    <w:p w14:paraId="530A3371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);</w:t>
      </w:r>
    </w:p>
    <w:p w14:paraId="49645642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D6E9D">
        <w:rPr>
          <w:rFonts w:ascii="Courier New" w:hAnsi="Courier New" w:cs="Courier New"/>
        </w:rPr>
        <w:t>query.bindValue</w:t>
      </w:r>
      <w:proofErr w:type="spellEnd"/>
      <w:proofErr w:type="gramEnd"/>
      <w:r w:rsidRPr="005D6E9D">
        <w:rPr>
          <w:rFonts w:ascii="Courier New" w:hAnsi="Courier New" w:cs="Courier New"/>
        </w:rPr>
        <w:t>(":name", "%" + name + "%"</w:t>
      </w:r>
      <w:proofErr w:type="gramStart"/>
      <w:r w:rsidRPr="005D6E9D">
        <w:rPr>
          <w:rFonts w:ascii="Courier New" w:hAnsi="Courier New" w:cs="Courier New"/>
        </w:rPr>
        <w:t>);</w:t>
      </w:r>
      <w:proofErr w:type="gramEnd"/>
    </w:p>
    <w:p w14:paraId="294E0482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</w:p>
    <w:p w14:paraId="310FC399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if </w:t>
      </w:r>
      <w:proofErr w:type="gramStart"/>
      <w:r w:rsidRPr="005D6E9D">
        <w:rPr>
          <w:rFonts w:ascii="Courier New" w:hAnsi="Courier New" w:cs="Courier New"/>
        </w:rPr>
        <w:t>(!</w:t>
      </w:r>
      <w:proofErr w:type="spellStart"/>
      <w:r w:rsidRPr="005D6E9D">
        <w:rPr>
          <w:rFonts w:ascii="Courier New" w:hAnsi="Courier New" w:cs="Courier New"/>
        </w:rPr>
        <w:t>query</w:t>
      </w:r>
      <w:proofErr w:type="gramEnd"/>
      <w:r w:rsidRPr="005D6E9D">
        <w:rPr>
          <w:rFonts w:ascii="Courier New" w:hAnsi="Courier New" w:cs="Courier New"/>
        </w:rPr>
        <w:t>.</w:t>
      </w:r>
      <w:proofErr w:type="gramStart"/>
      <w:r w:rsidRPr="005D6E9D">
        <w:rPr>
          <w:rFonts w:ascii="Courier New" w:hAnsi="Courier New" w:cs="Courier New"/>
        </w:rPr>
        <w:t>exec</w:t>
      </w:r>
      <w:proofErr w:type="spellEnd"/>
      <w:r w:rsidRPr="005D6E9D">
        <w:rPr>
          <w:rFonts w:ascii="Courier New" w:hAnsi="Courier New" w:cs="Courier New"/>
        </w:rPr>
        <w:t>()) {</w:t>
      </w:r>
      <w:proofErr w:type="gramEnd"/>
    </w:p>
    <w:p w14:paraId="44CF8C4A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return </w:t>
      </w:r>
      <w:proofErr w:type="gramStart"/>
      <w:r w:rsidRPr="005D6E9D">
        <w:rPr>
          <w:rFonts w:ascii="Courier New" w:hAnsi="Courier New" w:cs="Courier New"/>
        </w:rPr>
        <w:t>result;</w:t>
      </w:r>
      <w:proofErr w:type="gramEnd"/>
    </w:p>
    <w:p w14:paraId="6945C633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}</w:t>
      </w:r>
    </w:p>
    <w:p w14:paraId="34D19222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</w:p>
    <w:p w14:paraId="66DFE2A3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while (</w:t>
      </w:r>
      <w:proofErr w:type="spellStart"/>
      <w:proofErr w:type="gramStart"/>
      <w:r w:rsidRPr="005D6E9D">
        <w:rPr>
          <w:rFonts w:ascii="Courier New" w:hAnsi="Courier New" w:cs="Courier New"/>
        </w:rPr>
        <w:t>query.next</w:t>
      </w:r>
      <w:proofErr w:type="spellEnd"/>
      <w:proofErr w:type="gramEnd"/>
      <w:r w:rsidRPr="005D6E9D">
        <w:rPr>
          <w:rFonts w:ascii="Courier New" w:hAnsi="Courier New" w:cs="Courier New"/>
        </w:rPr>
        <w:t>(</w:t>
      </w:r>
      <w:proofErr w:type="gramStart"/>
      <w:r w:rsidRPr="005D6E9D">
        <w:rPr>
          <w:rFonts w:ascii="Courier New" w:hAnsi="Courier New" w:cs="Courier New"/>
        </w:rPr>
        <w:t>)) {</w:t>
      </w:r>
      <w:proofErr w:type="gramEnd"/>
    </w:p>
    <w:p w14:paraId="36068193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unsigned int id = </w:t>
      </w:r>
      <w:proofErr w:type="spellStart"/>
      <w:r w:rsidRPr="005D6E9D">
        <w:rPr>
          <w:rFonts w:ascii="Courier New" w:hAnsi="Courier New" w:cs="Courier New"/>
        </w:rPr>
        <w:t>query.value</w:t>
      </w:r>
      <w:proofErr w:type="spellEnd"/>
      <w:r w:rsidRPr="005D6E9D">
        <w:rPr>
          <w:rFonts w:ascii="Courier New" w:hAnsi="Courier New" w:cs="Courier New"/>
        </w:rPr>
        <w:t>("id"</w:t>
      </w:r>
      <w:proofErr w:type="gramStart"/>
      <w:r w:rsidRPr="005D6E9D">
        <w:rPr>
          <w:rFonts w:ascii="Courier New" w:hAnsi="Courier New" w:cs="Courier New"/>
        </w:rPr>
        <w:t>).</w:t>
      </w:r>
      <w:proofErr w:type="spellStart"/>
      <w:r w:rsidRPr="005D6E9D">
        <w:rPr>
          <w:rFonts w:ascii="Courier New" w:hAnsi="Courier New" w:cs="Courier New"/>
        </w:rPr>
        <w:t>toUInt</w:t>
      </w:r>
      <w:proofErr w:type="spellEnd"/>
      <w:proofErr w:type="gramEnd"/>
      <w:r w:rsidRPr="005D6E9D">
        <w:rPr>
          <w:rFonts w:ascii="Courier New" w:hAnsi="Courier New" w:cs="Courier New"/>
        </w:rPr>
        <w:t>(</w:t>
      </w:r>
      <w:proofErr w:type="gramStart"/>
      <w:r w:rsidRPr="005D6E9D">
        <w:rPr>
          <w:rFonts w:ascii="Courier New" w:hAnsi="Courier New" w:cs="Courier New"/>
        </w:rPr>
        <w:t>);</w:t>
      </w:r>
      <w:proofErr w:type="gramEnd"/>
    </w:p>
    <w:p w14:paraId="32A5AFA2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Contact </w:t>
      </w:r>
      <w:proofErr w:type="spellStart"/>
      <w:r w:rsidRPr="005D6E9D">
        <w:rPr>
          <w:rFonts w:ascii="Courier New" w:hAnsi="Courier New" w:cs="Courier New"/>
        </w:rPr>
        <w:t>contact</w:t>
      </w:r>
      <w:proofErr w:type="spellEnd"/>
      <w:r w:rsidRPr="005D6E9D">
        <w:rPr>
          <w:rFonts w:ascii="Courier New" w:hAnsi="Courier New" w:cs="Courier New"/>
        </w:rPr>
        <w:t xml:space="preserve"> = </w:t>
      </w:r>
      <w:proofErr w:type="spellStart"/>
      <w:r w:rsidRPr="005D6E9D">
        <w:rPr>
          <w:rFonts w:ascii="Courier New" w:hAnsi="Courier New" w:cs="Courier New"/>
        </w:rPr>
        <w:t>resultToContact</w:t>
      </w:r>
      <w:proofErr w:type="spellEnd"/>
      <w:r w:rsidRPr="005D6E9D">
        <w:rPr>
          <w:rFonts w:ascii="Courier New" w:hAnsi="Courier New" w:cs="Courier New"/>
        </w:rPr>
        <w:t>(query</w:t>
      </w:r>
      <w:proofErr w:type="gramStart"/>
      <w:r w:rsidRPr="005D6E9D">
        <w:rPr>
          <w:rFonts w:ascii="Courier New" w:hAnsi="Courier New" w:cs="Courier New"/>
        </w:rPr>
        <w:t>);</w:t>
      </w:r>
      <w:proofErr w:type="gramEnd"/>
    </w:p>
    <w:p w14:paraId="194F9B6B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D6E9D">
        <w:rPr>
          <w:rFonts w:ascii="Courier New" w:hAnsi="Courier New" w:cs="Courier New"/>
        </w:rPr>
        <w:t>contact.numbers</w:t>
      </w:r>
      <w:proofErr w:type="spellEnd"/>
      <w:proofErr w:type="gramEnd"/>
      <w:r w:rsidRPr="005D6E9D">
        <w:rPr>
          <w:rFonts w:ascii="Courier New" w:hAnsi="Courier New" w:cs="Courier New"/>
        </w:rPr>
        <w:t xml:space="preserve"> = </w:t>
      </w:r>
      <w:proofErr w:type="spellStart"/>
      <w:r w:rsidRPr="005D6E9D">
        <w:rPr>
          <w:rFonts w:ascii="Courier New" w:hAnsi="Courier New" w:cs="Courier New"/>
        </w:rPr>
        <w:t>getPhonesForContact</w:t>
      </w:r>
      <w:proofErr w:type="spellEnd"/>
      <w:r w:rsidRPr="005D6E9D">
        <w:rPr>
          <w:rFonts w:ascii="Courier New" w:hAnsi="Courier New" w:cs="Courier New"/>
        </w:rPr>
        <w:t>(id</w:t>
      </w:r>
      <w:proofErr w:type="gramStart"/>
      <w:r w:rsidRPr="005D6E9D">
        <w:rPr>
          <w:rFonts w:ascii="Courier New" w:hAnsi="Courier New" w:cs="Courier New"/>
        </w:rPr>
        <w:t>);</w:t>
      </w:r>
      <w:proofErr w:type="gramEnd"/>
    </w:p>
    <w:p w14:paraId="1E0A08E0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D6E9D">
        <w:rPr>
          <w:rFonts w:ascii="Courier New" w:hAnsi="Courier New" w:cs="Courier New"/>
        </w:rPr>
        <w:t>result.append</w:t>
      </w:r>
      <w:proofErr w:type="spellEnd"/>
      <w:proofErr w:type="gramEnd"/>
      <w:r w:rsidRPr="005D6E9D">
        <w:rPr>
          <w:rFonts w:ascii="Courier New" w:hAnsi="Courier New" w:cs="Courier New"/>
        </w:rPr>
        <w:t>(</w:t>
      </w:r>
      <w:proofErr w:type="spellStart"/>
      <w:proofErr w:type="gramStart"/>
      <w:r w:rsidRPr="005D6E9D">
        <w:rPr>
          <w:rFonts w:ascii="Courier New" w:hAnsi="Courier New" w:cs="Courier New"/>
        </w:rPr>
        <w:t>qMakePair</w:t>
      </w:r>
      <w:proofErr w:type="spellEnd"/>
      <w:r w:rsidRPr="005D6E9D">
        <w:rPr>
          <w:rFonts w:ascii="Courier New" w:hAnsi="Courier New" w:cs="Courier New"/>
        </w:rPr>
        <w:t>(</w:t>
      </w:r>
      <w:proofErr w:type="gramEnd"/>
      <w:r w:rsidRPr="005D6E9D">
        <w:rPr>
          <w:rFonts w:ascii="Courier New" w:hAnsi="Courier New" w:cs="Courier New"/>
        </w:rPr>
        <w:t>id, contact)</w:t>
      </w:r>
      <w:proofErr w:type="gramStart"/>
      <w:r w:rsidRPr="005D6E9D">
        <w:rPr>
          <w:rFonts w:ascii="Courier New" w:hAnsi="Courier New" w:cs="Courier New"/>
        </w:rPr>
        <w:t>);</w:t>
      </w:r>
      <w:proofErr w:type="gramEnd"/>
    </w:p>
    <w:p w14:paraId="02034B47" w14:textId="77777777" w:rsidR="005D6E9D" w:rsidRPr="00FC63C5" w:rsidRDefault="005D6E9D" w:rsidP="005D6E9D">
      <w:pPr>
        <w:jc w:val="left"/>
        <w:rPr>
          <w:rFonts w:ascii="Courier New" w:hAnsi="Courier New" w:cs="Courier New"/>
          <w:lang w:val="ru-RU"/>
        </w:rPr>
      </w:pPr>
      <w:r w:rsidRPr="005D6E9D">
        <w:rPr>
          <w:rFonts w:ascii="Courier New" w:hAnsi="Courier New" w:cs="Courier New"/>
        </w:rPr>
        <w:t xml:space="preserve">    </w:t>
      </w:r>
      <w:r w:rsidRPr="00FC63C5">
        <w:rPr>
          <w:rFonts w:ascii="Courier New" w:hAnsi="Courier New" w:cs="Courier New"/>
          <w:lang w:val="ru-RU"/>
        </w:rPr>
        <w:t>}</w:t>
      </w:r>
    </w:p>
    <w:p w14:paraId="536B845C" w14:textId="77777777" w:rsidR="005D6E9D" w:rsidRPr="00FC63C5" w:rsidRDefault="005D6E9D" w:rsidP="005D6E9D">
      <w:pPr>
        <w:jc w:val="left"/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lastRenderedPageBreak/>
        <w:t xml:space="preserve">    </w:t>
      </w:r>
    </w:p>
    <w:p w14:paraId="5EC1A5A6" w14:textId="77777777" w:rsidR="005D6E9D" w:rsidRPr="00FC63C5" w:rsidRDefault="005D6E9D" w:rsidP="005D6E9D">
      <w:pPr>
        <w:jc w:val="left"/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 xml:space="preserve">    </w:t>
      </w:r>
      <w:r w:rsidRPr="005D6E9D">
        <w:rPr>
          <w:rFonts w:ascii="Courier New" w:hAnsi="Courier New" w:cs="Courier New"/>
        </w:rPr>
        <w:t>return</w:t>
      </w:r>
      <w:r w:rsidRPr="00FC63C5">
        <w:rPr>
          <w:rFonts w:ascii="Courier New" w:hAnsi="Courier New" w:cs="Courier New"/>
          <w:lang w:val="ru-RU"/>
        </w:rPr>
        <w:t xml:space="preserve"> </w:t>
      </w:r>
      <w:proofErr w:type="gramStart"/>
      <w:r w:rsidRPr="005D6E9D">
        <w:rPr>
          <w:rFonts w:ascii="Courier New" w:hAnsi="Courier New" w:cs="Courier New"/>
        </w:rPr>
        <w:t>result</w:t>
      </w:r>
      <w:r w:rsidRPr="00FC63C5">
        <w:rPr>
          <w:rFonts w:ascii="Courier New" w:hAnsi="Courier New" w:cs="Courier New"/>
          <w:lang w:val="ru-RU"/>
        </w:rPr>
        <w:t>;</w:t>
      </w:r>
      <w:proofErr w:type="gramEnd"/>
    </w:p>
    <w:p w14:paraId="3072C4FE" w14:textId="45FCB52F" w:rsidR="005D6E9D" w:rsidRPr="00FC63C5" w:rsidRDefault="005D6E9D" w:rsidP="005D6E9D">
      <w:pPr>
        <w:jc w:val="left"/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>}</w:t>
      </w:r>
    </w:p>
    <w:p w14:paraId="7607AB45" w14:textId="054C6F31" w:rsidR="005D6E9D" w:rsidRPr="00FC63C5" w:rsidRDefault="005D6E9D" w:rsidP="005D6E9D">
      <w:pPr>
        <w:jc w:val="left"/>
        <w:rPr>
          <w:rFonts w:cs="Times New Roman"/>
          <w:lang w:val="ru-RU"/>
        </w:rPr>
      </w:pPr>
      <w:r w:rsidRPr="005D6E9D">
        <w:rPr>
          <w:rFonts w:cs="Times New Roman"/>
          <w:lang w:val="ru-RU"/>
        </w:rPr>
        <w:t xml:space="preserve">Для поиска по телефону используется JOIN с таблицей </w:t>
      </w:r>
      <w:proofErr w:type="spellStart"/>
      <w:r w:rsidRPr="005D6E9D">
        <w:rPr>
          <w:rFonts w:cs="Times New Roman"/>
          <w:lang w:val="ru-RU"/>
        </w:rPr>
        <w:t>phones</w:t>
      </w:r>
      <w:proofErr w:type="spellEnd"/>
      <w:r w:rsidRPr="005D6E9D">
        <w:rPr>
          <w:rFonts w:cs="Times New Roman"/>
          <w:lang w:val="ru-RU"/>
        </w:rPr>
        <w:t>:</w:t>
      </w:r>
    </w:p>
    <w:p w14:paraId="76B94F82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>QList&lt;</w:t>
      </w:r>
      <w:proofErr w:type="spellStart"/>
      <w:r w:rsidRPr="005D6E9D">
        <w:rPr>
          <w:rFonts w:ascii="Courier New" w:hAnsi="Courier New" w:cs="Courier New"/>
        </w:rPr>
        <w:t>QPair</w:t>
      </w:r>
      <w:proofErr w:type="spellEnd"/>
      <w:r w:rsidRPr="005D6E9D">
        <w:rPr>
          <w:rFonts w:ascii="Courier New" w:hAnsi="Courier New" w:cs="Courier New"/>
        </w:rPr>
        <w:t xml:space="preserve">&lt;unsigned int, Contact&gt;&gt; </w:t>
      </w:r>
    </w:p>
    <w:p w14:paraId="3E2C3386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proofErr w:type="spellStart"/>
      <w:proofErr w:type="gramStart"/>
      <w:r w:rsidRPr="005D6E9D">
        <w:rPr>
          <w:rFonts w:ascii="Courier New" w:hAnsi="Courier New" w:cs="Courier New"/>
        </w:rPr>
        <w:t>DatabaseManager</w:t>
      </w:r>
      <w:proofErr w:type="spellEnd"/>
      <w:r w:rsidRPr="005D6E9D">
        <w:rPr>
          <w:rFonts w:ascii="Courier New" w:hAnsi="Courier New" w:cs="Courier New"/>
        </w:rPr>
        <w:t>::</w:t>
      </w:r>
      <w:proofErr w:type="spellStart"/>
      <w:r w:rsidRPr="005D6E9D">
        <w:rPr>
          <w:rFonts w:ascii="Courier New" w:hAnsi="Courier New" w:cs="Courier New"/>
        </w:rPr>
        <w:t>searchByPhone</w:t>
      </w:r>
      <w:proofErr w:type="spellEnd"/>
      <w:r w:rsidRPr="005D6E9D">
        <w:rPr>
          <w:rFonts w:ascii="Courier New" w:hAnsi="Courier New" w:cs="Courier New"/>
        </w:rPr>
        <w:t>(</w:t>
      </w:r>
      <w:proofErr w:type="gramEnd"/>
      <w:r w:rsidRPr="005D6E9D">
        <w:rPr>
          <w:rFonts w:ascii="Courier New" w:hAnsi="Courier New" w:cs="Courier New"/>
        </w:rPr>
        <w:t xml:space="preserve">const </w:t>
      </w:r>
      <w:proofErr w:type="spellStart"/>
      <w:r w:rsidRPr="005D6E9D">
        <w:rPr>
          <w:rFonts w:ascii="Courier New" w:hAnsi="Courier New" w:cs="Courier New"/>
        </w:rPr>
        <w:t>QString</w:t>
      </w:r>
      <w:proofErr w:type="spellEnd"/>
      <w:r w:rsidRPr="005D6E9D">
        <w:rPr>
          <w:rFonts w:ascii="Courier New" w:hAnsi="Courier New" w:cs="Courier New"/>
        </w:rPr>
        <w:t>&amp; phone) const</w:t>
      </w:r>
    </w:p>
    <w:p w14:paraId="40C17AEA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>{</w:t>
      </w:r>
    </w:p>
    <w:p w14:paraId="599537AD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D6E9D">
        <w:rPr>
          <w:rFonts w:ascii="Courier New" w:hAnsi="Courier New" w:cs="Courier New"/>
        </w:rPr>
        <w:t>query.prepare</w:t>
      </w:r>
      <w:proofErr w:type="spellEnd"/>
      <w:proofErr w:type="gramEnd"/>
      <w:r w:rsidRPr="005D6E9D">
        <w:rPr>
          <w:rFonts w:ascii="Courier New" w:hAnsi="Courier New" w:cs="Courier New"/>
        </w:rPr>
        <w:t>(</w:t>
      </w:r>
    </w:p>
    <w:p w14:paraId="4C85CB6D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"SELECT DISTINCT c.id, </w:t>
      </w:r>
      <w:proofErr w:type="spellStart"/>
      <w:proofErr w:type="gramStart"/>
      <w:r w:rsidRPr="005D6E9D">
        <w:rPr>
          <w:rFonts w:ascii="Courier New" w:hAnsi="Courier New" w:cs="Courier New"/>
        </w:rPr>
        <w:t>c.first</w:t>
      </w:r>
      <w:proofErr w:type="gramEnd"/>
      <w:r w:rsidRPr="005D6E9D">
        <w:rPr>
          <w:rFonts w:ascii="Courier New" w:hAnsi="Courier New" w:cs="Courier New"/>
        </w:rPr>
        <w:t>_name</w:t>
      </w:r>
      <w:proofErr w:type="spellEnd"/>
      <w:r w:rsidRPr="005D6E9D">
        <w:rPr>
          <w:rFonts w:ascii="Courier New" w:hAnsi="Courier New" w:cs="Courier New"/>
        </w:rPr>
        <w:t>, ... "</w:t>
      </w:r>
    </w:p>
    <w:p w14:paraId="43D9FDCC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"FROM contacts c "</w:t>
      </w:r>
    </w:p>
    <w:p w14:paraId="1CEA55DA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"JOIN phones p ON c.id = </w:t>
      </w:r>
      <w:proofErr w:type="spellStart"/>
      <w:proofErr w:type="gramStart"/>
      <w:r w:rsidRPr="005D6E9D">
        <w:rPr>
          <w:rFonts w:ascii="Courier New" w:hAnsi="Courier New" w:cs="Courier New"/>
        </w:rPr>
        <w:t>p.contact</w:t>
      </w:r>
      <w:proofErr w:type="gramEnd"/>
      <w:r w:rsidRPr="005D6E9D">
        <w:rPr>
          <w:rFonts w:ascii="Courier New" w:hAnsi="Courier New" w:cs="Courier New"/>
        </w:rPr>
        <w:t>_id</w:t>
      </w:r>
      <w:proofErr w:type="spellEnd"/>
      <w:r w:rsidRPr="005D6E9D">
        <w:rPr>
          <w:rFonts w:ascii="Courier New" w:hAnsi="Courier New" w:cs="Courier New"/>
        </w:rPr>
        <w:t xml:space="preserve"> "</w:t>
      </w:r>
    </w:p>
    <w:p w14:paraId="64EC3E65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"WHERE </w:t>
      </w:r>
      <w:proofErr w:type="spellStart"/>
      <w:proofErr w:type="gramStart"/>
      <w:r w:rsidRPr="005D6E9D">
        <w:rPr>
          <w:rFonts w:ascii="Courier New" w:hAnsi="Courier New" w:cs="Courier New"/>
        </w:rPr>
        <w:t>p.phone</w:t>
      </w:r>
      <w:proofErr w:type="gramEnd"/>
      <w:r w:rsidRPr="005D6E9D">
        <w:rPr>
          <w:rFonts w:ascii="Courier New" w:hAnsi="Courier New" w:cs="Courier New"/>
        </w:rPr>
        <w:t>_number</w:t>
      </w:r>
      <w:proofErr w:type="spellEnd"/>
      <w:r w:rsidRPr="005D6E9D">
        <w:rPr>
          <w:rFonts w:ascii="Courier New" w:hAnsi="Courier New" w:cs="Courier New"/>
        </w:rPr>
        <w:t xml:space="preserve"> </w:t>
      </w:r>
      <w:proofErr w:type="gramStart"/>
      <w:r w:rsidRPr="005D6E9D">
        <w:rPr>
          <w:rFonts w:ascii="Courier New" w:hAnsi="Courier New" w:cs="Courier New"/>
        </w:rPr>
        <w:t>LIKE :phone</w:t>
      </w:r>
      <w:proofErr w:type="gramEnd"/>
      <w:r w:rsidRPr="005D6E9D">
        <w:rPr>
          <w:rFonts w:ascii="Courier New" w:hAnsi="Courier New" w:cs="Courier New"/>
        </w:rPr>
        <w:t>"</w:t>
      </w:r>
    </w:p>
    <w:p w14:paraId="56229D5B" w14:textId="77777777" w:rsidR="005D6E9D" w:rsidRPr="00FC63C5" w:rsidRDefault="005D6E9D" w:rsidP="005D6E9D">
      <w:pPr>
        <w:jc w:val="left"/>
        <w:rPr>
          <w:rFonts w:ascii="Courier New" w:hAnsi="Courier New" w:cs="Courier New"/>
          <w:lang w:val="ru-RU"/>
        </w:rPr>
      </w:pPr>
      <w:r w:rsidRPr="005D6E9D">
        <w:rPr>
          <w:rFonts w:ascii="Courier New" w:hAnsi="Courier New" w:cs="Courier New"/>
        </w:rPr>
        <w:t xml:space="preserve">    </w:t>
      </w:r>
      <w:r w:rsidRPr="00FC63C5">
        <w:rPr>
          <w:rFonts w:ascii="Courier New" w:hAnsi="Courier New" w:cs="Courier New"/>
          <w:lang w:val="ru-RU"/>
        </w:rPr>
        <w:t>);</w:t>
      </w:r>
    </w:p>
    <w:p w14:paraId="08FB7EC8" w14:textId="77777777" w:rsidR="005D6E9D" w:rsidRPr="00FC63C5" w:rsidRDefault="005D6E9D" w:rsidP="005D6E9D">
      <w:pPr>
        <w:jc w:val="left"/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 xml:space="preserve">    </w:t>
      </w:r>
      <w:proofErr w:type="gramStart"/>
      <w:r w:rsidRPr="005D6E9D">
        <w:rPr>
          <w:rFonts w:ascii="Courier New" w:hAnsi="Courier New" w:cs="Courier New"/>
        </w:rPr>
        <w:t>query</w:t>
      </w:r>
      <w:r w:rsidRPr="00FC63C5">
        <w:rPr>
          <w:rFonts w:ascii="Courier New" w:hAnsi="Courier New" w:cs="Courier New"/>
          <w:lang w:val="ru-RU"/>
        </w:rPr>
        <w:t>.</w:t>
      </w:r>
      <w:proofErr w:type="spellStart"/>
      <w:r w:rsidRPr="005D6E9D">
        <w:rPr>
          <w:rFonts w:ascii="Courier New" w:hAnsi="Courier New" w:cs="Courier New"/>
        </w:rPr>
        <w:t>bindValue</w:t>
      </w:r>
      <w:proofErr w:type="spellEnd"/>
      <w:proofErr w:type="gramEnd"/>
      <w:r w:rsidRPr="00FC63C5">
        <w:rPr>
          <w:rFonts w:ascii="Courier New" w:hAnsi="Courier New" w:cs="Courier New"/>
          <w:lang w:val="ru-RU"/>
        </w:rPr>
        <w:t>(</w:t>
      </w:r>
      <w:proofErr w:type="gramStart"/>
      <w:r w:rsidRPr="00FC63C5">
        <w:rPr>
          <w:rFonts w:ascii="Courier New" w:hAnsi="Courier New" w:cs="Courier New"/>
          <w:lang w:val="ru-RU"/>
        </w:rPr>
        <w:t>":</w:t>
      </w:r>
      <w:r w:rsidRPr="005D6E9D">
        <w:rPr>
          <w:rFonts w:ascii="Courier New" w:hAnsi="Courier New" w:cs="Courier New"/>
        </w:rPr>
        <w:t>phone</w:t>
      </w:r>
      <w:proofErr w:type="gramEnd"/>
      <w:r w:rsidRPr="00FC63C5">
        <w:rPr>
          <w:rFonts w:ascii="Courier New" w:hAnsi="Courier New" w:cs="Courier New"/>
          <w:lang w:val="ru-RU"/>
        </w:rPr>
        <w:t xml:space="preserve">", "%" + </w:t>
      </w:r>
      <w:r w:rsidRPr="005D6E9D">
        <w:rPr>
          <w:rFonts w:ascii="Courier New" w:hAnsi="Courier New" w:cs="Courier New"/>
        </w:rPr>
        <w:t>phone</w:t>
      </w:r>
      <w:r w:rsidRPr="00FC63C5">
        <w:rPr>
          <w:rFonts w:ascii="Courier New" w:hAnsi="Courier New" w:cs="Courier New"/>
          <w:lang w:val="ru-RU"/>
        </w:rPr>
        <w:t xml:space="preserve"> + "%"</w:t>
      </w:r>
      <w:proofErr w:type="gramStart"/>
      <w:r w:rsidRPr="00FC63C5">
        <w:rPr>
          <w:rFonts w:ascii="Courier New" w:hAnsi="Courier New" w:cs="Courier New"/>
          <w:lang w:val="ru-RU"/>
        </w:rPr>
        <w:t>);</w:t>
      </w:r>
      <w:proofErr w:type="gramEnd"/>
    </w:p>
    <w:p w14:paraId="333B8683" w14:textId="77777777" w:rsidR="005D6E9D" w:rsidRPr="00FC63C5" w:rsidRDefault="005D6E9D" w:rsidP="005D6E9D">
      <w:pPr>
        <w:jc w:val="left"/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 xml:space="preserve">    // ...</w:t>
      </w:r>
    </w:p>
    <w:p w14:paraId="50F232BE" w14:textId="0DA430DA" w:rsidR="005D6E9D" w:rsidRPr="00FC63C5" w:rsidRDefault="005D6E9D" w:rsidP="005D6E9D">
      <w:pPr>
        <w:jc w:val="left"/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>}</w:t>
      </w:r>
    </w:p>
    <w:p w14:paraId="28EB5968" w14:textId="77777777" w:rsidR="005D6E9D" w:rsidRPr="005D6E9D" w:rsidRDefault="005D6E9D" w:rsidP="005D6E9D">
      <w:pPr>
        <w:jc w:val="left"/>
        <w:rPr>
          <w:rFonts w:cs="Times New Roman"/>
          <w:b/>
          <w:bCs/>
          <w:lang w:val="ru-RU"/>
        </w:rPr>
      </w:pPr>
      <w:r w:rsidRPr="005D6E9D">
        <w:rPr>
          <w:rFonts w:cs="Times New Roman"/>
          <w:b/>
          <w:bCs/>
          <w:lang w:val="ru-RU"/>
        </w:rPr>
        <w:t>Удаление контакта с каскадным удалением</w:t>
      </w:r>
    </w:p>
    <w:p w14:paraId="729C3D6A" w14:textId="67D1AF30" w:rsidR="005D6E9D" w:rsidRPr="00FC63C5" w:rsidRDefault="005D6E9D" w:rsidP="005D6E9D">
      <w:pPr>
        <w:jc w:val="left"/>
        <w:rPr>
          <w:rFonts w:cs="Times New Roman"/>
          <w:lang w:val="ru-RU"/>
        </w:rPr>
      </w:pPr>
      <w:r w:rsidRPr="005D6E9D">
        <w:rPr>
          <w:rFonts w:cs="Times New Roman"/>
          <w:lang w:val="ru-RU"/>
        </w:rPr>
        <w:t>Благодаря ограничению ON DELETE CASCADE в схеме базы данных, удаление контакта автоматически удаляет все связанные телефоны:</w:t>
      </w:r>
    </w:p>
    <w:p w14:paraId="67806204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bool </w:t>
      </w:r>
      <w:proofErr w:type="spellStart"/>
      <w:proofErr w:type="gramStart"/>
      <w:r w:rsidRPr="005D6E9D">
        <w:rPr>
          <w:rFonts w:ascii="Courier New" w:hAnsi="Courier New" w:cs="Courier New"/>
        </w:rPr>
        <w:t>DatabaseManager</w:t>
      </w:r>
      <w:proofErr w:type="spellEnd"/>
      <w:r w:rsidRPr="005D6E9D">
        <w:rPr>
          <w:rFonts w:ascii="Courier New" w:hAnsi="Courier New" w:cs="Courier New"/>
        </w:rPr>
        <w:t>::</w:t>
      </w:r>
      <w:proofErr w:type="spellStart"/>
      <w:r w:rsidRPr="005D6E9D">
        <w:rPr>
          <w:rFonts w:ascii="Courier New" w:hAnsi="Courier New" w:cs="Courier New"/>
        </w:rPr>
        <w:t>deleteContact</w:t>
      </w:r>
      <w:proofErr w:type="spellEnd"/>
      <w:r w:rsidRPr="005D6E9D">
        <w:rPr>
          <w:rFonts w:ascii="Courier New" w:hAnsi="Courier New" w:cs="Courier New"/>
        </w:rPr>
        <w:t>(</w:t>
      </w:r>
      <w:proofErr w:type="gramEnd"/>
      <w:r w:rsidRPr="005D6E9D">
        <w:rPr>
          <w:rFonts w:ascii="Courier New" w:hAnsi="Courier New" w:cs="Courier New"/>
        </w:rPr>
        <w:t>unsigned int id)</w:t>
      </w:r>
    </w:p>
    <w:p w14:paraId="433D1922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>{</w:t>
      </w:r>
    </w:p>
    <w:p w14:paraId="19F9F37D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  <w:proofErr w:type="spellStart"/>
      <w:r w:rsidRPr="005D6E9D">
        <w:rPr>
          <w:rFonts w:ascii="Courier New" w:hAnsi="Courier New" w:cs="Courier New"/>
        </w:rPr>
        <w:t>QSqlQuery</w:t>
      </w:r>
      <w:proofErr w:type="spellEnd"/>
      <w:r w:rsidRPr="005D6E9D">
        <w:rPr>
          <w:rFonts w:ascii="Courier New" w:hAnsi="Courier New" w:cs="Courier New"/>
        </w:rPr>
        <w:t xml:space="preserve"> query(</w:t>
      </w:r>
      <w:proofErr w:type="spellStart"/>
      <w:r w:rsidRPr="005D6E9D">
        <w:rPr>
          <w:rFonts w:ascii="Courier New" w:hAnsi="Courier New" w:cs="Courier New"/>
        </w:rPr>
        <w:t>m_db</w:t>
      </w:r>
      <w:proofErr w:type="spellEnd"/>
      <w:proofErr w:type="gramStart"/>
      <w:r w:rsidRPr="005D6E9D">
        <w:rPr>
          <w:rFonts w:ascii="Courier New" w:hAnsi="Courier New" w:cs="Courier New"/>
        </w:rPr>
        <w:t>);</w:t>
      </w:r>
      <w:proofErr w:type="gramEnd"/>
    </w:p>
    <w:p w14:paraId="24FEB67D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D6E9D">
        <w:rPr>
          <w:rFonts w:ascii="Courier New" w:hAnsi="Courier New" w:cs="Courier New"/>
        </w:rPr>
        <w:t>query.prepare</w:t>
      </w:r>
      <w:proofErr w:type="spellEnd"/>
      <w:proofErr w:type="gramEnd"/>
      <w:r w:rsidRPr="005D6E9D">
        <w:rPr>
          <w:rFonts w:ascii="Courier New" w:hAnsi="Courier New" w:cs="Courier New"/>
        </w:rPr>
        <w:t xml:space="preserve">("DELETE FROM contacts WHERE id </w:t>
      </w:r>
      <w:proofErr w:type="gramStart"/>
      <w:r w:rsidRPr="005D6E9D">
        <w:rPr>
          <w:rFonts w:ascii="Courier New" w:hAnsi="Courier New" w:cs="Courier New"/>
        </w:rPr>
        <w:t>= :id</w:t>
      </w:r>
      <w:proofErr w:type="gramEnd"/>
      <w:r w:rsidRPr="005D6E9D">
        <w:rPr>
          <w:rFonts w:ascii="Courier New" w:hAnsi="Courier New" w:cs="Courier New"/>
        </w:rPr>
        <w:t>"</w:t>
      </w:r>
      <w:proofErr w:type="gramStart"/>
      <w:r w:rsidRPr="005D6E9D">
        <w:rPr>
          <w:rFonts w:ascii="Courier New" w:hAnsi="Courier New" w:cs="Courier New"/>
        </w:rPr>
        <w:t>);</w:t>
      </w:r>
      <w:proofErr w:type="gramEnd"/>
    </w:p>
    <w:p w14:paraId="5AAB961A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D6E9D">
        <w:rPr>
          <w:rFonts w:ascii="Courier New" w:hAnsi="Courier New" w:cs="Courier New"/>
        </w:rPr>
        <w:t>query.bindValue</w:t>
      </w:r>
      <w:proofErr w:type="spellEnd"/>
      <w:proofErr w:type="gramEnd"/>
      <w:r w:rsidRPr="005D6E9D">
        <w:rPr>
          <w:rFonts w:ascii="Courier New" w:hAnsi="Courier New" w:cs="Courier New"/>
        </w:rPr>
        <w:t>(":id", id</w:t>
      </w:r>
      <w:proofErr w:type="gramStart"/>
      <w:r w:rsidRPr="005D6E9D">
        <w:rPr>
          <w:rFonts w:ascii="Courier New" w:hAnsi="Courier New" w:cs="Courier New"/>
        </w:rPr>
        <w:t>);</w:t>
      </w:r>
      <w:proofErr w:type="gramEnd"/>
    </w:p>
    <w:p w14:paraId="03AA423C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</w:p>
    <w:p w14:paraId="35BBA2A8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if </w:t>
      </w:r>
      <w:proofErr w:type="gramStart"/>
      <w:r w:rsidRPr="005D6E9D">
        <w:rPr>
          <w:rFonts w:ascii="Courier New" w:hAnsi="Courier New" w:cs="Courier New"/>
        </w:rPr>
        <w:t>(!</w:t>
      </w:r>
      <w:proofErr w:type="spellStart"/>
      <w:r w:rsidRPr="005D6E9D">
        <w:rPr>
          <w:rFonts w:ascii="Courier New" w:hAnsi="Courier New" w:cs="Courier New"/>
        </w:rPr>
        <w:t>query</w:t>
      </w:r>
      <w:proofErr w:type="gramEnd"/>
      <w:r w:rsidRPr="005D6E9D">
        <w:rPr>
          <w:rFonts w:ascii="Courier New" w:hAnsi="Courier New" w:cs="Courier New"/>
        </w:rPr>
        <w:t>.</w:t>
      </w:r>
      <w:proofErr w:type="gramStart"/>
      <w:r w:rsidRPr="005D6E9D">
        <w:rPr>
          <w:rFonts w:ascii="Courier New" w:hAnsi="Courier New" w:cs="Courier New"/>
        </w:rPr>
        <w:t>exec</w:t>
      </w:r>
      <w:proofErr w:type="spellEnd"/>
      <w:r w:rsidRPr="005D6E9D">
        <w:rPr>
          <w:rFonts w:ascii="Courier New" w:hAnsi="Courier New" w:cs="Courier New"/>
        </w:rPr>
        <w:t>()) {</w:t>
      </w:r>
      <w:proofErr w:type="gramEnd"/>
    </w:p>
    <w:p w14:paraId="7A5BDCF9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</w:t>
      </w:r>
      <w:proofErr w:type="spellStart"/>
      <w:r w:rsidRPr="005D6E9D">
        <w:rPr>
          <w:rFonts w:ascii="Courier New" w:hAnsi="Courier New" w:cs="Courier New"/>
        </w:rPr>
        <w:t>m_lastError</w:t>
      </w:r>
      <w:proofErr w:type="spellEnd"/>
      <w:r w:rsidRPr="005D6E9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5D6E9D">
        <w:rPr>
          <w:rFonts w:ascii="Courier New" w:hAnsi="Courier New" w:cs="Courier New"/>
        </w:rPr>
        <w:t>query.lastError</w:t>
      </w:r>
      <w:proofErr w:type="spellEnd"/>
      <w:proofErr w:type="gramEnd"/>
      <w:r w:rsidRPr="005D6E9D">
        <w:rPr>
          <w:rFonts w:ascii="Courier New" w:hAnsi="Courier New" w:cs="Courier New"/>
        </w:rPr>
        <w:t>().</w:t>
      </w:r>
      <w:proofErr w:type="gramStart"/>
      <w:r w:rsidRPr="005D6E9D">
        <w:rPr>
          <w:rFonts w:ascii="Courier New" w:hAnsi="Courier New" w:cs="Courier New"/>
        </w:rPr>
        <w:t>text();</w:t>
      </w:r>
      <w:proofErr w:type="gramEnd"/>
    </w:p>
    <w:p w14:paraId="31392369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lastRenderedPageBreak/>
        <w:t xml:space="preserve">        return </w:t>
      </w:r>
      <w:proofErr w:type="gramStart"/>
      <w:r w:rsidRPr="005D6E9D">
        <w:rPr>
          <w:rFonts w:ascii="Courier New" w:hAnsi="Courier New" w:cs="Courier New"/>
        </w:rPr>
        <w:t>false;</w:t>
      </w:r>
      <w:proofErr w:type="gramEnd"/>
    </w:p>
    <w:p w14:paraId="78103CCC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}</w:t>
      </w:r>
    </w:p>
    <w:p w14:paraId="21F94D28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</w:p>
    <w:p w14:paraId="7411B27F" w14:textId="77777777" w:rsidR="005D6E9D" w:rsidRP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return </w:t>
      </w:r>
      <w:proofErr w:type="spellStart"/>
      <w:proofErr w:type="gramStart"/>
      <w:r w:rsidRPr="005D6E9D">
        <w:rPr>
          <w:rFonts w:ascii="Courier New" w:hAnsi="Courier New" w:cs="Courier New"/>
        </w:rPr>
        <w:t>query.numRowsAffected</w:t>
      </w:r>
      <w:proofErr w:type="spellEnd"/>
      <w:proofErr w:type="gramEnd"/>
      <w:r w:rsidRPr="005D6E9D">
        <w:rPr>
          <w:rFonts w:ascii="Courier New" w:hAnsi="Courier New" w:cs="Courier New"/>
        </w:rPr>
        <w:t xml:space="preserve">() &gt; </w:t>
      </w:r>
      <w:proofErr w:type="gramStart"/>
      <w:r w:rsidRPr="005D6E9D">
        <w:rPr>
          <w:rFonts w:ascii="Courier New" w:hAnsi="Courier New" w:cs="Courier New"/>
        </w:rPr>
        <w:t>0;</w:t>
      </w:r>
      <w:proofErr w:type="gramEnd"/>
    </w:p>
    <w:p w14:paraId="52A803FC" w14:textId="65F9B077" w:rsidR="005D6E9D" w:rsidRDefault="005D6E9D" w:rsidP="005D6E9D">
      <w:pPr>
        <w:jc w:val="left"/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>}</w:t>
      </w:r>
    </w:p>
    <w:p w14:paraId="4F8F8B12" w14:textId="331CBF91" w:rsidR="005D6E9D" w:rsidRDefault="005D6E9D" w:rsidP="005D6E9D">
      <w:pPr>
        <w:pStyle w:val="31"/>
        <w:numPr>
          <w:ilvl w:val="2"/>
          <w:numId w:val="72"/>
        </w:numPr>
      </w:pPr>
      <w:bookmarkStart w:id="33" w:name="_Toc219826140"/>
      <w:proofErr w:type="spellStart"/>
      <w:r w:rsidRPr="005D6E9D">
        <w:t>Интеграция</w:t>
      </w:r>
      <w:proofErr w:type="spellEnd"/>
      <w:r w:rsidRPr="005D6E9D">
        <w:t xml:space="preserve"> с </w:t>
      </w:r>
      <w:proofErr w:type="spellStart"/>
      <w:r w:rsidRPr="005D6E9D">
        <w:t>классом</w:t>
      </w:r>
      <w:proofErr w:type="spellEnd"/>
      <w:r w:rsidRPr="005D6E9D">
        <w:t xml:space="preserve"> </w:t>
      </w:r>
      <w:proofErr w:type="spellStart"/>
      <w:r w:rsidRPr="005D6E9D">
        <w:t>PhoneBook</w:t>
      </w:r>
      <w:bookmarkEnd w:id="33"/>
      <w:proofErr w:type="spellEnd"/>
    </w:p>
    <w:p w14:paraId="708B9F2C" w14:textId="4FD6738D" w:rsidR="005D6E9D" w:rsidRPr="00D6326C" w:rsidRDefault="005D6E9D" w:rsidP="005D6E9D">
      <w:pPr>
        <w:rPr>
          <w:lang w:val="ru-RU"/>
        </w:rPr>
      </w:pPr>
      <w:r w:rsidRPr="005D6E9D">
        <w:rPr>
          <w:lang w:val="ru-RU"/>
        </w:rPr>
        <w:t xml:space="preserve">Класс </w:t>
      </w:r>
      <w:proofErr w:type="spellStart"/>
      <w:r w:rsidRPr="005D6E9D">
        <w:rPr>
          <w:lang w:val="ru-RU"/>
        </w:rPr>
        <w:t>PhoneBook</w:t>
      </w:r>
      <w:proofErr w:type="spellEnd"/>
      <w:r w:rsidRPr="005D6E9D">
        <w:rPr>
          <w:lang w:val="ru-RU"/>
        </w:rPr>
        <w:t xml:space="preserve"> расширен для поддержки работы с базой данных в дополнение к файловому хранилищу:</w:t>
      </w:r>
    </w:p>
    <w:p w14:paraId="2A0F0F82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class </w:t>
      </w:r>
      <w:proofErr w:type="spellStart"/>
      <w:r w:rsidRPr="005D6E9D">
        <w:rPr>
          <w:rFonts w:ascii="Courier New" w:hAnsi="Courier New" w:cs="Courier New"/>
        </w:rPr>
        <w:t>PhoneBook</w:t>
      </w:r>
      <w:proofErr w:type="spellEnd"/>
      <w:r w:rsidRPr="005D6E9D">
        <w:rPr>
          <w:rFonts w:ascii="Courier New" w:hAnsi="Courier New" w:cs="Courier New"/>
        </w:rPr>
        <w:t xml:space="preserve"> {</w:t>
      </w:r>
    </w:p>
    <w:p w14:paraId="1ED2AD52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>private:</w:t>
      </w:r>
    </w:p>
    <w:p w14:paraId="134FD405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  <w:proofErr w:type="gramStart"/>
      <w:r w:rsidRPr="005D6E9D">
        <w:rPr>
          <w:rFonts w:ascii="Courier New" w:hAnsi="Courier New" w:cs="Courier New"/>
        </w:rPr>
        <w:t>std::</w:t>
      </w:r>
      <w:proofErr w:type="gramEnd"/>
      <w:r w:rsidRPr="005D6E9D">
        <w:rPr>
          <w:rFonts w:ascii="Courier New" w:hAnsi="Courier New" w:cs="Courier New"/>
        </w:rPr>
        <w:t xml:space="preserve">string </w:t>
      </w:r>
      <w:proofErr w:type="spellStart"/>
      <w:proofErr w:type="gramStart"/>
      <w:r w:rsidRPr="005D6E9D">
        <w:rPr>
          <w:rFonts w:ascii="Courier New" w:hAnsi="Courier New" w:cs="Courier New"/>
        </w:rPr>
        <w:t>storageFile</w:t>
      </w:r>
      <w:proofErr w:type="spellEnd"/>
      <w:r w:rsidRPr="005D6E9D">
        <w:rPr>
          <w:rFonts w:ascii="Courier New" w:hAnsi="Courier New" w:cs="Courier New"/>
        </w:rPr>
        <w:t>;</w:t>
      </w:r>
      <w:proofErr w:type="gramEnd"/>
    </w:p>
    <w:p w14:paraId="78858440" w14:textId="77777777" w:rsidR="005D6E9D" w:rsidRPr="00FC63C5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bool</w:t>
      </w:r>
      <w:r w:rsidRPr="00FC63C5">
        <w:rPr>
          <w:rFonts w:ascii="Courier New" w:hAnsi="Courier New" w:cs="Courier New"/>
        </w:rPr>
        <w:t xml:space="preserve"> </w:t>
      </w:r>
      <w:proofErr w:type="spellStart"/>
      <w:r w:rsidRPr="005D6E9D">
        <w:rPr>
          <w:rFonts w:ascii="Courier New" w:hAnsi="Courier New" w:cs="Courier New"/>
        </w:rPr>
        <w:t>m</w:t>
      </w:r>
      <w:r w:rsidRPr="00FC63C5">
        <w:rPr>
          <w:rFonts w:ascii="Courier New" w:hAnsi="Courier New" w:cs="Courier New"/>
        </w:rPr>
        <w:t>_</w:t>
      </w:r>
      <w:proofErr w:type="gramStart"/>
      <w:r w:rsidRPr="005D6E9D">
        <w:rPr>
          <w:rFonts w:ascii="Courier New" w:hAnsi="Courier New" w:cs="Courier New"/>
        </w:rPr>
        <w:t>useDatabase</w:t>
      </w:r>
      <w:proofErr w:type="spellEnd"/>
      <w:r w:rsidRPr="00FC63C5">
        <w:rPr>
          <w:rFonts w:ascii="Courier New" w:hAnsi="Courier New" w:cs="Courier New"/>
        </w:rPr>
        <w:t>;  /</w:t>
      </w:r>
      <w:proofErr w:type="gramEnd"/>
      <w:r w:rsidRPr="00FC63C5">
        <w:rPr>
          <w:rFonts w:ascii="Courier New" w:hAnsi="Courier New" w:cs="Courier New"/>
        </w:rPr>
        <w:t xml:space="preserve">/ </w:t>
      </w:r>
      <w:r w:rsidRPr="005D6E9D">
        <w:rPr>
          <w:rFonts w:ascii="Courier New" w:hAnsi="Courier New" w:cs="Courier New"/>
          <w:lang w:val="ru-RU"/>
        </w:rPr>
        <w:t>Флаг</w:t>
      </w:r>
      <w:r w:rsidRPr="00FC63C5">
        <w:rPr>
          <w:rFonts w:ascii="Courier New" w:hAnsi="Courier New" w:cs="Courier New"/>
        </w:rPr>
        <w:t xml:space="preserve"> </w:t>
      </w:r>
      <w:r w:rsidRPr="005D6E9D">
        <w:rPr>
          <w:rFonts w:ascii="Courier New" w:hAnsi="Courier New" w:cs="Courier New"/>
          <w:lang w:val="ru-RU"/>
        </w:rPr>
        <w:t>использования</w:t>
      </w:r>
      <w:r w:rsidRPr="00FC63C5">
        <w:rPr>
          <w:rFonts w:ascii="Courier New" w:hAnsi="Courier New" w:cs="Courier New"/>
        </w:rPr>
        <w:t xml:space="preserve"> </w:t>
      </w:r>
      <w:r w:rsidRPr="005D6E9D">
        <w:rPr>
          <w:rFonts w:ascii="Courier New" w:hAnsi="Courier New" w:cs="Courier New"/>
          <w:lang w:val="ru-RU"/>
        </w:rPr>
        <w:t>БД</w:t>
      </w:r>
    </w:p>
    <w:p w14:paraId="352F938C" w14:textId="77777777" w:rsidR="005D6E9D" w:rsidRPr="00FC63C5" w:rsidRDefault="005D6E9D" w:rsidP="005D6E9D">
      <w:pPr>
        <w:rPr>
          <w:rFonts w:ascii="Courier New" w:hAnsi="Courier New" w:cs="Courier New"/>
        </w:rPr>
      </w:pPr>
      <w:r w:rsidRPr="00FC63C5">
        <w:rPr>
          <w:rFonts w:ascii="Courier New" w:hAnsi="Courier New" w:cs="Courier New"/>
        </w:rPr>
        <w:t xml:space="preserve">    </w:t>
      </w:r>
    </w:p>
    <w:p w14:paraId="7D3C24EB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>public:</w:t>
      </w:r>
    </w:p>
    <w:p w14:paraId="07613B05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bool </w:t>
      </w:r>
      <w:proofErr w:type="spellStart"/>
      <w:proofErr w:type="gramStart"/>
      <w:r w:rsidRPr="005D6E9D">
        <w:rPr>
          <w:rFonts w:ascii="Courier New" w:hAnsi="Courier New" w:cs="Courier New"/>
        </w:rPr>
        <w:t>connectToDatabase</w:t>
      </w:r>
      <w:proofErr w:type="spellEnd"/>
      <w:r w:rsidRPr="005D6E9D">
        <w:rPr>
          <w:rFonts w:ascii="Courier New" w:hAnsi="Courier New" w:cs="Courier New"/>
        </w:rPr>
        <w:t>(</w:t>
      </w:r>
      <w:proofErr w:type="gramEnd"/>
      <w:r w:rsidRPr="005D6E9D">
        <w:rPr>
          <w:rFonts w:ascii="Courier New" w:hAnsi="Courier New" w:cs="Courier New"/>
        </w:rPr>
        <w:t xml:space="preserve">const </w:t>
      </w:r>
      <w:proofErr w:type="spellStart"/>
      <w:r w:rsidRPr="005D6E9D">
        <w:rPr>
          <w:rFonts w:ascii="Courier New" w:hAnsi="Courier New" w:cs="Courier New"/>
        </w:rPr>
        <w:t>QString</w:t>
      </w:r>
      <w:proofErr w:type="spellEnd"/>
      <w:r w:rsidRPr="005D6E9D">
        <w:rPr>
          <w:rFonts w:ascii="Courier New" w:hAnsi="Courier New" w:cs="Courier New"/>
        </w:rPr>
        <w:t>&amp; host = "localhost",</w:t>
      </w:r>
    </w:p>
    <w:p w14:paraId="3821D4CE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                  int port = 5432,</w:t>
      </w:r>
    </w:p>
    <w:p w14:paraId="04EDC033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                  const </w:t>
      </w:r>
      <w:proofErr w:type="spellStart"/>
      <w:r w:rsidRPr="005D6E9D">
        <w:rPr>
          <w:rFonts w:ascii="Courier New" w:hAnsi="Courier New" w:cs="Courier New"/>
        </w:rPr>
        <w:t>QString</w:t>
      </w:r>
      <w:proofErr w:type="spellEnd"/>
      <w:r w:rsidRPr="005D6E9D">
        <w:rPr>
          <w:rFonts w:ascii="Courier New" w:hAnsi="Courier New" w:cs="Courier New"/>
        </w:rPr>
        <w:t>&amp; dbName = "</w:t>
      </w:r>
      <w:proofErr w:type="spellStart"/>
      <w:r w:rsidRPr="005D6E9D">
        <w:rPr>
          <w:rFonts w:ascii="Courier New" w:hAnsi="Courier New" w:cs="Courier New"/>
        </w:rPr>
        <w:t>phonebook_db</w:t>
      </w:r>
      <w:proofErr w:type="spellEnd"/>
      <w:r w:rsidRPr="005D6E9D">
        <w:rPr>
          <w:rFonts w:ascii="Courier New" w:hAnsi="Courier New" w:cs="Courier New"/>
        </w:rPr>
        <w:t>",</w:t>
      </w:r>
    </w:p>
    <w:p w14:paraId="2FF32471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                  const </w:t>
      </w:r>
      <w:proofErr w:type="spellStart"/>
      <w:r w:rsidRPr="005D6E9D">
        <w:rPr>
          <w:rFonts w:ascii="Courier New" w:hAnsi="Courier New" w:cs="Courier New"/>
        </w:rPr>
        <w:t>QString</w:t>
      </w:r>
      <w:proofErr w:type="spellEnd"/>
      <w:r w:rsidRPr="005D6E9D">
        <w:rPr>
          <w:rFonts w:ascii="Courier New" w:hAnsi="Courier New" w:cs="Courier New"/>
        </w:rPr>
        <w:t>&amp; user = "postgres",</w:t>
      </w:r>
    </w:p>
    <w:p w14:paraId="1DC9DA92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                  const </w:t>
      </w:r>
      <w:proofErr w:type="spellStart"/>
      <w:r w:rsidRPr="005D6E9D">
        <w:rPr>
          <w:rFonts w:ascii="Courier New" w:hAnsi="Courier New" w:cs="Courier New"/>
        </w:rPr>
        <w:t>QString</w:t>
      </w:r>
      <w:proofErr w:type="spellEnd"/>
      <w:r w:rsidRPr="005D6E9D">
        <w:rPr>
          <w:rFonts w:ascii="Courier New" w:hAnsi="Courier New" w:cs="Courier New"/>
        </w:rPr>
        <w:t>&amp; password = ""</w:t>
      </w:r>
      <w:proofErr w:type="gramStart"/>
      <w:r w:rsidRPr="005D6E9D">
        <w:rPr>
          <w:rFonts w:ascii="Courier New" w:hAnsi="Courier New" w:cs="Courier New"/>
        </w:rPr>
        <w:t>);</w:t>
      </w:r>
      <w:proofErr w:type="gramEnd"/>
    </w:p>
    <w:p w14:paraId="63D2CC82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</w:p>
    <w:p w14:paraId="28FC7D48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bool </w:t>
      </w:r>
      <w:proofErr w:type="spellStart"/>
      <w:proofErr w:type="gramStart"/>
      <w:r w:rsidRPr="005D6E9D">
        <w:rPr>
          <w:rFonts w:ascii="Courier New" w:hAnsi="Courier New" w:cs="Courier New"/>
        </w:rPr>
        <w:t>isUsingDatabase</w:t>
      </w:r>
      <w:proofErr w:type="spellEnd"/>
      <w:r w:rsidRPr="005D6E9D">
        <w:rPr>
          <w:rFonts w:ascii="Courier New" w:hAnsi="Courier New" w:cs="Courier New"/>
        </w:rPr>
        <w:t>(</w:t>
      </w:r>
      <w:proofErr w:type="gramEnd"/>
      <w:r w:rsidRPr="005D6E9D">
        <w:rPr>
          <w:rFonts w:ascii="Courier New" w:hAnsi="Courier New" w:cs="Courier New"/>
        </w:rPr>
        <w:t xml:space="preserve">) const </w:t>
      </w:r>
      <w:proofErr w:type="gramStart"/>
      <w:r w:rsidRPr="005D6E9D">
        <w:rPr>
          <w:rFonts w:ascii="Courier New" w:hAnsi="Courier New" w:cs="Courier New"/>
        </w:rPr>
        <w:t>{ return</w:t>
      </w:r>
      <w:proofErr w:type="gramEnd"/>
      <w:r w:rsidRPr="005D6E9D">
        <w:rPr>
          <w:rFonts w:ascii="Courier New" w:hAnsi="Courier New" w:cs="Courier New"/>
        </w:rPr>
        <w:t xml:space="preserve"> </w:t>
      </w:r>
      <w:proofErr w:type="spellStart"/>
      <w:r w:rsidRPr="005D6E9D">
        <w:rPr>
          <w:rFonts w:ascii="Courier New" w:hAnsi="Courier New" w:cs="Courier New"/>
        </w:rPr>
        <w:t>m_useDatabase</w:t>
      </w:r>
      <w:proofErr w:type="spellEnd"/>
      <w:proofErr w:type="gramStart"/>
      <w:r w:rsidRPr="005D6E9D">
        <w:rPr>
          <w:rFonts w:ascii="Courier New" w:hAnsi="Courier New" w:cs="Courier New"/>
        </w:rPr>
        <w:t>; }</w:t>
      </w:r>
      <w:proofErr w:type="gramEnd"/>
    </w:p>
    <w:p w14:paraId="795EF5C4" w14:textId="77777777" w:rsidR="005D6E9D" w:rsidRPr="00FC63C5" w:rsidRDefault="005D6E9D" w:rsidP="005D6E9D">
      <w:pPr>
        <w:rPr>
          <w:rFonts w:ascii="Courier New" w:hAnsi="Courier New" w:cs="Courier New"/>
          <w:lang w:val="ru-RU"/>
        </w:rPr>
      </w:pPr>
      <w:r w:rsidRPr="005D6E9D">
        <w:rPr>
          <w:rFonts w:ascii="Courier New" w:hAnsi="Courier New" w:cs="Courier New"/>
        </w:rPr>
        <w:t xml:space="preserve">    void</w:t>
      </w:r>
      <w:r w:rsidRPr="00FC63C5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5D6E9D">
        <w:rPr>
          <w:rFonts w:ascii="Courier New" w:hAnsi="Courier New" w:cs="Courier New"/>
        </w:rPr>
        <w:t>refreshCacheFromDatabase</w:t>
      </w:r>
      <w:proofErr w:type="spellEnd"/>
      <w:r w:rsidRPr="00FC63C5">
        <w:rPr>
          <w:rFonts w:ascii="Courier New" w:hAnsi="Courier New" w:cs="Courier New"/>
          <w:lang w:val="ru-RU"/>
        </w:rPr>
        <w:t>();</w:t>
      </w:r>
      <w:proofErr w:type="gramEnd"/>
    </w:p>
    <w:p w14:paraId="4EFF67DB" w14:textId="4B074C66" w:rsidR="005D6E9D" w:rsidRPr="00FC63C5" w:rsidRDefault="005D6E9D" w:rsidP="005D6E9D">
      <w:pPr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>};</w:t>
      </w:r>
    </w:p>
    <w:p w14:paraId="09420E39" w14:textId="77777777" w:rsidR="005D6E9D" w:rsidRPr="005D6E9D" w:rsidRDefault="005D6E9D" w:rsidP="005D6E9D">
      <w:pPr>
        <w:rPr>
          <w:rFonts w:cs="Times New Roman"/>
          <w:b/>
          <w:bCs/>
          <w:lang w:val="ru-RU"/>
        </w:rPr>
      </w:pPr>
      <w:r w:rsidRPr="005D6E9D">
        <w:rPr>
          <w:rFonts w:cs="Times New Roman"/>
          <w:b/>
          <w:bCs/>
          <w:lang w:val="ru-RU"/>
        </w:rPr>
        <w:t>Гибридный режим работы</w:t>
      </w:r>
    </w:p>
    <w:p w14:paraId="22F395BA" w14:textId="462861AB" w:rsidR="005D6E9D" w:rsidRPr="00FC63C5" w:rsidRDefault="005D6E9D" w:rsidP="005D6E9D">
      <w:pPr>
        <w:rPr>
          <w:rFonts w:cs="Times New Roman"/>
          <w:lang w:val="ru-RU"/>
        </w:rPr>
      </w:pPr>
      <w:r w:rsidRPr="005D6E9D">
        <w:rPr>
          <w:rFonts w:cs="Times New Roman"/>
          <w:lang w:val="ru-RU"/>
        </w:rPr>
        <w:lastRenderedPageBreak/>
        <w:t>При запуске приложения выполняется попытка подключения к базе данных:</w:t>
      </w:r>
    </w:p>
    <w:p w14:paraId="308940F4" w14:textId="77777777" w:rsidR="005D6E9D" w:rsidRPr="005D6E9D" w:rsidRDefault="005D6E9D" w:rsidP="005D6E9D">
      <w:pPr>
        <w:rPr>
          <w:rFonts w:ascii="Courier New" w:hAnsi="Courier New" w:cs="Courier New"/>
        </w:rPr>
      </w:pPr>
      <w:proofErr w:type="spellStart"/>
      <w:proofErr w:type="gramStart"/>
      <w:r w:rsidRPr="005D6E9D">
        <w:rPr>
          <w:rFonts w:ascii="Courier New" w:hAnsi="Courier New" w:cs="Courier New"/>
        </w:rPr>
        <w:t>PhoneBook</w:t>
      </w:r>
      <w:proofErr w:type="spellEnd"/>
      <w:r w:rsidRPr="005D6E9D">
        <w:rPr>
          <w:rFonts w:ascii="Courier New" w:hAnsi="Courier New" w:cs="Courier New"/>
        </w:rPr>
        <w:t>::</w:t>
      </w:r>
      <w:proofErr w:type="spellStart"/>
      <w:r w:rsidRPr="005D6E9D">
        <w:rPr>
          <w:rFonts w:ascii="Courier New" w:hAnsi="Courier New" w:cs="Courier New"/>
        </w:rPr>
        <w:t>PhoneBook</w:t>
      </w:r>
      <w:proofErr w:type="spellEnd"/>
      <w:r w:rsidRPr="005D6E9D">
        <w:rPr>
          <w:rFonts w:ascii="Courier New" w:hAnsi="Courier New" w:cs="Courier New"/>
        </w:rPr>
        <w:t>() :</w:t>
      </w:r>
      <w:proofErr w:type="gramEnd"/>
      <w:r w:rsidRPr="005D6E9D">
        <w:rPr>
          <w:rFonts w:ascii="Courier New" w:hAnsi="Courier New" w:cs="Courier New"/>
        </w:rPr>
        <w:t xml:space="preserve"> </w:t>
      </w:r>
      <w:proofErr w:type="gramStart"/>
      <w:r w:rsidRPr="005D6E9D">
        <w:rPr>
          <w:rFonts w:ascii="Courier New" w:hAnsi="Courier New" w:cs="Courier New"/>
        </w:rPr>
        <w:t>index(</w:t>
      </w:r>
      <w:proofErr w:type="gramEnd"/>
      <w:r w:rsidRPr="005D6E9D">
        <w:rPr>
          <w:rFonts w:ascii="Courier New" w:hAnsi="Courier New" w:cs="Courier New"/>
        </w:rPr>
        <w:t xml:space="preserve">0), </w:t>
      </w:r>
      <w:proofErr w:type="spellStart"/>
      <w:r w:rsidRPr="005D6E9D">
        <w:rPr>
          <w:rFonts w:ascii="Courier New" w:hAnsi="Courier New" w:cs="Courier New"/>
        </w:rPr>
        <w:t>storageFile</w:t>
      </w:r>
      <w:proofErr w:type="spellEnd"/>
      <w:r w:rsidRPr="005D6E9D">
        <w:rPr>
          <w:rFonts w:ascii="Courier New" w:hAnsi="Courier New" w:cs="Courier New"/>
        </w:rPr>
        <w:t>("</w:t>
      </w:r>
      <w:proofErr w:type="spellStart"/>
      <w:r w:rsidRPr="005D6E9D">
        <w:rPr>
          <w:rFonts w:ascii="Courier New" w:hAnsi="Courier New" w:cs="Courier New"/>
        </w:rPr>
        <w:t>phonebook.db</w:t>
      </w:r>
      <w:proofErr w:type="spellEnd"/>
      <w:r w:rsidRPr="005D6E9D">
        <w:rPr>
          <w:rFonts w:ascii="Courier New" w:hAnsi="Courier New" w:cs="Courier New"/>
        </w:rPr>
        <w:t>")</w:t>
      </w:r>
    </w:p>
    <w:p w14:paraId="1C8DAE87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>{</w:t>
      </w:r>
    </w:p>
    <w:p w14:paraId="026D3B60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if (</w:t>
      </w:r>
      <w:proofErr w:type="spellStart"/>
      <w:proofErr w:type="gramStart"/>
      <w:r w:rsidRPr="005D6E9D">
        <w:rPr>
          <w:rFonts w:ascii="Courier New" w:hAnsi="Courier New" w:cs="Courier New"/>
        </w:rPr>
        <w:t>connectToDatabase</w:t>
      </w:r>
      <w:proofErr w:type="spellEnd"/>
      <w:r w:rsidRPr="005D6E9D">
        <w:rPr>
          <w:rFonts w:ascii="Courier New" w:hAnsi="Courier New" w:cs="Courier New"/>
        </w:rPr>
        <w:t>(</w:t>
      </w:r>
      <w:proofErr w:type="gramEnd"/>
      <w:r w:rsidRPr="005D6E9D">
        <w:rPr>
          <w:rFonts w:ascii="Courier New" w:hAnsi="Courier New" w:cs="Courier New"/>
        </w:rPr>
        <w:t>)) {</w:t>
      </w:r>
    </w:p>
    <w:p w14:paraId="338B8C8C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D6E9D">
        <w:rPr>
          <w:rFonts w:ascii="Courier New" w:hAnsi="Courier New" w:cs="Courier New"/>
        </w:rPr>
        <w:t>qDebug</w:t>
      </w:r>
      <w:proofErr w:type="spellEnd"/>
      <w:r w:rsidRPr="005D6E9D">
        <w:rPr>
          <w:rFonts w:ascii="Courier New" w:hAnsi="Courier New" w:cs="Courier New"/>
        </w:rPr>
        <w:t>(</w:t>
      </w:r>
      <w:proofErr w:type="gramEnd"/>
      <w:r w:rsidRPr="005D6E9D">
        <w:rPr>
          <w:rFonts w:ascii="Courier New" w:hAnsi="Courier New" w:cs="Courier New"/>
        </w:rPr>
        <w:t>) &lt;&lt; "Using PostgreSQL database</w:t>
      </w:r>
      <w:proofErr w:type="gramStart"/>
      <w:r w:rsidRPr="005D6E9D">
        <w:rPr>
          <w:rFonts w:ascii="Courier New" w:hAnsi="Courier New" w:cs="Courier New"/>
        </w:rPr>
        <w:t>";</w:t>
      </w:r>
      <w:proofErr w:type="gramEnd"/>
    </w:p>
    <w:p w14:paraId="0B9B92F5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D6E9D">
        <w:rPr>
          <w:rFonts w:ascii="Courier New" w:hAnsi="Courier New" w:cs="Courier New"/>
        </w:rPr>
        <w:t>refreshCacheFromDatabase</w:t>
      </w:r>
      <w:proofErr w:type="spellEnd"/>
      <w:r w:rsidRPr="005D6E9D">
        <w:rPr>
          <w:rFonts w:ascii="Courier New" w:hAnsi="Courier New" w:cs="Courier New"/>
        </w:rPr>
        <w:t>();</w:t>
      </w:r>
      <w:proofErr w:type="gramEnd"/>
    </w:p>
    <w:p w14:paraId="6A617F0B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} else {</w:t>
      </w:r>
    </w:p>
    <w:p w14:paraId="3953B21F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D6E9D">
        <w:rPr>
          <w:rFonts w:ascii="Courier New" w:hAnsi="Courier New" w:cs="Courier New"/>
        </w:rPr>
        <w:t>qDebug</w:t>
      </w:r>
      <w:proofErr w:type="spellEnd"/>
      <w:r w:rsidRPr="005D6E9D">
        <w:rPr>
          <w:rFonts w:ascii="Courier New" w:hAnsi="Courier New" w:cs="Courier New"/>
        </w:rPr>
        <w:t>(</w:t>
      </w:r>
      <w:proofErr w:type="gramEnd"/>
      <w:r w:rsidRPr="005D6E9D">
        <w:rPr>
          <w:rFonts w:ascii="Courier New" w:hAnsi="Courier New" w:cs="Courier New"/>
        </w:rPr>
        <w:t>) &lt;&lt; "Falling back to JSON file storage</w:t>
      </w:r>
      <w:proofErr w:type="gramStart"/>
      <w:r w:rsidRPr="005D6E9D">
        <w:rPr>
          <w:rFonts w:ascii="Courier New" w:hAnsi="Courier New" w:cs="Courier New"/>
        </w:rPr>
        <w:t>";</w:t>
      </w:r>
      <w:proofErr w:type="gramEnd"/>
    </w:p>
    <w:p w14:paraId="5AE52308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</w:t>
      </w:r>
      <w:proofErr w:type="spellStart"/>
      <w:r w:rsidRPr="005D6E9D">
        <w:rPr>
          <w:rFonts w:ascii="Courier New" w:hAnsi="Courier New" w:cs="Courier New"/>
        </w:rPr>
        <w:t>load_from_</w:t>
      </w:r>
      <w:proofErr w:type="gramStart"/>
      <w:r w:rsidRPr="005D6E9D">
        <w:rPr>
          <w:rFonts w:ascii="Courier New" w:hAnsi="Courier New" w:cs="Courier New"/>
        </w:rPr>
        <w:t>file</w:t>
      </w:r>
      <w:proofErr w:type="spellEnd"/>
      <w:r w:rsidRPr="005D6E9D">
        <w:rPr>
          <w:rFonts w:ascii="Courier New" w:hAnsi="Courier New" w:cs="Courier New"/>
        </w:rPr>
        <w:t>();</w:t>
      </w:r>
      <w:proofErr w:type="gramEnd"/>
    </w:p>
    <w:p w14:paraId="237DC698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}</w:t>
      </w:r>
    </w:p>
    <w:p w14:paraId="7538CD18" w14:textId="2B388325" w:rsid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>}</w:t>
      </w:r>
    </w:p>
    <w:p w14:paraId="1378C995" w14:textId="77777777" w:rsidR="005D6E9D" w:rsidRPr="005D6E9D" w:rsidRDefault="005D6E9D" w:rsidP="005D6E9D">
      <w:pPr>
        <w:rPr>
          <w:rFonts w:cs="Times New Roman"/>
          <w:lang w:val="ru-RU"/>
        </w:rPr>
      </w:pPr>
      <w:r w:rsidRPr="005D6E9D">
        <w:rPr>
          <w:rFonts w:cs="Times New Roman"/>
          <w:lang w:val="ru-RU"/>
        </w:rPr>
        <w:t>Если</w:t>
      </w:r>
      <w:r w:rsidRPr="00FC63C5">
        <w:rPr>
          <w:rFonts w:cs="Times New Roman"/>
        </w:rPr>
        <w:t xml:space="preserve"> </w:t>
      </w:r>
      <w:r w:rsidRPr="005D6E9D">
        <w:rPr>
          <w:rFonts w:cs="Times New Roman"/>
          <w:lang w:val="ru-RU"/>
        </w:rPr>
        <w:t>подключение</w:t>
      </w:r>
      <w:r w:rsidRPr="00FC63C5">
        <w:rPr>
          <w:rFonts w:cs="Times New Roman"/>
        </w:rPr>
        <w:t xml:space="preserve"> </w:t>
      </w:r>
      <w:r w:rsidRPr="005D6E9D">
        <w:rPr>
          <w:rFonts w:cs="Times New Roman"/>
          <w:lang w:val="ru-RU"/>
        </w:rPr>
        <w:t>успешно</w:t>
      </w:r>
      <w:r w:rsidRPr="00FC63C5">
        <w:rPr>
          <w:rFonts w:cs="Times New Roman"/>
        </w:rPr>
        <w:t xml:space="preserve">, </w:t>
      </w:r>
      <w:r w:rsidRPr="005D6E9D">
        <w:rPr>
          <w:rFonts w:cs="Times New Roman"/>
          <w:lang w:val="ru-RU"/>
        </w:rPr>
        <w:t>устанавливается</w:t>
      </w:r>
      <w:r w:rsidRPr="00FC63C5">
        <w:rPr>
          <w:rFonts w:cs="Times New Roman"/>
        </w:rPr>
        <w:t xml:space="preserve"> </w:t>
      </w:r>
      <w:r w:rsidRPr="005D6E9D">
        <w:rPr>
          <w:rFonts w:cs="Times New Roman"/>
          <w:lang w:val="ru-RU"/>
        </w:rPr>
        <w:t>флаг</w:t>
      </w:r>
      <w:r w:rsidRPr="00FC63C5">
        <w:rPr>
          <w:rFonts w:cs="Times New Roman"/>
        </w:rPr>
        <w:t xml:space="preserve"> </w:t>
      </w:r>
      <w:proofErr w:type="spellStart"/>
      <w:r w:rsidRPr="00FC63C5">
        <w:rPr>
          <w:rFonts w:cs="Times New Roman"/>
        </w:rPr>
        <w:t>m_useDatabase</w:t>
      </w:r>
      <w:proofErr w:type="spellEnd"/>
      <w:r w:rsidRPr="00FC63C5">
        <w:rPr>
          <w:rFonts w:cs="Times New Roman"/>
        </w:rPr>
        <w:t xml:space="preserve"> = true, </w:t>
      </w:r>
      <w:r w:rsidRPr="005D6E9D">
        <w:rPr>
          <w:rFonts w:cs="Times New Roman"/>
          <w:lang w:val="ru-RU"/>
        </w:rPr>
        <w:t>и</w:t>
      </w:r>
      <w:r w:rsidRPr="00FC63C5">
        <w:rPr>
          <w:rFonts w:cs="Times New Roman"/>
        </w:rPr>
        <w:t xml:space="preserve"> </w:t>
      </w:r>
      <w:r w:rsidRPr="005D6E9D">
        <w:rPr>
          <w:rFonts w:cs="Times New Roman"/>
          <w:lang w:val="ru-RU"/>
        </w:rPr>
        <w:t>все</w:t>
      </w:r>
      <w:r w:rsidRPr="00FC63C5">
        <w:rPr>
          <w:rFonts w:cs="Times New Roman"/>
        </w:rPr>
        <w:t xml:space="preserve"> </w:t>
      </w:r>
      <w:r w:rsidRPr="005D6E9D">
        <w:rPr>
          <w:rFonts w:cs="Times New Roman"/>
          <w:lang w:val="ru-RU"/>
        </w:rPr>
        <w:t>операции</w:t>
      </w:r>
      <w:r w:rsidRPr="00FC63C5">
        <w:rPr>
          <w:rFonts w:cs="Times New Roman"/>
        </w:rPr>
        <w:t xml:space="preserve"> CRUD </w:t>
      </w:r>
      <w:r w:rsidRPr="005D6E9D">
        <w:rPr>
          <w:rFonts w:cs="Times New Roman"/>
          <w:lang w:val="ru-RU"/>
        </w:rPr>
        <w:t>выполняются</w:t>
      </w:r>
      <w:r w:rsidRPr="00FC63C5">
        <w:rPr>
          <w:rFonts w:cs="Times New Roman"/>
        </w:rPr>
        <w:t xml:space="preserve"> </w:t>
      </w:r>
      <w:r w:rsidRPr="005D6E9D">
        <w:rPr>
          <w:rFonts w:cs="Times New Roman"/>
          <w:lang w:val="ru-RU"/>
        </w:rPr>
        <w:t>через</w:t>
      </w:r>
      <w:r w:rsidRPr="00FC63C5">
        <w:rPr>
          <w:rFonts w:cs="Times New Roman"/>
        </w:rPr>
        <w:t xml:space="preserve"> </w:t>
      </w:r>
      <w:proofErr w:type="spellStart"/>
      <w:r w:rsidRPr="00FC63C5">
        <w:rPr>
          <w:rFonts w:cs="Times New Roman"/>
        </w:rPr>
        <w:t>DatabaseManager</w:t>
      </w:r>
      <w:proofErr w:type="spellEnd"/>
      <w:r w:rsidRPr="00FC63C5">
        <w:rPr>
          <w:rFonts w:cs="Times New Roman"/>
        </w:rPr>
        <w:t xml:space="preserve">. </w:t>
      </w:r>
      <w:r w:rsidRPr="005D6E9D">
        <w:rPr>
          <w:rFonts w:cs="Times New Roman"/>
          <w:lang w:val="ru-RU"/>
        </w:rPr>
        <w:t>В противном случае приложение использует файловое хранилище.</w:t>
      </w:r>
    </w:p>
    <w:p w14:paraId="1BDA1693" w14:textId="77777777" w:rsidR="005D6E9D" w:rsidRPr="005D6E9D" w:rsidRDefault="005D6E9D" w:rsidP="005D6E9D">
      <w:pPr>
        <w:rPr>
          <w:rFonts w:cs="Times New Roman"/>
          <w:b/>
          <w:bCs/>
          <w:lang w:val="ru-RU"/>
        </w:rPr>
      </w:pPr>
      <w:r w:rsidRPr="005D6E9D">
        <w:rPr>
          <w:rFonts w:cs="Times New Roman"/>
          <w:b/>
          <w:bCs/>
          <w:lang w:val="ru-RU"/>
        </w:rPr>
        <w:t>Кэширование данных</w:t>
      </w:r>
    </w:p>
    <w:p w14:paraId="10502E0A" w14:textId="18A0B6C8" w:rsidR="005D6E9D" w:rsidRPr="00FC63C5" w:rsidRDefault="005D6E9D" w:rsidP="005D6E9D">
      <w:pPr>
        <w:rPr>
          <w:rFonts w:cs="Times New Roman"/>
          <w:lang w:val="ru-RU"/>
        </w:rPr>
      </w:pPr>
      <w:r w:rsidRPr="005D6E9D">
        <w:rPr>
          <w:rFonts w:cs="Times New Roman"/>
          <w:lang w:val="ru-RU"/>
        </w:rPr>
        <w:t>Для обеспечения быстрого доступа к данным в GUI (отображение таблиц, поиск по индексам) используется механизм кэширования:</w:t>
      </w:r>
    </w:p>
    <w:p w14:paraId="7F09DF20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5D6E9D">
        <w:rPr>
          <w:rFonts w:ascii="Courier New" w:hAnsi="Courier New" w:cs="Courier New"/>
        </w:rPr>
        <w:t>PhoneBook</w:t>
      </w:r>
      <w:proofErr w:type="spellEnd"/>
      <w:r w:rsidRPr="005D6E9D">
        <w:rPr>
          <w:rFonts w:ascii="Courier New" w:hAnsi="Courier New" w:cs="Courier New"/>
        </w:rPr>
        <w:t>::</w:t>
      </w:r>
      <w:proofErr w:type="spellStart"/>
      <w:r w:rsidRPr="005D6E9D">
        <w:rPr>
          <w:rFonts w:ascii="Courier New" w:hAnsi="Courier New" w:cs="Courier New"/>
        </w:rPr>
        <w:t>refreshCacheFromDatabase</w:t>
      </w:r>
      <w:proofErr w:type="spellEnd"/>
      <w:r w:rsidRPr="005D6E9D">
        <w:rPr>
          <w:rFonts w:ascii="Courier New" w:hAnsi="Courier New" w:cs="Courier New"/>
        </w:rPr>
        <w:t>(</w:t>
      </w:r>
      <w:proofErr w:type="gramEnd"/>
      <w:r w:rsidRPr="005D6E9D">
        <w:rPr>
          <w:rFonts w:ascii="Courier New" w:hAnsi="Courier New" w:cs="Courier New"/>
        </w:rPr>
        <w:t>)</w:t>
      </w:r>
    </w:p>
    <w:p w14:paraId="38C1CF6D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>{</w:t>
      </w:r>
    </w:p>
    <w:p w14:paraId="7E3F6BB9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if </w:t>
      </w:r>
      <w:proofErr w:type="gramStart"/>
      <w:r w:rsidRPr="005D6E9D">
        <w:rPr>
          <w:rFonts w:ascii="Courier New" w:hAnsi="Courier New" w:cs="Courier New"/>
        </w:rPr>
        <w:t>(!</w:t>
      </w:r>
      <w:proofErr w:type="spellStart"/>
      <w:r w:rsidRPr="005D6E9D">
        <w:rPr>
          <w:rFonts w:ascii="Courier New" w:hAnsi="Courier New" w:cs="Courier New"/>
        </w:rPr>
        <w:t>m</w:t>
      </w:r>
      <w:proofErr w:type="gramEnd"/>
      <w:r w:rsidRPr="005D6E9D">
        <w:rPr>
          <w:rFonts w:ascii="Courier New" w:hAnsi="Courier New" w:cs="Courier New"/>
        </w:rPr>
        <w:t>_useDatabase</w:t>
      </w:r>
      <w:proofErr w:type="spellEnd"/>
      <w:r w:rsidRPr="005D6E9D">
        <w:rPr>
          <w:rFonts w:ascii="Courier New" w:hAnsi="Courier New" w:cs="Courier New"/>
        </w:rPr>
        <w:t xml:space="preserve">) </w:t>
      </w:r>
      <w:proofErr w:type="gramStart"/>
      <w:r w:rsidRPr="005D6E9D">
        <w:rPr>
          <w:rFonts w:ascii="Courier New" w:hAnsi="Courier New" w:cs="Courier New"/>
        </w:rPr>
        <w:t>return;</w:t>
      </w:r>
      <w:proofErr w:type="gramEnd"/>
    </w:p>
    <w:p w14:paraId="6214A452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</w:p>
    <w:p w14:paraId="4CF0D167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// </w:t>
      </w:r>
      <w:proofErr w:type="spellStart"/>
      <w:r w:rsidRPr="005D6E9D">
        <w:rPr>
          <w:rFonts w:ascii="Courier New" w:hAnsi="Courier New" w:cs="Courier New"/>
        </w:rPr>
        <w:t>Очистка</w:t>
      </w:r>
      <w:proofErr w:type="spellEnd"/>
      <w:r w:rsidRPr="005D6E9D">
        <w:rPr>
          <w:rFonts w:ascii="Courier New" w:hAnsi="Courier New" w:cs="Courier New"/>
        </w:rPr>
        <w:t xml:space="preserve"> </w:t>
      </w:r>
      <w:proofErr w:type="spellStart"/>
      <w:r w:rsidRPr="005D6E9D">
        <w:rPr>
          <w:rFonts w:ascii="Courier New" w:hAnsi="Courier New" w:cs="Courier New"/>
        </w:rPr>
        <w:t>кэша</w:t>
      </w:r>
      <w:proofErr w:type="spellEnd"/>
    </w:p>
    <w:p w14:paraId="4D9E40AC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  <w:proofErr w:type="spellStart"/>
      <w:r w:rsidRPr="005D6E9D">
        <w:rPr>
          <w:rFonts w:ascii="Courier New" w:hAnsi="Courier New" w:cs="Courier New"/>
        </w:rPr>
        <w:t>mainStorage.clear</w:t>
      </w:r>
      <w:proofErr w:type="spellEnd"/>
      <w:r w:rsidRPr="005D6E9D">
        <w:rPr>
          <w:rFonts w:ascii="Courier New" w:hAnsi="Courier New" w:cs="Courier New"/>
        </w:rPr>
        <w:t>(</w:t>
      </w:r>
      <w:proofErr w:type="gramStart"/>
      <w:r w:rsidRPr="005D6E9D">
        <w:rPr>
          <w:rFonts w:ascii="Courier New" w:hAnsi="Courier New" w:cs="Courier New"/>
        </w:rPr>
        <w:t>);</w:t>
      </w:r>
      <w:proofErr w:type="gramEnd"/>
    </w:p>
    <w:p w14:paraId="4B23E1AC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  <w:proofErr w:type="spellStart"/>
      <w:r w:rsidRPr="005D6E9D">
        <w:rPr>
          <w:rFonts w:ascii="Courier New" w:hAnsi="Courier New" w:cs="Courier New"/>
        </w:rPr>
        <w:t>firstNameIndex.clear</w:t>
      </w:r>
      <w:proofErr w:type="spellEnd"/>
      <w:r w:rsidRPr="005D6E9D">
        <w:rPr>
          <w:rFonts w:ascii="Courier New" w:hAnsi="Courier New" w:cs="Courier New"/>
        </w:rPr>
        <w:t>(</w:t>
      </w:r>
      <w:proofErr w:type="gramStart"/>
      <w:r w:rsidRPr="005D6E9D">
        <w:rPr>
          <w:rFonts w:ascii="Courier New" w:hAnsi="Courier New" w:cs="Courier New"/>
        </w:rPr>
        <w:t>);</w:t>
      </w:r>
      <w:proofErr w:type="gramEnd"/>
    </w:p>
    <w:p w14:paraId="3A955F7F" w14:textId="77777777" w:rsidR="005D6E9D" w:rsidRPr="00FC63C5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  <w:proofErr w:type="spellStart"/>
      <w:r w:rsidRPr="005D6E9D">
        <w:rPr>
          <w:rFonts w:ascii="Courier New" w:hAnsi="Courier New" w:cs="Courier New"/>
        </w:rPr>
        <w:t>lastNameIndex</w:t>
      </w:r>
      <w:r w:rsidRPr="00FC63C5">
        <w:rPr>
          <w:rFonts w:ascii="Courier New" w:hAnsi="Courier New" w:cs="Courier New"/>
        </w:rPr>
        <w:t>.</w:t>
      </w:r>
      <w:r w:rsidRPr="005D6E9D">
        <w:rPr>
          <w:rFonts w:ascii="Courier New" w:hAnsi="Courier New" w:cs="Courier New"/>
        </w:rPr>
        <w:t>clear</w:t>
      </w:r>
      <w:proofErr w:type="spellEnd"/>
      <w:r w:rsidRPr="00FC63C5">
        <w:rPr>
          <w:rFonts w:ascii="Courier New" w:hAnsi="Courier New" w:cs="Courier New"/>
        </w:rPr>
        <w:t>(</w:t>
      </w:r>
      <w:proofErr w:type="gramStart"/>
      <w:r w:rsidRPr="00FC63C5">
        <w:rPr>
          <w:rFonts w:ascii="Courier New" w:hAnsi="Courier New" w:cs="Courier New"/>
        </w:rPr>
        <w:t>);</w:t>
      </w:r>
      <w:proofErr w:type="gramEnd"/>
    </w:p>
    <w:p w14:paraId="0F7D6714" w14:textId="77777777" w:rsidR="005D6E9D" w:rsidRPr="005D6E9D" w:rsidRDefault="005D6E9D" w:rsidP="005D6E9D">
      <w:pPr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</w:rPr>
        <w:t xml:space="preserve">    </w:t>
      </w:r>
      <w:r w:rsidRPr="005D6E9D">
        <w:rPr>
          <w:rFonts w:ascii="Courier New" w:hAnsi="Courier New" w:cs="Courier New"/>
          <w:lang w:val="ru-RU"/>
        </w:rPr>
        <w:t>// ...</w:t>
      </w:r>
    </w:p>
    <w:p w14:paraId="58E818DF" w14:textId="77777777" w:rsidR="005D6E9D" w:rsidRPr="005D6E9D" w:rsidRDefault="005D6E9D" w:rsidP="005D6E9D">
      <w:pPr>
        <w:rPr>
          <w:rFonts w:ascii="Courier New" w:hAnsi="Courier New" w:cs="Courier New"/>
          <w:lang w:val="ru-RU"/>
        </w:rPr>
      </w:pPr>
      <w:r w:rsidRPr="005D6E9D">
        <w:rPr>
          <w:rFonts w:ascii="Courier New" w:hAnsi="Courier New" w:cs="Courier New"/>
          <w:lang w:val="ru-RU"/>
        </w:rPr>
        <w:lastRenderedPageBreak/>
        <w:t xml:space="preserve">    </w:t>
      </w:r>
    </w:p>
    <w:p w14:paraId="5B0EFC1A" w14:textId="77777777" w:rsidR="005D6E9D" w:rsidRPr="005D6E9D" w:rsidRDefault="005D6E9D" w:rsidP="005D6E9D">
      <w:pPr>
        <w:rPr>
          <w:rFonts w:ascii="Courier New" w:hAnsi="Courier New" w:cs="Courier New"/>
          <w:lang w:val="ru-RU"/>
        </w:rPr>
      </w:pPr>
      <w:r w:rsidRPr="005D6E9D">
        <w:rPr>
          <w:rFonts w:ascii="Courier New" w:hAnsi="Courier New" w:cs="Courier New"/>
          <w:lang w:val="ru-RU"/>
        </w:rPr>
        <w:t xml:space="preserve">    // Загрузка всех контактов из БД</w:t>
      </w:r>
    </w:p>
    <w:p w14:paraId="68EA4A29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  <w:lang w:val="ru-RU"/>
        </w:rPr>
        <w:t xml:space="preserve">    </w:t>
      </w:r>
      <w:r w:rsidRPr="005D6E9D">
        <w:rPr>
          <w:rFonts w:ascii="Courier New" w:hAnsi="Courier New" w:cs="Courier New"/>
        </w:rPr>
        <w:t xml:space="preserve">auto contacts = </w:t>
      </w:r>
      <w:proofErr w:type="spellStart"/>
      <w:proofErr w:type="gramStart"/>
      <w:r w:rsidRPr="005D6E9D">
        <w:rPr>
          <w:rFonts w:ascii="Courier New" w:hAnsi="Courier New" w:cs="Courier New"/>
        </w:rPr>
        <w:t>DatabaseManager</w:t>
      </w:r>
      <w:proofErr w:type="spellEnd"/>
      <w:r w:rsidRPr="005D6E9D">
        <w:rPr>
          <w:rFonts w:ascii="Courier New" w:hAnsi="Courier New" w:cs="Courier New"/>
        </w:rPr>
        <w:t>::</w:t>
      </w:r>
      <w:proofErr w:type="gramEnd"/>
      <w:r w:rsidRPr="005D6E9D">
        <w:rPr>
          <w:rFonts w:ascii="Courier New" w:hAnsi="Courier New" w:cs="Courier New"/>
        </w:rPr>
        <w:t>instance(</w:t>
      </w:r>
      <w:proofErr w:type="gramStart"/>
      <w:r w:rsidRPr="005D6E9D">
        <w:rPr>
          <w:rFonts w:ascii="Courier New" w:hAnsi="Courier New" w:cs="Courier New"/>
        </w:rPr>
        <w:t>).</w:t>
      </w:r>
      <w:proofErr w:type="spellStart"/>
      <w:r w:rsidRPr="005D6E9D">
        <w:rPr>
          <w:rFonts w:ascii="Courier New" w:hAnsi="Courier New" w:cs="Courier New"/>
        </w:rPr>
        <w:t>getAllContacts</w:t>
      </w:r>
      <w:proofErr w:type="spellEnd"/>
      <w:proofErr w:type="gramEnd"/>
      <w:r w:rsidRPr="005D6E9D">
        <w:rPr>
          <w:rFonts w:ascii="Courier New" w:hAnsi="Courier New" w:cs="Courier New"/>
        </w:rPr>
        <w:t>(</w:t>
      </w:r>
      <w:proofErr w:type="gramStart"/>
      <w:r w:rsidRPr="005D6E9D">
        <w:rPr>
          <w:rFonts w:ascii="Courier New" w:hAnsi="Courier New" w:cs="Courier New"/>
        </w:rPr>
        <w:t>);</w:t>
      </w:r>
      <w:proofErr w:type="gramEnd"/>
    </w:p>
    <w:p w14:paraId="7F2BE321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</w:t>
      </w:r>
    </w:p>
    <w:p w14:paraId="51B559D4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// </w:t>
      </w:r>
      <w:proofErr w:type="spellStart"/>
      <w:r w:rsidRPr="005D6E9D">
        <w:rPr>
          <w:rFonts w:ascii="Courier New" w:hAnsi="Courier New" w:cs="Courier New"/>
        </w:rPr>
        <w:t>Заполнение</w:t>
      </w:r>
      <w:proofErr w:type="spellEnd"/>
      <w:r w:rsidRPr="005D6E9D">
        <w:rPr>
          <w:rFonts w:ascii="Courier New" w:hAnsi="Courier New" w:cs="Courier New"/>
        </w:rPr>
        <w:t xml:space="preserve"> </w:t>
      </w:r>
      <w:proofErr w:type="spellStart"/>
      <w:r w:rsidRPr="005D6E9D">
        <w:rPr>
          <w:rFonts w:ascii="Courier New" w:hAnsi="Courier New" w:cs="Courier New"/>
        </w:rPr>
        <w:t>кэша</w:t>
      </w:r>
      <w:proofErr w:type="spellEnd"/>
      <w:r w:rsidRPr="005D6E9D">
        <w:rPr>
          <w:rFonts w:ascii="Courier New" w:hAnsi="Courier New" w:cs="Courier New"/>
        </w:rPr>
        <w:t xml:space="preserve"> и </w:t>
      </w:r>
      <w:proofErr w:type="spellStart"/>
      <w:r w:rsidRPr="005D6E9D">
        <w:rPr>
          <w:rFonts w:ascii="Courier New" w:hAnsi="Courier New" w:cs="Courier New"/>
        </w:rPr>
        <w:t>индексов</w:t>
      </w:r>
      <w:proofErr w:type="spellEnd"/>
    </w:p>
    <w:p w14:paraId="35440923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for (const auto&amp; </w:t>
      </w:r>
      <w:proofErr w:type="gramStart"/>
      <w:r w:rsidRPr="005D6E9D">
        <w:rPr>
          <w:rFonts w:ascii="Courier New" w:hAnsi="Courier New" w:cs="Courier New"/>
        </w:rPr>
        <w:t>pair :</w:t>
      </w:r>
      <w:proofErr w:type="gramEnd"/>
      <w:r w:rsidRPr="005D6E9D">
        <w:rPr>
          <w:rFonts w:ascii="Courier New" w:hAnsi="Courier New" w:cs="Courier New"/>
        </w:rPr>
        <w:t xml:space="preserve"> </w:t>
      </w:r>
      <w:proofErr w:type="gramStart"/>
      <w:r w:rsidRPr="005D6E9D">
        <w:rPr>
          <w:rFonts w:ascii="Courier New" w:hAnsi="Courier New" w:cs="Courier New"/>
        </w:rPr>
        <w:t>contacts) {</w:t>
      </w:r>
      <w:proofErr w:type="gramEnd"/>
    </w:p>
    <w:p w14:paraId="0E1F4581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unsigned int id = </w:t>
      </w:r>
      <w:proofErr w:type="spellStart"/>
      <w:proofErr w:type="gramStart"/>
      <w:r w:rsidRPr="005D6E9D">
        <w:rPr>
          <w:rFonts w:ascii="Courier New" w:hAnsi="Courier New" w:cs="Courier New"/>
        </w:rPr>
        <w:t>pair.first</w:t>
      </w:r>
      <w:proofErr w:type="spellEnd"/>
      <w:proofErr w:type="gramEnd"/>
      <w:r w:rsidRPr="005D6E9D">
        <w:rPr>
          <w:rFonts w:ascii="Courier New" w:hAnsi="Courier New" w:cs="Courier New"/>
        </w:rPr>
        <w:t>;</w:t>
      </w:r>
    </w:p>
    <w:p w14:paraId="60BA2BC5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const Contact&amp; c = </w:t>
      </w:r>
      <w:proofErr w:type="spellStart"/>
      <w:proofErr w:type="gramStart"/>
      <w:r w:rsidRPr="005D6E9D">
        <w:rPr>
          <w:rFonts w:ascii="Courier New" w:hAnsi="Courier New" w:cs="Courier New"/>
        </w:rPr>
        <w:t>pair.second</w:t>
      </w:r>
      <w:proofErr w:type="spellEnd"/>
      <w:proofErr w:type="gramEnd"/>
      <w:r w:rsidRPr="005D6E9D">
        <w:rPr>
          <w:rFonts w:ascii="Courier New" w:hAnsi="Courier New" w:cs="Courier New"/>
        </w:rPr>
        <w:t>;</w:t>
      </w:r>
    </w:p>
    <w:p w14:paraId="612E1076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</w:t>
      </w:r>
    </w:p>
    <w:p w14:paraId="3F3A6E49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</w:t>
      </w:r>
      <w:proofErr w:type="spellStart"/>
      <w:r w:rsidRPr="005D6E9D">
        <w:rPr>
          <w:rFonts w:ascii="Courier New" w:hAnsi="Courier New" w:cs="Courier New"/>
        </w:rPr>
        <w:t>mainStorage</w:t>
      </w:r>
      <w:proofErr w:type="spellEnd"/>
      <w:r w:rsidRPr="005D6E9D">
        <w:rPr>
          <w:rFonts w:ascii="Courier New" w:hAnsi="Courier New" w:cs="Courier New"/>
        </w:rPr>
        <w:t xml:space="preserve">[id] = </w:t>
      </w:r>
      <w:proofErr w:type="gramStart"/>
      <w:r w:rsidRPr="005D6E9D">
        <w:rPr>
          <w:rFonts w:ascii="Courier New" w:hAnsi="Courier New" w:cs="Courier New"/>
        </w:rPr>
        <w:t>c;</w:t>
      </w:r>
      <w:proofErr w:type="gramEnd"/>
    </w:p>
    <w:p w14:paraId="3FA5C42E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</w:t>
      </w:r>
    </w:p>
    <w:p w14:paraId="5563F47F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if </w:t>
      </w:r>
      <w:proofErr w:type="gramStart"/>
      <w:r w:rsidRPr="005D6E9D">
        <w:rPr>
          <w:rFonts w:ascii="Courier New" w:hAnsi="Courier New" w:cs="Courier New"/>
        </w:rPr>
        <w:t>(!</w:t>
      </w:r>
      <w:proofErr w:type="spellStart"/>
      <w:r w:rsidRPr="005D6E9D">
        <w:rPr>
          <w:rFonts w:ascii="Courier New" w:hAnsi="Courier New" w:cs="Courier New"/>
        </w:rPr>
        <w:t>c</w:t>
      </w:r>
      <w:proofErr w:type="gramEnd"/>
      <w:r w:rsidRPr="005D6E9D">
        <w:rPr>
          <w:rFonts w:ascii="Courier New" w:hAnsi="Courier New" w:cs="Courier New"/>
        </w:rPr>
        <w:t>.firstName.empty</w:t>
      </w:r>
      <w:proofErr w:type="spellEnd"/>
      <w:r w:rsidRPr="005D6E9D">
        <w:rPr>
          <w:rFonts w:ascii="Courier New" w:hAnsi="Courier New" w:cs="Courier New"/>
        </w:rPr>
        <w:t xml:space="preserve">()) </w:t>
      </w:r>
      <w:proofErr w:type="spellStart"/>
      <w:r w:rsidRPr="005D6E9D">
        <w:rPr>
          <w:rFonts w:ascii="Courier New" w:hAnsi="Courier New" w:cs="Courier New"/>
        </w:rPr>
        <w:t>firstNameIndex</w:t>
      </w:r>
      <w:proofErr w:type="spellEnd"/>
      <w:r w:rsidRPr="005D6E9D">
        <w:rPr>
          <w:rFonts w:ascii="Courier New" w:hAnsi="Courier New" w:cs="Courier New"/>
        </w:rPr>
        <w:t>[</w:t>
      </w:r>
      <w:proofErr w:type="spellStart"/>
      <w:proofErr w:type="gramStart"/>
      <w:r w:rsidRPr="005D6E9D">
        <w:rPr>
          <w:rFonts w:ascii="Courier New" w:hAnsi="Courier New" w:cs="Courier New"/>
        </w:rPr>
        <w:t>c.firstName</w:t>
      </w:r>
      <w:proofErr w:type="spellEnd"/>
      <w:proofErr w:type="gramEnd"/>
      <w:r w:rsidRPr="005D6E9D">
        <w:rPr>
          <w:rFonts w:ascii="Courier New" w:hAnsi="Courier New" w:cs="Courier New"/>
        </w:rPr>
        <w:t xml:space="preserve">] = </w:t>
      </w:r>
      <w:proofErr w:type="gramStart"/>
      <w:r w:rsidRPr="005D6E9D">
        <w:rPr>
          <w:rFonts w:ascii="Courier New" w:hAnsi="Courier New" w:cs="Courier New"/>
        </w:rPr>
        <w:t>id;</w:t>
      </w:r>
      <w:proofErr w:type="gramEnd"/>
    </w:p>
    <w:p w14:paraId="76A79987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if </w:t>
      </w:r>
      <w:proofErr w:type="gramStart"/>
      <w:r w:rsidRPr="005D6E9D">
        <w:rPr>
          <w:rFonts w:ascii="Courier New" w:hAnsi="Courier New" w:cs="Courier New"/>
        </w:rPr>
        <w:t>(!</w:t>
      </w:r>
      <w:proofErr w:type="spellStart"/>
      <w:r w:rsidRPr="005D6E9D">
        <w:rPr>
          <w:rFonts w:ascii="Courier New" w:hAnsi="Courier New" w:cs="Courier New"/>
        </w:rPr>
        <w:t>c</w:t>
      </w:r>
      <w:proofErr w:type="gramEnd"/>
      <w:r w:rsidRPr="005D6E9D">
        <w:rPr>
          <w:rFonts w:ascii="Courier New" w:hAnsi="Courier New" w:cs="Courier New"/>
        </w:rPr>
        <w:t>.lastName.empty</w:t>
      </w:r>
      <w:proofErr w:type="spellEnd"/>
      <w:r w:rsidRPr="005D6E9D">
        <w:rPr>
          <w:rFonts w:ascii="Courier New" w:hAnsi="Courier New" w:cs="Courier New"/>
        </w:rPr>
        <w:t xml:space="preserve">()) </w:t>
      </w:r>
      <w:proofErr w:type="spellStart"/>
      <w:r w:rsidRPr="005D6E9D">
        <w:rPr>
          <w:rFonts w:ascii="Courier New" w:hAnsi="Courier New" w:cs="Courier New"/>
        </w:rPr>
        <w:t>lastNameIndex</w:t>
      </w:r>
      <w:proofErr w:type="spellEnd"/>
      <w:r w:rsidRPr="005D6E9D">
        <w:rPr>
          <w:rFonts w:ascii="Courier New" w:hAnsi="Courier New" w:cs="Courier New"/>
        </w:rPr>
        <w:t>[</w:t>
      </w:r>
      <w:proofErr w:type="spellStart"/>
      <w:proofErr w:type="gramStart"/>
      <w:r w:rsidRPr="005D6E9D">
        <w:rPr>
          <w:rFonts w:ascii="Courier New" w:hAnsi="Courier New" w:cs="Courier New"/>
        </w:rPr>
        <w:t>c.lastName</w:t>
      </w:r>
      <w:proofErr w:type="spellEnd"/>
      <w:proofErr w:type="gramEnd"/>
      <w:r w:rsidRPr="005D6E9D">
        <w:rPr>
          <w:rFonts w:ascii="Courier New" w:hAnsi="Courier New" w:cs="Courier New"/>
        </w:rPr>
        <w:t xml:space="preserve">] = </w:t>
      </w:r>
      <w:proofErr w:type="gramStart"/>
      <w:r w:rsidRPr="005D6E9D">
        <w:rPr>
          <w:rFonts w:ascii="Courier New" w:hAnsi="Courier New" w:cs="Courier New"/>
        </w:rPr>
        <w:t>id;</w:t>
      </w:r>
      <w:proofErr w:type="gramEnd"/>
    </w:p>
    <w:p w14:paraId="16B9D7BE" w14:textId="77777777" w:rsidR="005D6E9D" w:rsidRPr="00FC63C5" w:rsidRDefault="005D6E9D" w:rsidP="005D6E9D">
      <w:pPr>
        <w:rPr>
          <w:rFonts w:ascii="Courier New" w:hAnsi="Courier New" w:cs="Courier New"/>
          <w:lang w:val="ru-RU"/>
        </w:rPr>
      </w:pPr>
      <w:r w:rsidRPr="005D6E9D">
        <w:rPr>
          <w:rFonts w:ascii="Courier New" w:hAnsi="Courier New" w:cs="Courier New"/>
        </w:rPr>
        <w:t xml:space="preserve">        </w:t>
      </w:r>
      <w:r w:rsidRPr="00FC63C5">
        <w:rPr>
          <w:rFonts w:ascii="Courier New" w:hAnsi="Courier New" w:cs="Courier New"/>
          <w:lang w:val="ru-RU"/>
        </w:rPr>
        <w:t>// ...</w:t>
      </w:r>
    </w:p>
    <w:p w14:paraId="729645B3" w14:textId="77777777" w:rsidR="005D6E9D" w:rsidRPr="00FC63C5" w:rsidRDefault="005D6E9D" w:rsidP="005D6E9D">
      <w:pPr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 xml:space="preserve">    }</w:t>
      </w:r>
    </w:p>
    <w:p w14:paraId="19AF3D99" w14:textId="09FCCE48" w:rsidR="005D6E9D" w:rsidRPr="00FC63C5" w:rsidRDefault="005D6E9D" w:rsidP="005D6E9D">
      <w:pPr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>}</w:t>
      </w:r>
    </w:p>
    <w:p w14:paraId="5E831A60" w14:textId="77777777" w:rsidR="005D6E9D" w:rsidRPr="005D6E9D" w:rsidRDefault="005D6E9D" w:rsidP="005D6E9D">
      <w:pPr>
        <w:rPr>
          <w:rFonts w:cs="Times New Roman"/>
          <w:lang w:val="ru-RU"/>
        </w:rPr>
      </w:pPr>
      <w:r w:rsidRPr="005D6E9D">
        <w:rPr>
          <w:rFonts w:cs="Times New Roman"/>
          <w:lang w:val="ru-RU"/>
        </w:rPr>
        <w:t>Кэш обновляется при запуске приложения и после каждой операции изменения данных (создание, редактирование, удаление).</w:t>
      </w:r>
    </w:p>
    <w:p w14:paraId="6697B42F" w14:textId="77777777" w:rsidR="005D6E9D" w:rsidRPr="005D6E9D" w:rsidRDefault="005D6E9D" w:rsidP="005D6E9D">
      <w:pPr>
        <w:rPr>
          <w:rFonts w:cs="Times New Roman"/>
          <w:b/>
          <w:bCs/>
          <w:lang w:val="ru-RU"/>
        </w:rPr>
      </w:pPr>
      <w:r w:rsidRPr="005D6E9D">
        <w:rPr>
          <w:rFonts w:cs="Times New Roman"/>
          <w:b/>
          <w:bCs/>
          <w:lang w:val="ru-RU"/>
        </w:rPr>
        <w:t>Операции CRUD с базой данных</w:t>
      </w:r>
    </w:p>
    <w:p w14:paraId="1A56DBFA" w14:textId="64E84AB6" w:rsidR="005D6E9D" w:rsidRPr="00FC63C5" w:rsidRDefault="005D6E9D" w:rsidP="005D6E9D">
      <w:pPr>
        <w:rPr>
          <w:rFonts w:cs="Times New Roman"/>
          <w:lang w:val="ru-RU"/>
        </w:rPr>
      </w:pPr>
      <w:r w:rsidRPr="005D6E9D">
        <w:rPr>
          <w:rFonts w:cs="Times New Roman"/>
          <w:lang w:val="ru-RU"/>
        </w:rPr>
        <w:t xml:space="preserve">При работе в режиме базы данных методы класса </w:t>
      </w:r>
      <w:proofErr w:type="spellStart"/>
      <w:r w:rsidRPr="005D6E9D">
        <w:rPr>
          <w:rFonts w:cs="Times New Roman"/>
          <w:lang w:val="ru-RU"/>
        </w:rPr>
        <w:t>PhoneBook</w:t>
      </w:r>
      <w:proofErr w:type="spellEnd"/>
      <w:r w:rsidRPr="005D6E9D">
        <w:rPr>
          <w:rFonts w:cs="Times New Roman"/>
          <w:lang w:val="ru-RU"/>
        </w:rPr>
        <w:t xml:space="preserve"> делегируют выполнение </w:t>
      </w:r>
      <w:proofErr w:type="spellStart"/>
      <w:r w:rsidRPr="005D6E9D">
        <w:rPr>
          <w:rFonts w:cs="Times New Roman"/>
          <w:lang w:val="ru-RU"/>
        </w:rPr>
        <w:t>DatabaseManager</w:t>
      </w:r>
      <w:proofErr w:type="spellEnd"/>
      <w:r w:rsidRPr="005D6E9D">
        <w:rPr>
          <w:rFonts w:cs="Times New Roman"/>
          <w:lang w:val="ru-RU"/>
        </w:rPr>
        <w:t>:</w:t>
      </w:r>
    </w:p>
    <w:p w14:paraId="7A78D3E3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bool </w:t>
      </w:r>
      <w:proofErr w:type="spellStart"/>
      <w:proofErr w:type="gramStart"/>
      <w:r w:rsidRPr="005D6E9D">
        <w:rPr>
          <w:rFonts w:ascii="Courier New" w:hAnsi="Courier New" w:cs="Courier New"/>
        </w:rPr>
        <w:t>PhoneBook</w:t>
      </w:r>
      <w:proofErr w:type="spellEnd"/>
      <w:r w:rsidRPr="005D6E9D">
        <w:rPr>
          <w:rFonts w:ascii="Courier New" w:hAnsi="Courier New" w:cs="Courier New"/>
        </w:rPr>
        <w:t>::</w:t>
      </w:r>
      <w:proofErr w:type="spellStart"/>
      <w:proofErr w:type="gramEnd"/>
      <w:r w:rsidRPr="005D6E9D">
        <w:rPr>
          <w:rFonts w:ascii="Courier New" w:hAnsi="Courier New" w:cs="Courier New"/>
        </w:rPr>
        <w:t>add_</w:t>
      </w:r>
      <w:proofErr w:type="gramStart"/>
      <w:r w:rsidRPr="005D6E9D">
        <w:rPr>
          <w:rFonts w:ascii="Courier New" w:hAnsi="Courier New" w:cs="Courier New"/>
        </w:rPr>
        <w:t>contact</w:t>
      </w:r>
      <w:proofErr w:type="spellEnd"/>
      <w:r w:rsidRPr="005D6E9D">
        <w:rPr>
          <w:rFonts w:ascii="Courier New" w:hAnsi="Courier New" w:cs="Courier New"/>
        </w:rPr>
        <w:t>(</w:t>
      </w:r>
      <w:proofErr w:type="gramEnd"/>
      <w:r w:rsidRPr="005D6E9D">
        <w:rPr>
          <w:rFonts w:ascii="Courier New" w:hAnsi="Courier New" w:cs="Courier New"/>
        </w:rPr>
        <w:t xml:space="preserve">const Contact&amp; contact, </w:t>
      </w:r>
      <w:proofErr w:type="gramStart"/>
      <w:r w:rsidRPr="005D6E9D">
        <w:rPr>
          <w:rFonts w:ascii="Courier New" w:hAnsi="Courier New" w:cs="Courier New"/>
        </w:rPr>
        <w:t>std::</w:t>
      </w:r>
      <w:proofErr w:type="gramEnd"/>
      <w:r w:rsidRPr="005D6E9D">
        <w:rPr>
          <w:rFonts w:ascii="Courier New" w:hAnsi="Courier New" w:cs="Courier New"/>
        </w:rPr>
        <w:t>string* error)</w:t>
      </w:r>
    </w:p>
    <w:p w14:paraId="0865B569" w14:textId="77777777" w:rsidR="005D6E9D" w:rsidRPr="005D6E9D" w:rsidRDefault="005D6E9D" w:rsidP="005D6E9D">
      <w:pPr>
        <w:rPr>
          <w:rFonts w:ascii="Courier New" w:hAnsi="Courier New" w:cs="Courier New"/>
          <w:lang w:val="ru-RU"/>
        </w:rPr>
      </w:pPr>
      <w:r w:rsidRPr="005D6E9D">
        <w:rPr>
          <w:rFonts w:ascii="Courier New" w:hAnsi="Courier New" w:cs="Courier New"/>
          <w:lang w:val="ru-RU"/>
        </w:rPr>
        <w:t>{</w:t>
      </w:r>
    </w:p>
    <w:p w14:paraId="40ED400E" w14:textId="77777777" w:rsidR="005D6E9D" w:rsidRPr="005D6E9D" w:rsidRDefault="005D6E9D" w:rsidP="005D6E9D">
      <w:pPr>
        <w:rPr>
          <w:rFonts w:ascii="Courier New" w:hAnsi="Courier New" w:cs="Courier New"/>
          <w:lang w:val="ru-RU"/>
        </w:rPr>
      </w:pPr>
      <w:r w:rsidRPr="005D6E9D">
        <w:rPr>
          <w:rFonts w:ascii="Courier New" w:hAnsi="Courier New" w:cs="Courier New"/>
          <w:lang w:val="ru-RU"/>
        </w:rPr>
        <w:t xml:space="preserve">    // Валидация (общая для файлов и БД)</w:t>
      </w:r>
    </w:p>
    <w:p w14:paraId="68BF3ACA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  <w:lang w:val="ru-RU"/>
        </w:rPr>
        <w:t xml:space="preserve">    </w:t>
      </w:r>
      <w:r w:rsidRPr="005D6E9D">
        <w:rPr>
          <w:rFonts w:ascii="Courier New" w:hAnsi="Courier New" w:cs="Courier New"/>
        </w:rPr>
        <w:t xml:space="preserve">if </w:t>
      </w:r>
      <w:proofErr w:type="gramStart"/>
      <w:r w:rsidRPr="005D6E9D">
        <w:rPr>
          <w:rFonts w:ascii="Courier New" w:hAnsi="Courier New" w:cs="Courier New"/>
        </w:rPr>
        <w:t>(!</w:t>
      </w:r>
      <w:proofErr w:type="spellStart"/>
      <w:r w:rsidRPr="005D6E9D">
        <w:rPr>
          <w:rFonts w:ascii="Courier New" w:hAnsi="Courier New" w:cs="Courier New"/>
        </w:rPr>
        <w:t>isValidName</w:t>
      </w:r>
      <w:proofErr w:type="spellEnd"/>
      <w:proofErr w:type="gramEnd"/>
      <w:r w:rsidRPr="005D6E9D">
        <w:rPr>
          <w:rFonts w:ascii="Courier New" w:hAnsi="Courier New" w:cs="Courier New"/>
        </w:rPr>
        <w:t>(</w:t>
      </w:r>
      <w:proofErr w:type="spellStart"/>
      <w:proofErr w:type="gramStart"/>
      <w:r w:rsidRPr="005D6E9D">
        <w:rPr>
          <w:rFonts w:ascii="Courier New" w:hAnsi="Courier New" w:cs="Courier New"/>
        </w:rPr>
        <w:t>contact.firstName</w:t>
      </w:r>
      <w:proofErr w:type="spellEnd"/>
      <w:proofErr w:type="gramEnd"/>
      <w:r w:rsidRPr="005D6E9D">
        <w:rPr>
          <w:rFonts w:ascii="Courier New" w:hAnsi="Courier New" w:cs="Courier New"/>
        </w:rPr>
        <w:t xml:space="preserve">)) </w:t>
      </w:r>
    </w:p>
    <w:p w14:paraId="0B3F5232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lastRenderedPageBreak/>
        <w:t xml:space="preserve">        return </w:t>
      </w:r>
      <w:proofErr w:type="gramStart"/>
      <w:r w:rsidRPr="005D6E9D">
        <w:rPr>
          <w:rFonts w:ascii="Courier New" w:hAnsi="Courier New" w:cs="Courier New"/>
        </w:rPr>
        <w:t>fail(</w:t>
      </w:r>
      <w:proofErr w:type="gramEnd"/>
      <w:r w:rsidRPr="005D6E9D">
        <w:rPr>
          <w:rFonts w:ascii="Courier New" w:hAnsi="Courier New" w:cs="Courier New"/>
        </w:rPr>
        <w:t>"Invalid first name."</w:t>
      </w:r>
      <w:proofErr w:type="gramStart"/>
      <w:r w:rsidRPr="005D6E9D">
        <w:rPr>
          <w:rFonts w:ascii="Courier New" w:hAnsi="Courier New" w:cs="Courier New"/>
        </w:rPr>
        <w:t>);</w:t>
      </w:r>
      <w:proofErr w:type="gramEnd"/>
    </w:p>
    <w:p w14:paraId="1740F07A" w14:textId="77777777" w:rsidR="005D6E9D" w:rsidRPr="005D6E9D" w:rsidRDefault="005D6E9D" w:rsidP="005D6E9D">
      <w:pPr>
        <w:rPr>
          <w:rFonts w:ascii="Courier New" w:hAnsi="Courier New" w:cs="Courier New"/>
          <w:lang w:val="ru-RU"/>
        </w:rPr>
      </w:pPr>
      <w:r w:rsidRPr="005D6E9D">
        <w:rPr>
          <w:rFonts w:ascii="Courier New" w:hAnsi="Courier New" w:cs="Courier New"/>
        </w:rPr>
        <w:t xml:space="preserve">    </w:t>
      </w:r>
      <w:r w:rsidRPr="005D6E9D">
        <w:rPr>
          <w:rFonts w:ascii="Courier New" w:hAnsi="Courier New" w:cs="Courier New"/>
          <w:lang w:val="ru-RU"/>
        </w:rPr>
        <w:t>// ...</w:t>
      </w:r>
    </w:p>
    <w:p w14:paraId="31564785" w14:textId="77777777" w:rsidR="005D6E9D" w:rsidRPr="005D6E9D" w:rsidRDefault="005D6E9D" w:rsidP="005D6E9D">
      <w:pPr>
        <w:rPr>
          <w:rFonts w:ascii="Courier New" w:hAnsi="Courier New" w:cs="Courier New"/>
          <w:lang w:val="ru-RU"/>
        </w:rPr>
      </w:pPr>
      <w:r w:rsidRPr="005D6E9D">
        <w:rPr>
          <w:rFonts w:ascii="Courier New" w:hAnsi="Courier New" w:cs="Courier New"/>
          <w:lang w:val="ru-RU"/>
        </w:rPr>
        <w:t xml:space="preserve">    </w:t>
      </w:r>
    </w:p>
    <w:p w14:paraId="560292EE" w14:textId="77777777" w:rsidR="005D6E9D" w:rsidRPr="005D6E9D" w:rsidRDefault="005D6E9D" w:rsidP="005D6E9D">
      <w:pPr>
        <w:rPr>
          <w:rFonts w:ascii="Courier New" w:hAnsi="Courier New" w:cs="Courier New"/>
          <w:lang w:val="ru-RU"/>
        </w:rPr>
      </w:pPr>
      <w:r w:rsidRPr="005D6E9D">
        <w:rPr>
          <w:rFonts w:ascii="Courier New" w:hAnsi="Courier New" w:cs="Courier New"/>
          <w:lang w:val="ru-RU"/>
        </w:rPr>
        <w:t xml:space="preserve">    // Использование БД</w:t>
      </w:r>
    </w:p>
    <w:p w14:paraId="3BCB9797" w14:textId="77777777" w:rsidR="005D6E9D" w:rsidRPr="00FC63C5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  <w:lang w:val="ru-RU"/>
        </w:rPr>
        <w:t xml:space="preserve">    </w:t>
      </w:r>
      <w:r w:rsidRPr="005D6E9D">
        <w:rPr>
          <w:rFonts w:ascii="Courier New" w:hAnsi="Courier New" w:cs="Courier New"/>
        </w:rPr>
        <w:t>if</w:t>
      </w:r>
      <w:r w:rsidRPr="00FC63C5">
        <w:rPr>
          <w:rFonts w:ascii="Courier New" w:hAnsi="Courier New" w:cs="Courier New"/>
        </w:rPr>
        <w:t xml:space="preserve"> (</w:t>
      </w:r>
      <w:proofErr w:type="spellStart"/>
      <w:r w:rsidRPr="005D6E9D">
        <w:rPr>
          <w:rFonts w:ascii="Courier New" w:hAnsi="Courier New" w:cs="Courier New"/>
        </w:rPr>
        <w:t>m</w:t>
      </w:r>
      <w:r w:rsidRPr="00FC63C5">
        <w:rPr>
          <w:rFonts w:ascii="Courier New" w:hAnsi="Courier New" w:cs="Courier New"/>
        </w:rPr>
        <w:t>_</w:t>
      </w:r>
      <w:proofErr w:type="gramStart"/>
      <w:r w:rsidRPr="005D6E9D">
        <w:rPr>
          <w:rFonts w:ascii="Courier New" w:hAnsi="Courier New" w:cs="Courier New"/>
        </w:rPr>
        <w:t>useDatabase</w:t>
      </w:r>
      <w:proofErr w:type="spellEnd"/>
      <w:r w:rsidRPr="00FC63C5">
        <w:rPr>
          <w:rFonts w:ascii="Courier New" w:hAnsi="Courier New" w:cs="Courier New"/>
        </w:rPr>
        <w:t>) {</w:t>
      </w:r>
      <w:proofErr w:type="gramEnd"/>
    </w:p>
    <w:p w14:paraId="0C83619D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FC63C5">
        <w:rPr>
          <w:rFonts w:ascii="Courier New" w:hAnsi="Courier New" w:cs="Courier New"/>
        </w:rPr>
        <w:t xml:space="preserve">        </w:t>
      </w:r>
      <w:r w:rsidRPr="005D6E9D">
        <w:rPr>
          <w:rFonts w:ascii="Courier New" w:hAnsi="Courier New" w:cs="Courier New"/>
        </w:rPr>
        <w:t xml:space="preserve">unsigned int </w:t>
      </w:r>
      <w:proofErr w:type="spellStart"/>
      <w:r w:rsidRPr="005D6E9D">
        <w:rPr>
          <w:rFonts w:ascii="Courier New" w:hAnsi="Courier New" w:cs="Courier New"/>
        </w:rPr>
        <w:t>newId</w:t>
      </w:r>
      <w:proofErr w:type="spellEnd"/>
      <w:r w:rsidRPr="005D6E9D">
        <w:rPr>
          <w:rFonts w:ascii="Courier New" w:hAnsi="Courier New" w:cs="Courier New"/>
        </w:rPr>
        <w:t xml:space="preserve"> = </w:t>
      </w:r>
      <w:proofErr w:type="gramStart"/>
      <w:r w:rsidRPr="005D6E9D">
        <w:rPr>
          <w:rFonts w:ascii="Courier New" w:hAnsi="Courier New" w:cs="Courier New"/>
        </w:rPr>
        <w:t>0;</w:t>
      </w:r>
      <w:proofErr w:type="gramEnd"/>
    </w:p>
    <w:p w14:paraId="27446AC6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if </w:t>
      </w:r>
      <w:proofErr w:type="gramStart"/>
      <w:r w:rsidRPr="005D6E9D">
        <w:rPr>
          <w:rFonts w:ascii="Courier New" w:hAnsi="Courier New" w:cs="Courier New"/>
        </w:rPr>
        <w:t>(!</w:t>
      </w:r>
      <w:proofErr w:type="spellStart"/>
      <w:r w:rsidRPr="005D6E9D">
        <w:rPr>
          <w:rFonts w:ascii="Courier New" w:hAnsi="Courier New" w:cs="Courier New"/>
        </w:rPr>
        <w:t>DatabaseManager</w:t>
      </w:r>
      <w:proofErr w:type="spellEnd"/>
      <w:r w:rsidRPr="005D6E9D">
        <w:rPr>
          <w:rFonts w:ascii="Courier New" w:hAnsi="Courier New" w:cs="Courier New"/>
        </w:rPr>
        <w:t>::instance().</w:t>
      </w:r>
      <w:proofErr w:type="spellStart"/>
      <w:r w:rsidRPr="005D6E9D">
        <w:rPr>
          <w:rFonts w:ascii="Courier New" w:hAnsi="Courier New" w:cs="Courier New"/>
        </w:rPr>
        <w:t>createContact</w:t>
      </w:r>
      <w:proofErr w:type="spellEnd"/>
      <w:proofErr w:type="gramEnd"/>
      <w:r w:rsidRPr="005D6E9D">
        <w:rPr>
          <w:rFonts w:ascii="Courier New" w:hAnsi="Courier New" w:cs="Courier New"/>
        </w:rPr>
        <w:t>(contact, &amp;</w:t>
      </w:r>
      <w:proofErr w:type="spellStart"/>
      <w:r w:rsidRPr="005D6E9D">
        <w:rPr>
          <w:rFonts w:ascii="Courier New" w:hAnsi="Courier New" w:cs="Courier New"/>
        </w:rPr>
        <w:t>newId</w:t>
      </w:r>
      <w:proofErr w:type="spellEnd"/>
      <w:proofErr w:type="gramStart"/>
      <w:r w:rsidRPr="005D6E9D">
        <w:rPr>
          <w:rFonts w:ascii="Courier New" w:hAnsi="Courier New" w:cs="Courier New"/>
        </w:rPr>
        <w:t>)) {</w:t>
      </w:r>
      <w:proofErr w:type="gramEnd"/>
    </w:p>
    <w:p w14:paraId="06C10440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    return </w:t>
      </w:r>
      <w:proofErr w:type="gramStart"/>
      <w:r w:rsidRPr="005D6E9D">
        <w:rPr>
          <w:rFonts w:ascii="Courier New" w:hAnsi="Courier New" w:cs="Courier New"/>
        </w:rPr>
        <w:t>fail(</w:t>
      </w:r>
      <w:proofErr w:type="spellStart"/>
      <w:r w:rsidRPr="005D6E9D">
        <w:rPr>
          <w:rFonts w:ascii="Courier New" w:hAnsi="Courier New" w:cs="Courier New"/>
        </w:rPr>
        <w:t>DatabaseManager</w:t>
      </w:r>
      <w:proofErr w:type="spellEnd"/>
      <w:r w:rsidRPr="005D6E9D">
        <w:rPr>
          <w:rFonts w:ascii="Courier New" w:hAnsi="Courier New" w:cs="Courier New"/>
        </w:rPr>
        <w:t>::</w:t>
      </w:r>
      <w:proofErr w:type="gramEnd"/>
      <w:r w:rsidRPr="005D6E9D">
        <w:rPr>
          <w:rFonts w:ascii="Courier New" w:hAnsi="Courier New" w:cs="Courier New"/>
        </w:rPr>
        <w:t>instance(</w:t>
      </w:r>
      <w:proofErr w:type="gramStart"/>
      <w:r w:rsidRPr="005D6E9D">
        <w:rPr>
          <w:rFonts w:ascii="Courier New" w:hAnsi="Courier New" w:cs="Courier New"/>
        </w:rPr>
        <w:t>).</w:t>
      </w:r>
      <w:proofErr w:type="spellStart"/>
      <w:r w:rsidRPr="005D6E9D">
        <w:rPr>
          <w:rFonts w:ascii="Courier New" w:hAnsi="Courier New" w:cs="Courier New"/>
        </w:rPr>
        <w:t>lastError</w:t>
      </w:r>
      <w:proofErr w:type="spellEnd"/>
      <w:proofErr w:type="gramEnd"/>
      <w:r w:rsidRPr="005D6E9D">
        <w:rPr>
          <w:rFonts w:ascii="Courier New" w:hAnsi="Courier New" w:cs="Courier New"/>
        </w:rPr>
        <w:t>(</w:t>
      </w:r>
      <w:proofErr w:type="gramStart"/>
      <w:r w:rsidRPr="005D6E9D">
        <w:rPr>
          <w:rFonts w:ascii="Courier New" w:hAnsi="Courier New" w:cs="Courier New"/>
        </w:rPr>
        <w:t>).</w:t>
      </w:r>
      <w:proofErr w:type="spellStart"/>
      <w:r w:rsidRPr="005D6E9D">
        <w:rPr>
          <w:rFonts w:ascii="Courier New" w:hAnsi="Courier New" w:cs="Courier New"/>
        </w:rPr>
        <w:t>toStdString</w:t>
      </w:r>
      <w:proofErr w:type="spellEnd"/>
      <w:proofErr w:type="gramEnd"/>
      <w:r w:rsidRPr="005D6E9D">
        <w:rPr>
          <w:rFonts w:ascii="Courier New" w:hAnsi="Courier New" w:cs="Courier New"/>
        </w:rPr>
        <w:t>()</w:t>
      </w:r>
      <w:proofErr w:type="gramStart"/>
      <w:r w:rsidRPr="005D6E9D">
        <w:rPr>
          <w:rFonts w:ascii="Courier New" w:hAnsi="Courier New" w:cs="Courier New"/>
        </w:rPr>
        <w:t>);</w:t>
      </w:r>
      <w:proofErr w:type="gramEnd"/>
    </w:p>
    <w:p w14:paraId="35CCC851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}</w:t>
      </w:r>
    </w:p>
    <w:p w14:paraId="0C2DA6B1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</w:t>
      </w:r>
    </w:p>
    <w:p w14:paraId="4E6090EB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// </w:t>
      </w:r>
      <w:proofErr w:type="spellStart"/>
      <w:r w:rsidRPr="005D6E9D">
        <w:rPr>
          <w:rFonts w:ascii="Courier New" w:hAnsi="Courier New" w:cs="Courier New"/>
        </w:rPr>
        <w:t>Обновление</w:t>
      </w:r>
      <w:proofErr w:type="spellEnd"/>
      <w:r w:rsidRPr="005D6E9D">
        <w:rPr>
          <w:rFonts w:ascii="Courier New" w:hAnsi="Courier New" w:cs="Courier New"/>
        </w:rPr>
        <w:t xml:space="preserve"> </w:t>
      </w:r>
      <w:proofErr w:type="spellStart"/>
      <w:r w:rsidRPr="005D6E9D">
        <w:rPr>
          <w:rFonts w:ascii="Courier New" w:hAnsi="Courier New" w:cs="Courier New"/>
        </w:rPr>
        <w:t>кэша</w:t>
      </w:r>
      <w:proofErr w:type="spellEnd"/>
    </w:p>
    <w:p w14:paraId="69A45F2F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</w:t>
      </w:r>
      <w:proofErr w:type="spellStart"/>
      <w:r w:rsidRPr="005D6E9D">
        <w:rPr>
          <w:rFonts w:ascii="Courier New" w:hAnsi="Courier New" w:cs="Courier New"/>
        </w:rPr>
        <w:t>mainStorage</w:t>
      </w:r>
      <w:proofErr w:type="spellEnd"/>
      <w:r w:rsidRPr="005D6E9D">
        <w:rPr>
          <w:rFonts w:ascii="Courier New" w:hAnsi="Courier New" w:cs="Courier New"/>
        </w:rPr>
        <w:t>[</w:t>
      </w:r>
      <w:proofErr w:type="spellStart"/>
      <w:r w:rsidRPr="005D6E9D">
        <w:rPr>
          <w:rFonts w:ascii="Courier New" w:hAnsi="Courier New" w:cs="Courier New"/>
        </w:rPr>
        <w:t>newId</w:t>
      </w:r>
      <w:proofErr w:type="spellEnd"/>
      <w:r w:rsidRPr="005D6E9D">
        <w:rPr>
          <w:rFonts w:ascii="Courier New" w:hAnsi="Courier New" w:cs="Courier New"/>
        </w:rPr>
        <w:t xml:space="preserve">] = </w:t>
      </w:r>
      <w:proofErr w:type="gramStart"/>
      <w:r w:rsidRPr="005D6E9D">
        <w:rPr>
          <w:rFonts w:ascii="Courier New" w:hAnsi="Courier New" w:cs="Courier New"/>
        </w:rPr>
        <w:t>contact;</w:t>
      </w:r>
      <w:proofErr w:type="gramEnd"/>
    </w:p>
    <w:p w14:paraId="61E489C7" w14:textId="77777777" w:rsidR="005D6E9D" w:rsidRPr="005D6E9D" w:rsidRDefault="005D6E9D" w:rsidP="005D6E9D">
      <w:pPr>
        <w:rPr>
          <w:rFonts w:ascii="Courier New" w:hAnsi="Courier New" w:cs="Courier New"/>
        </w:rPr>
      </w:pPr>
      <w:r w:rsidRPr="005D6E9D">
        <w:rPr>
          <w:rFonts w:ascii="Courier New" w:hAnsi="Courier New" w:cs="Courier New"/>
        </w:rPr>
        <w:t xml:space="preserve">        </w:t>
      </w:r>
      <w:proofErr w:type="spellStart"/>
      <w:r w:rsidRPr="005D6E9D">
        <w:rPr>
          <w:rFonts w:ascii="Courier New" w:hAnsi="Courier New" w:cs="Courier New"/>
        </w:rPr>
        <w:t>firstNameIndex</w:t>
      </w:r>
      <w:proofErr w:type="spellEnd"/>
      <w:r w:rsidRPr="005D6E9D">
        <w:rPr>
          <w:rFonts w:ascii="Courier New" w:hAnsi="Courier New" w:cs="Courier New"/>
        </w:rPr>
        <w:t>[</w:t>
      </w:r>
      <w:proofErr w:type="spellStart"/>
      <w:proofErr w:type="gramStart"/>
      <w:r w:rsidRPr="005D6E9D">
        <w:rPr>
          <w:rFonts w:ascii="Courier New" w:hAnsi="Courier New" w:cs="Courier New"/>
        </w:rPr>
        <w:t>contact.firstName</w:t>
      </w:r>
      <w:proofErr w:type="spellEnd"/>
      <w:proofErr w:type="gramEnd"/>
      <w:r w:rsidRPr="005D6E9D">
        <w:rPr>
          <w:rFonts w:ascii="Courier New" w:hAnsi="Courier New" w:cs="Courier New"/>
        </w:rPr>
        <w:t xml:space="preserve">] = </w:t>
      </w:r>
      <w:proofErr w:type="spellStart"/>
      <w:proofErr w:type="gramStart"/>
      <w:r w:rsidRPr="005D6E9D">
        <w:rPr>
          <w:rFonts w:ascii="Courier New" w:hAnsi="Courier New" w:cs="Courier New"/>
        </w:rPr>
        <w:t>newId</w:t>
      </w:r>
      <w:proofErr w:type="spellEnd"/>
      <w:r w:rsidRPr="005D6E9D">
        <w:rPr>
          <w:rFonts w:ascii="Courier New" w:hAnsi="Courier New" w:cs="Courier New"/>
        </w:rPr>
        <w:t>;</w:t>
      </w:r>
      <w:proofErr w:type="gramEnd"/>
    </w:p>
    <w:p w14:paraId="1786933A" w14:textId="77777777" w:rsidR="005D6E9D" w:rsidRPr="00FC63C5" w:rsidRDefault="005D6E9D" w:rsidP="005D6E9D">
      <w:pPr>
        <w:rPr>
          <w:rFonts w:ascii="Courier New" w:hAnsi="Courier New" w:cs="Courier New"/>
          <w:lang w:val="ru-RU"/>
        </w:rPr>
      </w:pPr>
      <w:r w:rsidRPr="005D6E9D">
        <w:rPr>
          <w:rFonts w:ascii="Courier New" w:hAnsi="Courier New" w:cs="Courier New"/>
        </w:rPr>
        <w:t xml:space="preserve">        </w:t>
      </w:r>
      <w:r w:rsidRPr="00FC63C5">
        <w:rPr>
          <w:rFonts w:ascii="Courier New" w:hAnsi="Courier New" w:cs="Courier New"/>
          <w:lang w:val="ru-RU"/>
        </w:rPr>
        <w:t>// ...</w:t>
      </w:r>
    </w:p>
    <w:p w14:paraId="20CADC2F" w14:textId="77777777" w:rsidR="005D6E9D" w:rsidRPr="00FC63C5" w:rsidRDefault="005D6E9D" w:rsidP="005D6E9D">
      <w:pPr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 xml:space="preserve">        </w:t>
      </w:r>
    </w:p>
    <w:p w14:paraId="216DAED3" w14:textId="77777777" w:rsidR="005D6E9D" w:rsidRPr="00FC63C5" w:rsidRDefault="005D6E9D" w:rsidP="005D6E9D">
      <w:pPr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 xml:space="preserve">        </w:t>
      </w:r>
      <w:r w:rsidRPr="005D6E9D">
        <w:rPr>
          <w:rFonts w:ascii="Courier New" w:hAnsi="Courier New" w:cs="Courier New"/>
        </w:rPr>
        <w:t>return</w:t>
      </w:r>
      <w:r w:rsidRPr="00FC63C5">
        <w:rPr>
          <w:rFonts w:ascii="Courier New" w:hAnsi="Courier New" w:cs="Courier New"/>
          <w:lang w:val="ru-RU"/>
        </w:rPr>
        <w:t xml:space="preserve"> </w:t>
      </w:r>
      <w:proofErr w:type="gramStart"/>
      <w:r w:rsidRPr="005D6E9D">
        <w:rPr>
          <w:rFonts w:ascii="Courier New" w:hAnsi="Courier New" w:cs="Courier New"/>
        </w:rPr>
        <w:t>true</w:t>
      </w:r>
      <w:r w:rsidRPr="00FC63C5">
        <w:rPr>
          <w:rFonts w:ascii="Courier New" w:hAnsi="Courier New" w:cs="Courier New"/>
          <w:lang w:val="ru-RU"/>
        </w:rPr>
        <w:t>;</w:t>
      </w:r>
      <w:proofErr w:type="gramEnd"/>
    </w:p>
    <w:p w14:paraId="07D88D87" w14:textId="77777777" w:rsidR="005D6E9D" w:rsidRPr="00FC63C5" w:rsidRDefault="005D6E9D" w:rsidP="005D6E9D">
      <w:pPr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 xml:space="preserve">    }</w:t>
      </w:r>
    </w:p>
    <w:p w14:paraId="19BA225A" w14:textId="77777777" w:rsidR="005D6E9D" w:rsidRPr="00FC63C5" w:rsidRDefault="005D6E9D" w:rsidP="005D6E9D">
      <w:pPr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 xml:space="preserve">    </w:t>
      </w:r>
    </w:p>
    <w:p w14:paraId="14C493EA" w14:textId="77777777" w:rsidR="005D6E9D" w:rsidRPr="00FC63C5" w:rsidRDefault="005D6E9D" w:rsidP="005D6E9D">
      <w:pPr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 xml:space="preserve">    // </w:t>
      </w:r>
      <w:r w:rsidRPr="005D6E9D">
        <w:rPr>
          <w:rFonts w:ascii="Courier New" w:hAnsi="Courier New" w:cs="Courier New"/>
        </w:rPr>
        <w:t>Fallback</w:t>
      </w:r>
      <w:r w:rsidRPr="00FC63C5">
        <w:rPr>
          <w:rFonts w:ascii="Courier New" w:hAnsi="Courier New" w:cs="Courier New"/>
          <w:lang w:val="ru-RU"/>
        </w:rPr>
        <w:t>: использование файлового хранилища</w:t>
      </w:r>
    </w:p>
    <w:p w14:paraId="546B3AD8" w14:textId="77777777" w:rsidR="005D6E9D" w:rsidRPr="00FC63C5" w:rsidRDefault="005D6E9D" w:rsidP="005D6E9D">
      <w:pPr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 xml:space="preserve">    // ...</w:t>
      </w:r>
    </w:p>
    <w:p w14:paraId="5D3A7BFA" w14:textId="30BD4B35" w:rsidR="005D6E9D" w:rsidRPr="00FC63C5" w:rsidRDefault="005D6E9D" w:rsidP="005D6E9D">
      <w:pPr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>}</w:t>
      </w:r>
    </w:p>
    <w:p w14:paraId="2BCA0991" w14:textId="77777777" w:rsidR="004941DB" w:rsidRPr="004941DB" w:rsidRDefault="004941DB" w:rsidP="004941DB">
      <w:pPr>
        <w:rPr>
          <w:rFonts w:cs="Times New Roman"/>
          <w:lang w:val="ru-RU"/>
        </w:rPr>
      </w:pPr>
      <w:r w:rsidRPr="004941DB">
        <w:rPr>
          <w:rFonts w:cs="Times New Roman"/>
          <w:lang w:val="ru-RU"/>
        </w:rPr>
        <w:t>Аналогичная схема применяется для операций обновления и удаления.</w:t>
      </w:r>
    </w:p>
    <w:p w14:paraId="7DC3D1A7" w14:textId="175E8516" w:rsidR="004941DB" w:rsidRDefault="004941DB" w:rsidP="004941DB">
      <w:pPr>
        <w:pStyle w:val="31"/>
        <w:numPr>
          <w:ilvl w:val="2"/>
          <w:numId w:val="72"/>
        </w:numPr>
      </w:pPr>
      <w:bookmarkStart w:id="34" w:name="_Toc219826141"/>
      <w:proofErr w:type="spellStart"/>
      <w:r w:rsidRPr="004941DB">
        <w:lastRenderedPageBreak/>
        <w:t>Инструмент</w:t>
      </w:r>
      <w:proofErr w:type="spellEnd"/>
      <w:r w:rsidRPr="004941DB">
        <w:t xml:space="preserve"> </w:t>
      </w:r>
      <w:proofErr w:type="spellStart"/>
      <w:r w:rsidRPr="004941DB">
        <w:t>миграции</w:t>
      </w:r>
      <w:proofErr w:type="spellEnd"/>
      <w:r w:rsidRPr="004941DB">
        <w:t xml:space="preserve"> </w:t>
      </w:r>
      <w:proofErr w:type="spellStart"/>
      <w:r w:rsidRPr="004941DB">
        <w:t>данных</w:t>
      </w:r>
      <w:bookmarkEnd w:id="34"/>
      <w:proofErr w:type="spellEnd"/>
    </w:p>
    <w:p w14:paraId="2CC276AC" w14:textId="5FECC64C" w:rsidR="004941DB" w:rsidRPr="00FC63C5" w:rsidRDefault="004941DB" w:rsidP="004941DB">
      <w:pPr>
        <w:rPr>
          <w:lang w:val="ru-RU"/>
        </w:rPr>
      </w:pPr>
      <w:r w:rsidRPr="004941DB">
        <w:rPr>
          <w:lang w:val="ru-RU"/>
        </w:rPr>
        <w:t xml:space="preserve">Для обеспечения совместимости с предыдущими версиями приложения, использовавшими файловое хранилище, разработан инструмент миграции данных </w:t>
      </w:r>
      <w:proofErr w:type="spellStart"/>
      <w:r w:rsidRPr="004941DB">
        <w:rPr>
          <w:lang w:val="ru-RU"/>
        </w:rPr>
        <w:t>MigrationDialog</w:t>
      </w:r>
      <w:proofErr w:type="spellEnd"/>
      <w:r w:rsidRPr="004941DB">
        <w:rPr>
          <w:lang w:val="ru-RU"/>
        </w:rPr>
        <w:t>.</w:t>
      </w:r>
    </w:p>
    <w:p w14:paraId="7716C917" w14:textId="77777777" w:rsidR="004941DB" w:rsidRPr="004941DB" w:rsidRDefault="004941DB" w:rsidP="004941DB">
      <w:pPr>
        <w:rPr>
          <w:b/>
          <w:bCs/>
          <w:lang w:val="ru-RU"/>
        </w:rPr>
      </w:pPr>
      <w:r w:rsidRPr="004941DB">
        <w:rPr>
          <w:b/>
          <w:bCs/>
          <w:lang w:val="ru-RU"/>
        </w:rPr>
        <w:t>Функциональность инструмента миграции</w:t>
      </w:r>
    </w:p>
    <w:p w14:paraId="68908419" w14:textId="402D7929" w:rsidR="004941DB" w:rsidRPr="00FC63C5" w:rsidRDefault="004941DB" w:rsidP="004941DB">
      <w:pPr>
        <w:rPr>
          <w:b/>
          <w:bCs/>
          <w:lang w:val="ru-RU"/>
        </w:rPr>
      </w:pPr>
      <w:r w:rsidRPr="004941DB">
        <w:rPr>
          <w:b/>
          <w:bCs/>
          <w:lang w:val="ru-RU"/>
        </w:rPr>
        <w:t>Поддерживаемые операции:</w:t>
      </w:r>
    </w:p>
    <w:p w14:paraId="7EA1526A" w14:textId="65B34864" w:rsidR="004941DB" w:rsidRPr="00FC63C5" w:rsidRDefault="004941DB" w:rsidP="004941DB">
      <w:pPr>
        <w:pStyle w:val="ae"/>
        <w:numPr>
          <w:ilvl w:val="0"/>
          <w:numId w:val="75"/>
        </w:numPr>
        <w:rPr>
          <w:lang w:val="ru-RU"/>
        </w:rPr>
      </w:pPr>
      <w:r w:rsidRPr="004941DB">
        <w:rPr>
          <w:b/>
          <w:bCs/>
        </w:rPr>
        <w:t>JSON</w:t>
      </w:r>
      <w:r w:rsidRPr="00FC63C5">
        <w:rPr>
          <w:b/>
          <w:bCs/>
          <w:lang w:val="ru-RU"/>
        </w:rPr>
        <w:t xml:space="preserve"> → </w:t>
      </w:r>
      <w:r w:rsidRPr="004941DB">
        <w:rPr>
          <w:b/>
          <w:bCs/>
        </w:rPr>
        <w:t>Database</w:t>
      </w:r>
      <w:r w:rsidRPr="00FC63C5">
        <w:rPr>
          <w:lang w:val="ru-RU"/>
        </w:rPr>
        <w:t xml:space="preserve">: импорт контактов из файла </w:t>
      </w:r>
      <w:r w:rsidRPr="004941DB">
        <w:t>JSON</w:t>
      </w:r>
      <w:r w:rsidRPr="00FC63C5">
        <w:rPr>
          <w:lang w:val="ru-RU"/>
        </w:rPr>
        <w:t xml:space="preserve"> в базу данных </w:t>
      </w:r>
      <w:r w:rsidRPr="004941DB">
        <w:t>PostgreSQL</w:t>
      </w:r>
    </w:p>
    <w:p w14:paraId="7F84B7A5" w14:textId="782C09F2" w:rsidR="004941DB" w:rsidRPr="004941DB" w:rsidRDefault="004941DB" w:rsidP="004941DB">
      <w:pPr>
        <w:pStyle w:val="ae"/>
        <w:numPr>
          <w:ilvl w:val="0"/>
          <w:numId w:val="75"/>
        </w:numPr>
        <w:rPr>
          <w:lang w:val="ru-RU"/>
        </w:rPr>
      </w:pPr>
      <w:r w:rsidRPr="004941DB">
        <w:rPr>
          <w:b/>
          <w:bCs/>
        </w:rPr>
        <w:t>Database</w:t>
      </w:r>
      <w:r w:rsidRPr="004941DB">
        <w:rPr>
          <w:b/>
          <w:bCs/>
          <w:lang w:val="ru-RU"/>
        </w:rPr>
        <w:t xml:space="preserve"> → </w:t>
      </w:r>
      <w:r w:rsidRPr="004941DB">
        <w:rPr>
          <w:b/>
          <w:bCs/>
        </w:rPr>
        <w:t>JSON</w:t>
      </w:r>
      <w:r w:rsidRPr="004941DB">
        <w:rPr>
          <w:lang w:val="ru-RU"/>
        </w:rPr>
        <w:t xml:space="preserve">: экспорт контактов из базы данных в файл </w:t>
      </w:r>
      <w:r w:rsidRPr="004941DB">
        <w:t>JSON</w:t>
      </w:r>
    </w:p>
    <w:p w14:paraId="5BC3CF50" w14:textId="13844B1A" w:rsidR="004941DB" w:rsidRPr="00FC63C5" w:rsidRDefault="004941DB" w:rsidP="004941DB">
      <w:pPr>
        <w:rPr>
          <w:lang w:val="ru-RU"/>
        </w:rPr>
      </w:pPr>
      <w:r w:rsidRPr="00FC63C5">
        <w:rPr>
          <w:lang w:val="ru-RU"/>
        </w:rPr>
        <w:t>Архитектура диалога миграции</w:t>
      </w:r>
    </w:p>
    <w:p w14:paraId="3A0CEF8A" w14:textId="77777777" w:rsidR="004941DB" w:rsidRPr="00FC63C5" w:rsidRDefault="004941DB" w:rsidP="004941DB">
      <w:pPr>
        <w:rPr>
          <w:rFonts w:ascii="Courier New" w:hAnsi="Courier New" w:cs="Courier New"/>
          <w:lang w:val="ru-RU"/>
        </w:rPr>
      </w:pPr>
      <w:r w:rsidRPr="004941DB">
        <w:rPr>
          <w:rFonts w:ascii="Courier New" w:hAnsi="Courier New" w:cs="Courier New"/>
        </w:rPr>
        <w:t>class</w:t>
      </w:r>
      <w:r w:rsidRPr="00FC63C5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4941DB">
        <w:rPr>
          <w:rFonts w:ascii="Courier New" w:hAnsi="Courier New" w:cs="Courier New"/>
        </w:rPr>
        <w:t>MigrationDialog</w:t>
      </w:r>
      <w:proofErr w:type="spellEnd"/>
      <w:r w:rsidRPr="00FC63C5">
        <w:rPr>
          <w:rFonts w:ascii="Courier New" w:hAnsi="Courier New" w:cs="Courier New"/>
          <w:lang w:val="ru-RU"/>
        </w:rPr>
        <w:t xml:space="preserve"> :</w:t>
      </w:r>
      <w:proofErr w:type="gramEnd"/>
      <w:r w:rsidRPr="00FC63C5">
        <w:rPr>
          <w:rFonts w:ascii="Courier New" w:hAnsi="Courier New" w:cs="Courier New"/>
          <w:lang w:val="ru-RU"/>
        </w:rPr>
        <w:t xml:space="preserve"> </w:t>
      </w:r>
      <w:r w:rsidRPr="004941DB">
        <w:rPr>
          <w:rFonts w:ascii="Courier New" w:hAnsi="Courier New" w:cs="Courier New"/>
        </w:rPr>
        <w:t>public</w:t>
      </w:r>
      <w:r w:rsidRPr="00FC63C5">
        <w:rPr>
          <w:rFonts w:ascii="Courier New" w:hAnsi="Courier New" w:cs="Courier New"/>
          <w:lang w:val="ru-RU"/>
        </w:rPr>
        <w:t xml:space="preserve"> </w:t>
      </w:r>
      <w:proofErr w:type="spellStart"/>
      <w:r w:rsidRPr="004941DB">
        <w:rPr>
          <w:rFonts w:ascii="Courier New" w:hAnsi="Courier New" w:cs="Courier New"/>
        </w:rPr>
        <w:t>QDialog</w:t>
      </w:r>
      <w:proofErr w:type="spellEnd"/>
    </w:p>
    <w:p w14:paraId="1D4E62C4" w14:textId="77777777" w:rsidR="004941DB" w:rsidRPr="00FC63C5" w:rsidRDefault="004941DB" w:rsidP="004941DB">
      <w:pPr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>{</w:t>
      </w:r>
    </w:p>
    <w:p w14:paraId="632FC6AD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FC63C5">
        <w:rPr>
          <w:rFonts w:ascii="Courier New" w:hAnsi="Courier New" w:cs="Courier New"/>
          <w:lang w:val="ru-RU"/>
        </w:rPr>
        <w:t xml:space="preserve">    </w:t>
      </w:r>
      <w:r w:rsidRPr="004941DB">
        <w:rPr>
          <w:rFonts w:ascii="Courier New" w:hAnsi="Courier New" w:cs="Courier New"/>
        </w:rPr>
        <w:t>Q_OBJECT</w:t>
      </w:r>
    </w:p>
    <w:p w14:paraId="3AE5D402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>public:</w:t>
      </w:r>
    </w:p>
    <w:p w14:paraId="1E031F8E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explicit </w:t>
      </w:r>
      <w:proofErr w:type="spellStart"/>
      <w:proofErr w:type="gramStart"/>
      <w:r w:rsidRPr="004941DB">
        <w:rPr>
          <w:rFonts w:ascii="Courier New" w:hAnsi="Courier New" w:cs="Courier New"/>
        </w:rPr>
        <w:t>MigrationDialog</w:t>
      </w:r>
      <w:proofErr w:type="spellEnd"/>
      <w:r w:rsidRPr="004941DB">
        <w:rPr>
          <w:rFonts w:ascii="Courier New" w:hAnsi="Courier New" w:cs="Courier New"/>
        </w:rPr>
        <w:t>(</w:t>
      </w:r>
      <w:proofErr w:type="spellStart"/>
      <w:proofErr w:type="gramEnd"/>
      <w:r w:rsidRPr="004941DB">
        <w:rPr>
          <w:rFonts w:ascii="Courier New" w:hAnsi="Courier New" w:cs="Courier New"/>
        </w:rPr>
        <w:t>QWidget</w:t>
      </w:r>
      <w:proofErr w:type="spellEnd"/>
      <w:r w:rsidRPr="004941DB">
        <w:rPr>
          <w:rFonts w:ascii="Courier New" w:hAnsi="Courier New" w:cs="Courier New"/>
        </w:rPr>
        <w:t xml:space="preserve">* parent = </w:t>
      </w:r>
      <w:proofErr w:type="spellStart"/>
      <w:r w:rsidRPr="004941DB">
        <w:rPr>
          <w:rFonts w:ascii="Courier New" w:hAnsi="Courier New" w:cs="Courier New"/>
        </w:rPr>
        <w:t>nullptr</w:t>
      </w:r>
      <w:proofErr w:type="spellEnd"/>
      <w:proofErr w:type="gramStart"/>
      <w:r w:rsidRPr="004941DB">
        <w:rPr>
          <w:rFonts w:ascii="Courier New" w:hAnsi="Courier New" w:cs="Courier New"/>
        </w:rPr>
        <w:t>);</w:t>
      </w:r>
      <w:proofErr w:type="gramEnd"/>
    </w:p>
    <w:p w14:paraId="78DE415B" w14:textId="77777777" w:rsidR="004941DB" w:rsidRPr="004941DB" w:rsidRDefault="004941DB" w:rsidP="004941DB">
      <w:pPr>
        <w:rPr>
          <w:rFonts w:ascii="Courier New" w:hAnsi="Courier New" w:cs="Courier New"/>
        </w:rPr>
      </w:pPr>
    </w:p>
    <w:p w14:paraId="017E37CC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>private slots:</w:t>
      </w:r>
    </w:p>
    <w:p w14:paraId="622F4AC6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4941DB">
        <w:rPr>
          <w:rFonts w:ascii="Courier New" w:hAnsi="Courier New" w:cs="Courier New"/>
        </w:rPr>
        <w:t>migrateJsonToDatabase</w:t>
      </w:r>
      <w:proofErr w:type="spellEnd"/>
      <w:r w:rsidRPr="004941DB">
        <w:rPr>
          <w:rFonts w:ascii="Courier New" w:hAnsi="Courier New" w:cs="Courier New"/>
        </w:rPr>
        <w:t>();</w:t>
      </w:r>
      <w:proofErr w:type="gramEnd"/>
    </w:p>
    <w:p w14:paraId="4B547A94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4941DB">
        <w:rPr>
          <w:rFonts w:ascii="Courier New" w:hAnsi="Courier New" w:cs="Courier New"/>
        </w:rPr>
        <w:t>migrateDatabaseToJson</w:t>
      </w:r>
      <w:proofErr w:type="spellEnd"/>
      <w:r w:rsidRPr="004941DB">
        <w:rPr>
          <w:rFonts w:ascii="Courier New" w:hAnsi="Courier New" w:cs="Courier New"/>
        </w:rPr>
        <w:t>();</w:t>
      </w:r>
      <w:proofErr w:type="gramEnd"/>
    </w:p>
    <w:p w14:paraId="02EF4D3F" w14:textId="77777777" w:rsidR="004941DB" w:rsidRPr="004941DB" w:rsidRDefault="004941DB" w:rsidP="004941DB">
      <w:pPr>
        <w:rPr>
          <w:rFonts w:ascii="Courier New" w:hAnsi="Courier New" w:cs="Courier New"/>
        </w:rPr>
      </w:pPr>
    </w:p>
    <w:p w14:paraId="31731652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>private:</w:t>
      </w:r>
    </w:p>
    <w:p w14:paraId="272C169E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</w:t>
      </w:r>
      <w:proofErr w:type="spellStart"/>
      <w:r w:rsidRPr="004941DB">
        <w:rPr>
          <w:rFonts w:ascii="Courier New" w:hAnsi="Courier New" w:cs="Courier New"/>
        </w:rPr>
        <w:t>QPushButton</w:t>
      </w:r>
      <w:proofErr w:type="spellEnd"/>
      <w:r w:rsidRPr="004941DB">
        <w:rPr>
          <w:rFonts w:ascii="Courier New" w:hAnsi="Courier New" w:cs="Courier New"/>
        </w:rPr>
        <w:t xml:space="preserve">* </w:t>
      </w:r>
      <w:proofErr w:type="spellStart"/>
      <w:r w:rsidRPr="004941DB">
        <w:rPr>
          <w:rFonts w:ascii="Courier New" w:hAnsi="Courier New" w:cs="Courier New"/>
        </w:rPr>
        <w:t>m_</w:t>
      </w:r>
      <w:proofErr w:type="gramStart"/>
      <w:r w:rsidRPr="004941DB">
        <w:rPr>
          <w:rFonts w:ascii="Courier New" w:hAnsi="Courier New" w:cs="Courier New"/>
        </w:rPr>
        <w:t>btnJsonToDb</w:t>
      </w:r>
      <w:proofErr w:type="spellEnd"/>
      <w:r w:rsidRPr="004941DB">
        <w:rPr>
          <w:rFonts w:ascii="Courier New" w:hAnsi="Courier New" w:cs="Courier New"/>
        </w:rPr>
        <w:t>;</w:t>
      </w:r>
      <w:proofErr w:type="gramEnd"/>
    </w:p>
    <w:p w14:paraId="616C792C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</w:t>
      </w:r>
      <w:proofErr w:type="spellStart"/>
      <w:r w:rsidRPr="004941DB">
        <w:rPr>
          <w:rFonts w:ascii="Courier New" w:hAnsi="Courier New" w:cs="Courier New"/>
        </w:rPr>
        <w:t>QPushButton</w:t>
      </w:r>
      <w:proofErr w:type="spellEnd"/>
      <w:r w:rsidRPr="004941DB">
        <w:rPr>
          <w:rFonts w:ascii="Courier New" w:hAnsi="Courier New" w:cs="Courier New"/>
        </w:rPr>
        <w:t xml:space="preserve">* </w:t>
      </w:r>
      <w:proofErr w:type="spellStart"/>
      <w:r w:rsidRPr="004941DB">
        <w:rPr>
          <w:rFonts w:ascii="Courier New" w:hAnsi="Courier New" w:cs="Courier New"/>
        </w:rPr>
        <w:t>m_</w:t>
      </w:r>
      <w:proofErr w:type="gramStart"/>
      <w:r w:rsidRPr="004941DB">
        <w:rPr>
          <w:rFonts w:ascii="Courier New" w:hAnsi="Courier New" w:cs="Courier New"/>
        </w:rPr>
        <w:t>btnDbToJson</w:t>
      </w:r>
      <w:proofErr w:type="spellEnd"/>
      <w:r w:rsidRPr="004941DB">
        <w:rPr>
          <w:rFonts w:ascii="Courier New" w:hAnsi="Courier New" w:cs="Courier New"/>
        </w:rPr>
        <w:t>;</w:t>
      </w:r>
      <w:proofErr w:type="gramEnd"/>
    </w:p>
    <w:p w14:paraId="19717BA8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</w:t>
      </w:r>
      <w:proofErr w:type="spellStart"/>
      <w:r w:rsidRPr="004941DB">
        <w:rPr>
          <w:rFonts w:ascii="Courier New" w:hAnsi="Courier New" w:cs="Courier New"/>
        </w:rPr>
        <w:t>QProgressBar</w:t>
      </w:r>
      <w:proofErr w:type="spellEnd"/>
      <w:r w:rsidRPr="004941DB">
        <w:rPr>
          <w:rFonts w:ascii="Courier New" w:hAnsi="Courier New" w:cs="Courier New"/>
        </w:rPr>
        <w:t xml:space="preserve">* </w:t>
      </w:r>
      <w:proofErr w:type="spellStart"/>
      <w:r w:rsidRPr="004941DB">
        <w:rPr>
          <w:rFonts w:ascii="Courier New" w:hAnsi="Courier New" w:cs="Courier New"/>
        </w:rPr>
        <w:t>m_</w:t>
      </w:r>
      <w:proofErr w:type="gramStart"/>
      <w:r w:rsidRPr="004941DB">
        <w:rPr>
          <w:rFonts w:ascii="Courier New" w:hAnsi="Courier New" w:cs="Courier New"/>
        </w:rPr>
        <w:t>progress</w:t>
      </w:r>
      <w:proofErr w:type="spellEnd"/>
      <w:r w:rsidRPr="004941DB">
        <w:rPr>
          <w:rFonts w:ascii="Courier New" w:hAnsi="Courier New" w:cs="Courier New"/>
        </w:rPr>
        <w:t>;</w:t>
      </w:r>
      <w:proofErr w:type="gramEnd"/>
    </w:p>
    <w:p w14:paraId="31A19A5F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</w:t>
      </w:r>
      <w:proofErr w:type="spellStart"/>
      <w:r w:rsidRPr="004941DB">
        <w:rPr>
          <w:rFonts w:ascii="Courier New" w:hAnsi="Courier New" w:cs="Courier New"/>
        </w:rPr>
        <w:t>QLabel</w:t>
      </w:r>
      <w:proofErr w:type="spellEnd"/>
      <w:r w:rsidRPr="004941DB">
        <w:rPr>
          <w:rFonts w:ascii="Courier New" w:hAnsi="Courier New" w:cs="Courier New"/>
        </w:rPr>
        <w:t xml:space="preserve">* </w:t>
      </w:r>
      <w:proofErr w:type="spellStart"/>
      <w:r w:rsidRPr="004941DB">
        <w:rPr>
          <w:rFonts w:ascii="Courier New" w:hAnsi="Courier New" w:cs="Courier New"/>
        </w:rPr>
        <w:t>m_</w:t>
      </w:r>
      <w:proofErr w:type="gramStart"/>
      <w:r w:rsidRPr="004941DB">
        <w:rPr>
          <w:rFonts w:ascii="Courier New" w:hAnsi="Courier New" w:cs="Courier New"/>
        </w:rPr>
        <w:t>status</w:t>
      </w:r>
      <w:proofErr w:type="spellEnd"/>
      <w:r w:rsidRPr="004941DB">
        <w:rPr>
          <w:rFonts w:ascii="Courier New" w:hAnsi="Courier New" w:cs="Courier New"/>
        </w:rPr>
        <w:t>;</w:t>
      </w:r>
      <w:proofErr w:type="gramEnd"/>
    </w:p>
    <w:p w14:paraId="5B1C1DDC" w14:textId="1FAC0D26" w:rsidR="004941DB" w:rsidRPr="00FC63C5" w:rsidRDefault="004941DB" w:rsidP="004941DB">
      <w:pPr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>};</w:t>
      </w:r>
    </w:p>
    <w:p w14:paraId="70D0A616" w14:textId="77777777" w:rsidR="004941DB" w:rsidRPr="004941DB" w:rsidRDefault="004941DB" w:rsidP="004941DB">
      <w:pPr>
        <w:rPr>
          <w:rFonts w:cs="Times New Roman"/>
          <w:lang w:val="ru-RU"/>
        </w:rPr>
      </w:pPr>
      <w:r w:rsidRPr="004941DB">
        <w:rPr>
          <w:rFonts w:cs="Times New Roman"/>
          <w:lang w:val="ru-RU"/>
        </w:rPr>
        <w:t>Диалог предоставляет простой интерфейс с двумя основными кнопками и индикатором прогресса.</w:t>
      </w:r>
    </w:p>
    <w:p w14:paraId="0F8096C0" w14:textId="77777777" w:rsidR="004941DB" w:rsidRPr="004941DB" w:rsidRDefault="004941DB" w:rsidP="004941DB">
      <w:pPr>
        <w:rPr>
          <w:rFonts w:cs="Times New Roman"/>
          <w:b/>
          <w:bCs/>
          <w:lang w:val="ru-RU"/>
        </w:rPr>
      </w:pPr>
      <w:r w:rsidRPr="004941DB">
        <w:rPr>
          <w:rFonts w:cs="Times New Roman"/>
          <w:b/>
          <w:bCs/>
          <w:lang w:val="ru-RU"/>
        </w:rPr>
        <w:lastRenderedPageBreak/>
        <w:t xml:space="preserve">Миграция </w:t>
      </w:r>
      <w:r w:rsidRPr="004941DB">
        <w:rPr>
          <w:rFonts w:cs="Times New Roman"/>
          <w:b/>
          <w:bCs/>
        </w:rPr>
        <w:t>JSON</w:t>
      </w:r>
      <w:r w:rsidRPr="004941DB">
        <w:rPr>
          <w:rFonts w:cs="Times New Roman"/>
          <w:b/>
          <w:bCs/>
          <w:lang w:val="ru-RU"/>
        </w:rPr>
        <w:t xml:space="preserve"> → </w:t>
      </w:r>
      <w:r w:rsidRPr="004941DB">
        <w:rPr>
          <w:rFonts w:cs="Times New Roman"/>
          <w:b/>
          <w:bCs/>
        </w:rPr>
        <w:t>Database</w:t>
      </w:r>
    </w:p>
    <w:p w14:paraId="44D2068A" w14:textId="1B1C71EE" w:rsidR="004941DB" w:rsidRPr="00FC63C5" w:rsidRDefault="004941DB" w:rsidP="004941DB">
      <w:pPr>
        <w:rPr>
          <w:rFonts w:cs="Times New Roman"/>
          <w:lang w:val="ru-RU"/>
        </w:rPr>
      </w:pPr>
      <w:r w:rsidRPr="004941DB">
        <w:rPr>
          <w:rFonts w:cs="Times New Roman"/>
          <w:lang w:val="ru-RU"/>
        </w:rPr>
        <w:t>Процесс импорта:</w:t>
      </w:r>
    </w:p>
    <w:p w14:paraId="416B8B30" w14:textId="77777777" w:rsidR="004941DB" w:rsidRPr="004941DB" w:rsidRDefault="004941DB" w:rsidP="004941DB">
      <w:pPr>
        <w:pStyle w:val="ae"/>
        <w:numPr>
          <w:ilvl w:val="0"/>
          <w:numId w:val="76"/>
        </w:numPr>
        <w:rPr>
          <w:rFonts w:cs="Times New Roman"/>
          <w:lang w:val="ru-RU"/>
        </w:rPr>
      </w:pPr>
      <w:r w:rsidRPr="004941DB">
        <w:rPr>
          <w:rFonts w:cs="Times New Roman"/>
          <w:lang w:val="ru-RU"/>
        </w:rPr>
        <w:t xml:space="preserve">Пользователь выбирает файл </w:t>
      </w:r>
      <w:r w:rsidRPr="004941DB">
        <w:rPr>
          <w:rFonts w:cs="Times New Roman"/>
        </w:rPr>
        <w:t>JSON</w:t>
      </w:r>
      <w:r w:rsidRPr="004941DB">
        <w:rPr>
          <w:rFonts w:cs="Times New Roman"/>
          <w:lang w:val="ru-RU"/>
        </w:rPr>
        <w:t xml:space="preserve"> через </w:t>
      </w:r>
      <w:proofErr w:type="spellStart"/>
      <w:r w:rsidRPr="004941DB">
        <w:rPr>
          <w:rFonts w:cs="Times New Roman"/>
        </w:rPr>
        <w:t>QFileDialog</w:t>
      </w:r>
      <w:proofErr w:type="spellEnd"/>
    </w:p>
    <w:p w14:paraId="55C7894D" w14:textId="77777777" w:rsidR="004941DB" w:rsidRPr="004941DB" w:rsidRDefault="004941DB" w:rsidP="004941DB">
      <w:pPr>
        <w:pStyle w:val="ae"/>
        <w:numPr>
          <w:ilvl w:val="0"/>
          <w:numId w:val="76"/>
        </w:numPr>
        <w:rPr>
          <w:rFonts w:cs="Times New Roman"/>
          <w:lang w:val="ru-RU"/>
        </w:rPr>
      </w:pPr>
      <w:r w:rsidRPr="004941DB">
        <w:rPr>
          <w:rFonts w:cs="Times New Roman"/>
          <w:lang w:val="ru-RU"/>
        </w:rPr>
        <w:t xml:space="preserve">Создаётся временный экземпляр </w:t>
      </w:r>
      <w:proofErr w:type="spellStart"/>
      <w:r w:rsidRPr="004941DB">
        <w:rPr>
          <w:rFonts w:cs="Times New Roman"/>
        </w:rPr>
        <w:t>PhoneBook</w:t>
      </w:r>
      <w:proofErr w:type="spellEnd"/>
      <w:r w:rsidRPr="004941DB">
        <w:rPr>
          <w:rFonts w:cs="Times New Roman"/>
          <w:lang w:val="ru-RU"/>
        </w:rPr>
        <w:t xml:space="preserve"> и загружаются данные из </w:t>
      </w:r>
      <w:r w:rsidRPr="004941DB">
        <w:rPr>
          <w:rFonts w:cs="Times New Roman"/>
        </w:rPr>
        <w:t>JSON</w:t>
      </w:r>
    </w:p>
    <w:p w14:paraId="62EB3925" w14:textId="77777777" w:rsidR="004941DB" w:rsidRPr="004941DB" w:rsidRDefault="004941DB" w:rsidP="004941DB">
      <w:pPr>
        <w:pStyle w:val="ae"/>
        <w:numPr>
          <w:ilvl w:val="0"/>
          <w:numId w:val="76"/>
        </w:numPr>
        <w:rPr>
          <w:rFonts w:cs="Times New Roman"/>
        </w:rPr>
      </w:pPr>
      <w:proofErr w:type="spellStart"/>
      <w:r w:rsidRPr="004941DB">
        <w:rPr>
          <w:rFonts w:cs="Times New Roman"/>
        </w:rPr>
        <w:t>Подсчитывается</w:t>
      </w:r>
      <w:proofErr w:type="spellEnd"/>
      <w:r w:rsidRPr="004941DB">
        <w:rPr>
          <w:rFonts w:cs="Times New Roman"/>
        </w:rPr>
        <w:t xml:space="preserve"> </w:t>
      </w:r>
      <w:proofErr w:type="spellStart"/>
      <w:r w:rsidRPr="004941DB">
        <w:rPr>
          <w:rFonts w:cs="Times New Roman"/>
        </w:rPr>
        <w:t>количество</w:t>
      </w:r>
      <w:proofErr w:type="spellEnd"/>
      <w:r w:rsidRPr="004941DB">
        <w:rPr>
          <w:rFonts w:cs="Times New Roman"/>
        </w:rPr>
        <w:t xml:space="preserve"> </w:t>
      </w:r>
      <w:proofErr w:type="spellStart"/>
      <w:r w:rsidRPr="004941DB">
        <w:rPr>
          <w:rFonts w:cs="Times New Roman"/>
        </w:rPr>
        <w:t>контактов</w:t>
      </w:r>
      <w:proofErr w:type="spellEnd"/>
    </w:p>
    <w:p w14:paraId="74FC290A" w14:textId="77777777" w:rsidR="004941DB" w:rsidRPr="004941DB" w:rsidRDefault="004941DB" w:rsidP="004941DB">
      <w:pPr>
        <w:pStyle w:val="ae"/>
        <w:numPr>
          <w:ilvl w:val="0"/>
          <w:numId w:val="76"/>
        </w:numPr>
        <w:rPr>
          <w:rFonts w:cs="Times New Roman"/>
        </w:rPr>
      </w:pPr>
      <w:proofErr w:type="spellStart"/>
      <w:r w:rsidRPr="004941DB">
        <w:rPr>
          <w:rFonts w:cs="Times New Roman"/>
        </w:rPr>
        <w:t>Запрашивается</w:t>
      </w:r>
      <w:proofErr w:type="spellEnd"/>
      <w:r w:rsidRPr="004941DB">
        <w:rPr>
          <w:rFonts w:cs="Times New Roman"/>
        </w:rPr>
        <w:t xml:space="preserve"> </w:t>
      </w:r>
      <w:proofErr w:type="spellStart"/>
      <w:r w:rsidRPr="004941DB">
        <w:rPr>
          <w:rFonts w:cs="Times New Roman"/>
        </w:rPr>
        <w:t>подтверждение</w:t>
      </w:r>
      <w:proofErr w:type="spellEnd"/>
      <w:r w:rsidRPr="004941DB">
        <w:rPr>
          <w:rFonts w:cs="Times New Roman"/>
        </w:rPr>
        <w:t xml:space="preserve"> </w:t>
      </w:r>
      <w:proofErr w:type="spellStart"/>
      <w:r w:rsidRPr="004941DB">
        <w:rPr>
          <w:rFonts w:cs="Times New Roman"/>
        </w:rPr>
        <w:t>пользователя</w:t>
      </w:r>
      <w:proofErr w:type="spellEnd"/>
    </w:p>
    <w:p w14:paraId="08BF545B" w14:textId="77777777" w:rsidR="004941DB" w:rsidRPr="004941DB" w:rsidRDefault="004941DB" w:rsidP="004941DB">
      <w:pPr>
        <w:pStyle w:val="ae"/>
        <w:numPr>
          <w:ilvl w:val="0"/>
          <w:numId w:val="76"/>
        </w:numPr>
        <w:rPr>
          <w:rFonts w:cs="Times New Roman"/>
          <w:lang w:val="ru-RU"/>
        </w:rPr>
      </w:pPr>
      <w:r w:rsidRPr="004941DB">
        <w:rPr>
          <w:rFonts w:cs="Times New Roman"/>
          <w:lang w:val="ru-RU"/>
        </w:rPr>
        <w:t xml:space="preserve">Выполняется итерация по всем контактам с добавлением в БД через </w:t>
      </w:r>
      <w:proofErr w:type="spellStart"/>
      <w:proofErr w:type="gramStart"/>
      <w:r w:rsidRPr="004941DB">
        <w:rPr>
          <w:rFonts w:cs="Times New Roman"/>
        </w:rPr>
        <w:t>DatabaseManager</w:t>
      </w:r>
      <w:proofErr w:type="spellEnd"/>
      <w:r w:rsidRPr="004941DB">
        <w:rPr>
          <w:rFonts w:cs="Times New Roman"/>
          <w:lang w:val="ru-RU"/>
        </w:rPr>
        <w:t>::</w:t>
      </w:r>
      <w:proofErr w:type="spellStart"/>
      <w:r w:rsidRPr="004941DB">
        <w:rPr>
          <w:rFonts w:cs="Times New Roman"/>
        </w:rPr>
        <w:t>createContact</w:t>
      </w:r>
      <w:proofErr w:type="spellEnd"/>
      <w:r w:rsidRPr="004941DB">
        <w:rPr>
          <w:rFonts w:cs="Times New Roman"/>
          <w:lang w:val="ru-RU"/>
        </w:rPr>
        <w:t>(</w:t>
      </w:r>
      <w:proofErr w:type="gramEnd"/>
      <w:r w:rsidRPr="004941DB">
        <w:rPr>
          <w:rFonts w:cs="Times New Roman"/>
          <w:lang w:val="ru-RU"/>
        </w:rPr>
        <w:t>)</w:t>
      </w:r>
    </w:p>
    <w:p w14:paraId="2F13D3F1" w14:textId="77777777" w:rsidR="004941DB" w:rsidRPr="004941DB" w:rsidRDefault="004941DB" w:rsidP="004941DB">
      <w:pPr>
        <w:pStyle w:val="ae"/>
        <w:numPr>
          <w:ilvl w:val="0"/>
          <w:numId w:val="76"/>
        </w:numPr>
        <w:rPr>
          <w:rFonts w:cs="Times New Roman"/>
          <w:lang w:val="ru-RU"/>
        </w:rPr>
      </w:pPr>
      <w:r w:rsidRPr="004941DB">
        <w:rPr>
          <w:rFonts w:cs="Times New Roman"/>
          <w:lang w:val="ru-RU"/>
        </w:rPr>
        <w:t>Обновляется индикатор прогресса (процент выполнения)</w:t>
      </w:r>
    </w:p>
    <w:p w14:paraId="4282FD27" w14:textId="26B696D3" w:rsidR="004941DB" w:rsidRPr="004941DB" w:rsidRDefault="004941DB" w:rsidP="004941DB">
      <w:pPr>
        <w:pStyle w:val="ae"/>
        <w:numPr>
          <w:ilvl w:val="0"/>
          <w:numId w:val="76"/>
        </w:numPr>
        <w:rPr>
          <w:rFonts w:cs="Times New Roman"/>
          <w:lang w:val="ru-RU"/>
        </w:rPr>
      </w:pPr>
      <w:r w:rsidRPr="004941DB">
        <w:rPr>
          <w:rFonts w:cs="Times New Roman"/>
          <w:lang w:val="ru-RU"/>
        </w:rPr>
        <w:t>Выводится итоговое сообщение (успешно/ошибки)</w:t>
      </w:r>
    </w:p>
    <w:p w14:paraId="10DA2BCD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4941DB">
        <w:rPr>
          <w:rFonts w:ascii="Courier New" w:hAnsi="Courier New" w:cs="Courier New"/>
        </w:rPr>
        <w:t>MigrationDialog</w:t>
      </w:r>
      <w:proofErr w:type="spellEnd"/>
      <w:r w:rsidRPr="004941DB">
        <w:rPr>
          <w:rFonts w:ascii="Courier New" w:hAnsi="Courier New" w:cs="Courier New"/>
        </w:rPr>
        <w:t>::</w:t>
      </w:r>
      <w:proofErr w:type="spellStart"/>
      <w:r w:rsidRPr="004941DB">
        <w:rPr>
          <w:rFonts w:ascii="Courier New" w:hAnsi="Courier New" w:cs="Courier New"/>
        </w:rPr>
        <w:t>migrateJsonToDatabase</w:t>
      </w:r>
      <w:proofErr w:type="spellEnd"/>
      <w:r w:rsidRPr="004941DB">
        <w:rPr>
          <w:rFonts w:ascii="Courier New" w:hAnsi="Courier New" w:cs="Courier New"/>
        </w:rPr>
        <w:t>(</w:t>
      </w:r>
      <w:proofErr w:type="gramEnd"/>
      <w:r w:rsidRPr="004941DB">
        <w:rPr>
          <w:rFonts w:ascii="Courier New" w:hAnsi="Courier New" w:cs="Courier New"/>
        </w:rPr>
        <w:t>)</w:t>
      </w:r>
    </w:p>
    <w:p w14:paraId="1CCF0ED9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>{</w:t>
      </w:r>
    </w:p>
    <w:p w14:paraId="4E795739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</w:t>
      </w:r>
      <w:proofErr w:type="spellStart"/>
      <w:r w:rsidRPr="004941DB">
        <w:rPr>
          <w:rFonts w:ascii="Courier New" w:hAnsi="Courier New" w:cs="Courier New"/>
        </w:rPr>
        <w:t>QString</w:t>
      </w:r>
      <w:proofErr w:type="spellEnd"/>
      <w:r w:rsidRPr="004941DB">
        <w:rPr>
          <w:rFonts w:ascii="Courier New" w:hAnsi="Courier New" w:cs="Courier New"/>
        </w:rPr>
        <w:t xml:space="preserve"> </w:t>
      </w:r>
      <w:proofErr w:type="spellStart"/>
      <w:r w:rsidRPr="004941DB">
        <w:rPr>
          <w:rFonts w:ascii="Courier New" w:hAnsi="Courier New" w:cs="Courier New"/>
        </w:rPr>
        <w:t>jsonPath</w:t>
      </w:r>
      <w:proofErr w:type="spellEnd"/>
      <w:r w:rsidRPr="004941D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941DB">
        <w:rPr>
          <w:rFonts w:ascii="Courier New" w:hAnsi="Courier New" w:cs="Courier New"/>
        </w:rPr>
        <w:t>QFileDialog</w:t>
      </w:r>
      <w:proofErr w:type="spellEnd"/>
      <w:r w:rsidRPr="004941DB">
        <w:rPr>
          <w:rFonts w:ascii="Courier New" w:hAnsi="Courier New" w:cs="Courier New"/>
        </w:rPr>
        <w:t>::</w:t>
      </w:r>
      <w:proofErr w:type="spellStart"/>
      <w:r w:rsidRPr="004941DB">
        <w:rPr>
          <w:rFonts w:ascii="Courier New" w:hAnsi="Courier New" w:cs="Courier New"/>
        </w:rPr>
        <w:t>getOpenFileName</w:t>
      </w:r>
      <w:proofErr w:type="spellEnd"/>
      <w:r w:rsidRPr="004941DB">
        <w:rPr>
          <w:rFonts w:ascii="Courier New" w:hAnsi="Courier New" w:cs="Courier New"/>
        </w:rPr>
        <w:t>(</w:t>
      </w:r>
      <w:proofErr w:type="gramEnd"/>
    </w:p>
    <w:p w14:paraId="20140EFC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this, "Select JSON File", </w:t>
      </w:r>
      <w:proofErr w:type="spellStart"/>
      <w:proofErr w:type="gramStart"/>
      <w:r w:rsidRPr="004941DB">
        <w:rPr>
          <w:rFonts w:ascii="Courier New" w:hAnsi="Courier New" w:cs="Courier New"/>
        </w:rPr>
        <w:t>QDir</w:t>
      </w:r>
      <w:proofErr w:type="spellEnd"/>
      <w:r w:rsidRPr="004941DB">
        <w:rPr>
          <w:rFonts w:ascii="Courier New" w:hAnsi="Courier New" w:cs="Courier New"/>
        </w:rPr>
        <w:t>::</w:t>
      </w:r>
      <w:proofErr w:type="spellStart"/>
      <w:r w:rsidRPr="004941DB">
        <w:rPr>
          <w:rFonts w:ascii="Courier New" w:hAnsi="Courier New" w:cs="Courier New"/>
        </w:rPr>
        <w:t>homePath</w:t>
      </w:r>
      <w:proofErr w:type="spellEnd"/>
      <w:r w:rsidRPr="004941DB">
        <w:rPr>
          <w:rFonts w:ascii="Courier New" w:hAnsi="Courier New" w:cs="Courier New"/>
        </w:rPr>
        <w:t>(</w:t>
      </w:r>
      <w:proofErr w:type="gramEnd"/>
      <w:r w:rsidRPr="004941DB">
        <w:rPr>
          <w:rFonts w:ascii="Courier New" w:hAnsi="Courier New" w:cs="Courier New"/>
        </w:rPr>
        <w:t>),</w:t>
      </w:r>
    </w:p>
    <w:p w14:paraId="3C8F94E4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"JSON Files (</w:t>
      </w:r>
      <w:proofErr w:type="gramStart"/>
      <w:r w:rsidRPr="004941DB">
        <w:rPr>
          <w:rFonts w:ascii="Courier New" w:hAnsi="Courier New" w:cs="Courier New"/>
        </w:rPr>
        <w:t>*.</w:t>
      </w:r>
      <w:proofErr w:type="spellStart"/>
      <w:r w:rsidRPr="004941DB">
        <w:rPr>
          <w:rFonts w:ascii="Courier New" w:hAnsi="Courier New" w:cs="Courier New"/>
        </w:rPr>
        <w:t>json</w:t>
      </w:r>
      <w:proofErr w:type="spellEnd"/>
      <w:proofErr w:type="gramEnd"/>
      <w:r w:rsidRPr="004941DB">
        <w:rPr>
          <w:rFonts w:ascii="Courier New" w:hAnsi="Courier New" w:cs="Courier New"/>
        </w:rPr>
        <w:t xml:space="preserve"> *.</w:t>
      </w:r>
      <w:proofErr w:type="spellStart"/>
      <w:r w:rsidRPr="004941DB">
        <w:rPr>
          <w:rFonts w:ascii="Courier New" w:hAnsi="Courier New" w:cs="Courier New"/>
        </w:rPr>
        <w:t>db</w:t>
      </w:r>
      <w:proofErr w:type="spellEnd"/>
      <w:proofErr w:type="gramStart"/>
      <w:r w:rsidRPr="004941DB">
        <w:rPr>
          <w:rFonts w:ascii="Courier New" w:hAnsi="Courier New" w:cs="Courier New"/>
        </w:rPr>
        <w:t>);;</w:t>
      </w:r>
      <w:proofErr w:type="gramEnd"/>
      <w:r w:rsidRPr="004941DB">
        <w:rPr>
          <w:rFonts w:ascii="Courier New" w:hAnsi="Courier New" w:cs="Courier New"/>
        </w:rPr>
        <w:t>All Files (</w:t>
      </w:r>
      <w:proofErr w:type="gramStart"/>
      <w:r w:rsidRPr="004941DB">
        <w:rPr>
          <w:rFonts w:ascii="Courier New" w:hAnsi="Courier New" w:cs="Courier New"/>
        </w:rPr>
        <w:t>*.*</w:t>
      </w:r>
      <w:proofErr w:type="gramEnd"/>
      <w:r w:rsidRPr="004941DB">
        <w:rPr>
          <w:rFonts w:ascii="Courier New" w:hAnsi="Courier New" w:cs="Courier New"/>
        </w:rPr>
        <w:t>)"</w:t>
      </w:r>
    </w:p>
    <w:p w14:paraId="6B4FC345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);</w:t>
      </w:r>
    </w:p>
    <w:p w14:paraId="6E03231A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</w:t>
      </w:r>
    </w:p>
    <w:p w14:paraId="09669229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</w:t>
      </w:r>
      <w:proofErr w:type="spellStart"/>
      <w:r w:rsidRPr="004941DB">
        <w:rPr>
          <w:rFonts w:ascii="Courier New" w:hAnsi="Courier New" w:cs="Courier New"/>
        </w:rPr>
        <w:t>PhoneBook</w:t>
      </w:r>
      <w:proofErr w:type="spellEnd"/>
      <w:r w:rsidRPr="004941D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941DB">
        <w:rPr>
          <w:rFonts w:ascii="Courier New" w:hAnsi="Courier New" w:cs="Courier New"/>
        </w:rPr>
        <w:t>tempBook</w:t>
      </w:r>
      <w:proofErr w:type="spellEnd"/>
      <w:r w:rsidRPr="004941DB">
        <w:rPr>
          <w:rFonts w:ascii="Courier New" w:hAnsi="Courier New" w:cs="Courier New"/>
        </w:rPr>
        <w:t>;</w:t>
      </w:r>
      <w:proofErr w:type="gramEnd"/>
    </w:p>
    <w:p w14:paraId="3F01F028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if </w:t>
      </w:r>
      <w:proofErr w:type="gramStart"/>
      <w:r w:rsidRPr="004941DB">
        <w:rPr>
          <w:rFonts w:ascii="Courier New" w:hAnsi="Courier New" w:cs="Courier New"/>
        </w:rPr>
        <w:t>(!</w:t>
      </w:r>
      <w:proofErr w:type="spellStart"/>
      <w:r w:rsidRPr="004941DB">
        <w:rPr>
          <w:rFonts w:ascii="Courier New" w:hAnsi="Courier New" w:cs="Courier New"/>
        </w:rPr>
        <w:t>tempBook.load</w:t>
      </w:r>
      <w:proofErr w:type="gramEnd"/>
      <w:r w:rsidRPr="004941DB">
        <w:rPr>
          <w:rFonts w:ascii="Courier New" w:hAnsi="Courier New" w:cs="Courier New"/>
        </w:rPr>
        <w:t>_from_</w:t>
      </w:r>
      <w:proofErr w:type="gramStart"/>
      <w:r w:rsidRPr="004941DB">
        <w:rPr>
          <w:rFonts w:ascii="Courier New" w:hAnsi="Courier New" w:cs="Courier New"/>
        </w:rPr>
        <w:t>file</w:t>
      </w:r>
      <w:proofErr w:type="spellEnd"/>
      <w:r w:rsidRPr="004941DB">
        <w:rPr>
          <w:rFonts w:ascii="Courier New" w:hAnsi="Courier New" w:cs="Courier New"/>
        </w:rPr>
        <w:t>(</w:t>
      </w:r>
      <w:proofErr w:type="spellStart"/>
      <w:proofErr w:type="gramEnd"/>
      <w:r w:rsidRPr="004941DB">
        <w:rPr>
          <w:rFonts w:ascii="Courier New" w:hAnsi="Courier New" w:cs="Courier New"/>
        </w:rPr>
        <w:t>jsonPath.toStdString</w:t>
      </w:r>
      <w:proofErr w:type="spellEnd"/>
      <w:r w:rsidRPr="004941DB">
        <w:rPr>
          <w:rFonts w:ascii="Courier New" w:hAnsi="Courier New" w:cs="Courier New"/>
        </w:rPr>
        <w:t>())</w:t>
      </w:r>
      <w:proofErr w:type="gramStart"/>
      <w:r w:rsidRPr="004941DB">
        <w:rPr>
          <w:rFonts w:ascii="Courier New" w:hAnsi="Courier New" w:cs="Courier New"/>
        </w:rPr>
        <w:t>) {</w:t>
      </w:r>
      <w:proofErr w:type="gramEnd"/>
    </w:p>
    <w:p w14:paraId="48671063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941DB">
        <w:rPr>
          <w:rFonts w:ascii="Courier New" w:hAnsi="Courier New" w:cs="Courier New"/>
        </w:rPr>
        <w:t>QMessageBox</w:t>
      </w:r>
      <w:proofErr w:type="spellEnd"/>
      <w:r w:rsidRPr="004941DB">
        <w:rPr>
          <w:rFonts w:ascii="Courier New" w:hAnsi="Courier New" w:cs="Courier New"/>
        </w:rPr>
        <w:t>::warning(</w:t>
      </w:r>
      <w:proofErr w:type="gramEnd"/>
      <w:r w:rsidRPr="004941DB">
        <w:rPr>
          <w:rFonts w:ascii="Courier New" w:hAnsi="Courier New" w:cs="Courier New"/>
        </w:rPr>
        <w:t xml:space="preserve">this, "Load Failed", </w:t>
      </w:r>
    </w:p>
    <w:p w14:paraId="34EC8859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                   "Could not load contacts from JSON file."</w:t>
      </w:r>
      <w:proofErr w:type="gramStart"/>
      <w:r w:rsidRPr="004941DB">
        <w:rPr>
          <w:rFonts w:ascii="Courier New" w:hAnsi="Courier New" w:cs="Courier New"/>
        </w:rPr>
        <w:t>);</w:t>
      </w:r>
      <w:proofErr w:type="gramEnd"/>
    </w:p>
    <w:p w14:paraId="713784C3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</w:t>
      </w:r>
      <w:proofErr w:type="gramStart"/>
      <w:r w:rsidRPr="004941DB">
        <w:rPr>
          <w:rFonts w:ascii="Courier New" w:hAnsi="Courier New" w:cs="Courier New"/>
        </w:rPr>
        <w:t>return;</w:t>
      </w:r>
      <w:proofErr w:type="gramEnd"/>
    </w:p>
    <w:p w14:paraId="79ED2326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}</w:t>
      </w:r>
    </w:p>
    <w:p w14:paraId="196A61D1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</w:t>
      </w:r>
    </w:p>
    <w:p w14:paraId="21374FE4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int </w:t>
      </w:r>
      <w:proofErr w:type="spellStart"/>
      <w:r w:rsidRPr="004941DB">
        <w:rPr>
          <w:rFonts w:ascii="Courier New" w:hAnsi="Courier New" w:cs="Courier New"/>
        </w:rPr>
        <w:t>totalContacts</w:t>
      </w:r>
      <w:proofErr w:type="spellEnd"/>
      <w:r w:rsidRPr="004941D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941DB">
        <w:rPr>
          <w:rFonts w:ascii="Courier New" w:hAnsi="Courier New" w:cs="Courier New"/>
        </w:rPr>
        <w:t>tempBook.mainStorage.size</w:t>
      </w:r>
      <w:proofErr w:type="spellEnd"/>
      <w:proofErr w:type="gramEnd"/>
      <w:r w:rsidRPr="004941DB">
        <w:rPr>
          <w:rFonts w:ascii="Courier New" w:hAnsi="Courier New" w:cs="Courier New"/>
        </w:rPr>
        <w:t>(</w:t>
      </w:r>
      <w:proofErr w:type="gramStart"/>
      <w:r w:rsidRPr="004941DB">
        <w:rPr>
          <w:rFonts w:ascii="Courier New" w:hAnsi="Courier New" w:cs="Courier New"/>
        </w:rPr>
        <w:t>);</w:t>
      </w:r>
      <w:proofErr w:type="gramEnd"/>
    </w:p>
    <w:p w14:paraId="6200A3CF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// </w:t>
      </w:r>
      <w:r w:rsidRPr="004941DB">
        <w:rPr>
          <w:rFonts w:ascii="Courier New" w:hAnsi="Courier New" w:cs="Courier New"/>
          <w:lang w:val="ru-RU"/>
        </w:rPr>
        <w:t>Подтверждение</w:t>
      </w:r>
      <w:r w:rsidRPr="004941DB">
        <w:rPr>
          <w:rFonts w:ascii="Courier New" w:hAnsi="Courier New" w:cs="Courier New"/>
        </w:rPr>
        <w:t>...</w:t>
      </w:r>
    </w:p>
    <w:p w14:paraId="4D992F10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lastRenderedPageBreak/>
        <w:t xml:space="preserve">    </w:t>
      </w:r>
    </w:p>
    <w:p w14:paraId="08AF641D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int migrated = 0, failed = </w:t>
      </w:r>
      <w:proofErr w:type="gramStart"/>
      <w:r w:rsidRPr="004941DB">
        <w:rPr>
          <w:rFonts w:ascii="Courier New" w:hAnsi="Courier New" w:cs="Courier New"/>
        </w:rPr>
        <w:t>0;</w:t>
      </w:r>
      <w:proofErr w:type="gramEnd"/>
    </w:p>
    <w:p w14:paraId="4BA06435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</w:t>
      </w:r>
    </w:p>
    <w:p w14:paraId="63311D85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for (const auto&amp; </w:t>
      </w:r>
      <w:proofErr w:type="gramStart"/>
      <w:r w:rsidRPr="004941DB">
        <w:rPr>
          <w:rFonts w:ascii="Courier New" w:hAnsi="Courier New" w:cs="Courier New"/>
        </w:rPr>
        <w:t>pair :</w:t>
      </w:r>
      <w:proofErr w:type="gramEnd"/>
      <w:r w:rsidRPr="004941DB">
        <w:rPr>
          <w:rFonts w:ascii="Courier New" w:hAnsi="Courier New" w:cs="Courier New"/>
        </w:rPr>
        <w:t xml:space="preserve"> </w:t>
      </w:r>
      <w:proofErr w:type="spellStart"/>
      <w:r w:rsidRPr="004941DB">
        <w:rPr>
          <w:rFonts w:ascii="Courier New" w:hAnsi="Courier New" w:cs="Courier New"/>
        </w:rPr>
        <w:t>tempBook.</w:t>
      </w:r>
      <w:proofErr w:type="gramStart"/>
      <w:r w:rsidRPr="004941DB">
        <w:rPr>
          <w:rFonts w:ascii="Courier New" w:hAnsi="Courier New" w:cs="Courier New"/>
        </w:rPr>
        <w:t>mainStorage</w:t>
      </w:r>
      <w:proofErr w:type="spellEnd"/>
      <w:r w:rsidRPr="004941DB">
        <w:rPr>
          <w:rFonts w:ascii="Courier New" w:hAnsi="Courier New" w:cs="Courier New"/>
        </w:rPr>
        <w:t>) {</w:t>
      </w:r>
      <w:proofErr w:type="gramEnd"/>
    </w:p>
    <w:p w14:paraId="6E46501B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const Contact&amp; contact = </w:t>
      </w:r>
      <w:proofErr w:type="spellStart"/>
      <w:proofErr w:type="gramStart"/>
      <w:r w:rsidRPr="004941DB">
        <w:rPr>
          <w:rFonts w:ascii="Courier New" w:hAnsi="Courier New" w:cs="Courier New"/>
        </w:rPr>
        <w:t>pair.second</w:t>
      </w:r>
      <w:proofErr w:type="spellEnd"/>
      <w:proofErr w:type="gramEnd"/>
      <w:r w:rsidRPr="004941DB">
        <w:rPr>
          <w:rFonts w:ascii="Courier New" w:hAnsi="Courier New" w:cs="Courier New"/>
        </w:rPr>
        <w:t>;</w:t>
      </w:r>
    </w:p>
    <w:p w14:paraId="1A7BFF04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unsigned int </w:t>
      </w:r>
      <w:proofErr w:type="spellStart"/>
      <w:r w:rsidRPr="004941DB">
        <w:rPr>
          <w:rFonts w:ascii="Courier New" w:hAnsi="Courier New" w:cs="Courier New"/>
        </w:rPr>
        <w:t>newId</w:t>
      </w:r>
      <w:proofErr w:type="spellEnd"/>
      <w:r w:rsidRPr="004941DB">
        <w:rPr>
          <w:rFonts w:ascii="Courier New" w:hAnsi="Courier New" w:cs="Courier New"/>
        </w:rPr>
        <w:t xml:space="preserve"> = </w:t>
      </w:r>
      <w:proofErr w:type="gramStart"/>
      <w:r w:rsidRPr="004941DB">
        <w:rPr>
          <w:rFonts w:ascii="Courier New" w:hAnsi="Courier New" w:cs="Courier New"/>
        </w:rPr>
        <w:t>0;</w:t>
      </w:r>
      <w:proofErr w:type="gramEnd"/>
    </w:p>
    <w:p w14:paraId="21F302D0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</w:t>
      </w:r>
    </w:p>
    <w:p w14:paraId="02BFAE8C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4941DB">
        <w:rPr>
          <w:rFonts w:ascii="Courier New" w:hAnsi="Courier New" w:cs="Courier New"/>
        </w:rPr>
        <w:t>DatabaseManager</w:t>
      </w:r>
      <w:proofErr w:type="spellEnd"/>
      <w:r w:rsidRPr="004941DB">
        <w:rPr>
          <w:rFonts w:ascii="Courier New" w:hAnsi="Courier New" w:cs="Courier New"/>
        </w:rPr>
        <w:t>::instance().</w:t>
      </w:r>
      <w:proofErr w:type="spellStart"/>
      <w:r w:rsidRPr="004941DB">
        <w:rPr>
          <w:rFonts w:ascii="Courier New" w:hAnsi="Courier New" w:cs="Courier New"/>
        </w:rPr>
        <w:t>createContact</w:t>
      </w:r>
      <w:proofErr w:type="spellEnd"/>
      <w:proofErr w:type="gramEnd"/>
      <w:r w:rsidRPr="004941DB">
        <w:rPr>
          <w:rFonts w:ascii="Courier New" w:hAnsi="Courier New" w:cs="Courier New"/>
        </w:rPr>
        <w:t>(contact, &amp;</w:t>
      </w:r>
      <w:proofErr w:type="spellStart"/>
      <w:r w:rsidRPr="004941DB">
        <w:rPr>
          <w:rFonts w:ascii="Courier New" w:hAnsi="Courier New" w:cs="Courier New"/>
        </w:rPr>
        <w:t>newId</w:t>
      </w:r>
      <w:proofErr w:type="spellEnd"/>
      <w:r w:rsidRPr="004941DB">
        <w:rPr>
          <w:rFonts w:ascii="Courier New" w:hAnsi="Courier New" w:cs="Courier New"/>
        </w:rPr>
        <w:t>)) {</w:t>
      </w:r>
    </w:p>
    <w:p w14:paraId="0E97E131" w14:textId="77777777" w:rsidR="004941DB" w:rsidRPr="004941DB" w:rsidRDefault="004941DB" w:rsidP="004941DB">
      <w:pPr>
        <w:rPr>
          <w:rFonts w:ascii="Courier New" w:hAnsi="Courier New" w:cs="Courier New"/>
          <w:lang w:val="ru-RU"/>
        </w:rPr>
      </w:pPr>
      <w:r w:rsidRPr="004941DB">
        <w:rPr>
          <w:rFonts w:ascii="Courier New" w:hAnsi="Courier New" w:cs="Courier New"/>
        </w:rPr>
        <w:t xml:space="preserve">            </w:t>
      </w:r>
      <w:proofErr w:type="spellStart"/>
      <w:r w:rsidRPr="004941DB">
        <w:rPr>
          <w:rFonts w:ascii="Courier New" w:hAnsi="Courier New" w:cs="Courier New"/>
          <w:lang w:val="ru-RU"/>
        </w:rPr>
        <w:t>migrated</w:t>
      </w:r>
      <w:proofErr w:type="spellEnd"/>
      <w:r w:rsidRPr="004941DB">
        <w:rPr>
          <w:rFonts w:ascii="Courier New" w:hAnsi="Courier New" w:cs="Courier New"/>
          <w:lang w:val="ru-RU"/>
        </w:rPr>
        <w:t>++;</w:t>
      </w:r>
    </w:p>
    <w:p w14:paraId="73A6CE58" w14:textId="77777777" w:rsidR="004941DB" w:rsidRPr="004941DB" w:rsidRDefault="004941DB" w:rsidP="004941DB">
      <w:pPr>
        <w:rPr>
          <w:rFonts w:ascii="Courier New" w:hAnsi="Courier New" w:cs="Courier New"/>
          <w:lang w:val="ru-RU"/>
        </w:rPr>
      </w:pPr>
      <w:r w:rsidRPr="004941DB">
        <w:rPr>
          <w:rFonts w:ascii="Courier New" w:hAnsi="Courier New" w:cs="Courier New"/>
          <w:lang w:val="ru-RU"/>
        </w:rPr>
        <w:t xml:space="preserve">        } </w:t>
      </w:r>
      <w:proofErr w:type="spellStart"/>
      <w:r w:rsidRPr="004941DB">
        <w:rPr>
          <w:rFonts w:ascii="Courier New" w:hAnsi="Courier New" w:cs="Courier New"/>
          <w:lang w:val="ru-RU"/>
        </w:rPr>
        <w:t>else</w:t>
      </w:r>
      <w:proofErr w:type="spellEnd"/>
      <w:r w:rsidRPr="004941DB">
        <w:rPr>
          <w:rFonts w:ascii="Courier New" w:hAnsi="Courier New" w:cs="Courier New"/>
          <w:lang w:val="ru-RU"/>
        </w:rPr>
        <w:t xml:space="preserve"> {</w:t>
      </w:r>
    </w:p>
    <w:p w14:paraId="614709FE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  <w:lang w:val="ru-RU"/>
        </w:rPr>
        <w:t xml:space="preserve">            </w:t>
      </w:r>
      <w:r w:rsidRPr="004941DB">
        <w:rPr>
          <w:rFonts w:ascii="Courier New" w:hAnsi="Courier New" w:cs="Courier New"/>
        </w:rPr>
        <w:t>failed+</w:t>
      </w:r>
      <w:proofErr w:type="gramStart"/>
      <w:r w:rsidRPr="004941DB">
        <w:rPr>
          <w:rFonts w:ascii="Courier New" w:hAnsi="Courier New" w:cs="Courier New"/>
        </w:rPr>
        <w:t>+;</w:t>
      </w:r>
      <w:proofErr w:type="gramEnd"/>
    </w:p>
    <w:p w14:paraId="7D573135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}</w:t>
      </w:r>
    </w:p>
    <w:p w14:paraId="1507B997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</w:t>
      </w:r>
    </w:p>
    <w:p w14:paraId="646788BB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// </w:t>
      </w:r>
      <w:r w:rsidRPr="004941DB">
        <w:rPr>
          <w:rFonts w:ascii="Courier New" w:hAnsi="Courier New" w:cs="Courier New"/>
          <w:lang w:val="ru-RU"/>
        </w:rPr>
        <w:t>Обновление</w:t>
      </w:r>
      <w:r w:rsidRPr="004941DB">
        <w:rPr>
          <w:rFonts w:ascii="Courier New" w:hAnsi="Courier New" w:cs="Courier New"/>
        </w:rPr>
        <w:t xml:space="preserve"> </w:t>
      </w:r>
      <w:r w:rsidRPr="004941DB">
        <w:rPr>
          <w:rFonts w:ascii="Courier New" w:hAnsi="Courier New" w:cs="Courier New"/>
          <w:lang w:val="ru-RU"/>
        </w:rPr>
        <w:t>прогресса</w:t>
      </w:r>
    </w:p>
    <w:p w14:paraId="72F55495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int progress = (migrated + failed) * 100 / </w:t>
      </w:r>
      <w:proofErr w:type="spellStart"/>
      <w:proofErr w:type="gramStart"/>
      <w:r w:rsidRPr="004941DB">
        <w:rPr>
          <w:rFonts w:ascii="Courier New" w:hAnsi="Courier New" w:cs="Courier New"/>
        </w:rPr>
        <w:t>totalContacts</w:t>
      </w:r>
      <w:proofErr w:type="spellEnd"/>
      <w:r w:rsidRPr="004941DB">
        <w:rPr>
          <w:rFonts w:ascii="Courier New" w:hAnsi="Courier New" w:cs="Courier New"/>
        </w:rPr>
        <w:t>;</w:t>
      </w:r>
      <w:proofErr w:type="gramEnd"/>
    </w:p>
    <w:p w14:paraId="48BAD27D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</w:t>
      </w:r>
      <w:proofErr w:type="spellStart"/>
      <w:r w:rsidRPr="004941DB">
        <w:rPr>
          <w:rFonts w:ascii="Courier New" w:hAnsi="Courier New" w:cs="Courier New"/>
        </w:rPr>
        <w:t>m_progress</w:t>
      </w:r>
      <w:proofErr w:type="spellEnd"/>
      <w:r w:rsidRPr="004941DB">
        <w:rPr>
          <w:rFonts w:ascii="Courier New" w:hAnsi="Courier New" w:cs="Courier New"/>
        </w:rPr>
        <w:t>-&gt;</w:t>
      </w:r>
      <w:proofErr w:type="spellStart"/>
      <w:r w:rsidRPr="004941DB">
        <w:rPr>
          <w:rFonts w:ascii="Courier New" w:hAnsi="Courier New" w:cs="Courier New"/>
        </w:rPr>
        <w:t>setValue</w:t>
      </w:r>
      <w:proofErr w:type="spellEnd"/>
      <w:r w:rsidRPr="004941DB">
        <w:rPr>
          <w:rFonts w:ascii="Courier New" w:hAnsi="Courier New" w:cs="Courier New"/>
        </w:rPr>
        <w:t>(progress</w:t>
      </w:r>
      <w:proofErr w:type="gramStart"/>
      <w:r w:rsidRPr="004941DB">
        <w:rPr>
          <w:rFonts w:ascii="Courier New" w:hAnsi="Courier New" w:cs="Courier New"/>
        </w:rPr>
        <w:t>);</w:t>
      </w:r>
      <w:proofErr w:type="gramEnd"/>
    </w:p>
    <w:p w14:paraId="4229D0B7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}</w:t>
      </w:r>
    </w:p>
    <w:p w14:paraId="5938C503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</w:t>
      </w:r>
    </w:p>
    <w:p w14:paraId="71EAD755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</w:t>
      </w:r>
      <w:proofErr w:type="spellStart"/>
      <w:r w:rsidRPr="004941DB">
        <w:rPr>
          <w:rFonts w:ascii="Courier New" w:hAnsi="Courier New" w:cs="Courier New"/>
        </w:rPr>
        <w:t>QString</w:t>
      </w:r>
      <w:proofErr w:type="spellEnd"/>
      <w:r w:rsidRPr="004941DB">
        <w:rPr>
          <w:rFonts w:ascii="Courier New" w:hAnsi="Courier New" w:cs="Courier New"/>
        </w:rPr>
        <w:t xml:space="preserve"> </w:t>
      </w:r>
      <w:proofErr w:type="spellStart"/>
      <w:r w:rsidRPr="004941DB">
        <w:rPr>
          <w:rFonts w:ascii="Courier New" w:hAnsi="Courier New" w:cs="Courier New"/>
        </w:rPr>
        <w:t>resultMsg</w:t>
      </w:r>
      <w:proofErr w:type="spellEnd"/>
      <w:r w:rsidRPr="004941D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941DB">
        <w:rPr>
          <w:rFonts w:ascii="Courier New" w:hAnsi="Courier New" w:cs="Courier New"/>
        </w:rPr>
        <w:t>QString</w:t>
      </w:r>
      <w:proofErr w:type="spellEnd"/>
      <w:r w:rsidRPr="004941DB">
        <w:rPr>
          <w:rFonts w:ascii="Courier New" w:hAnsi="Courier New" w:cs="Courier New"/>
        </w:rPr>
        <w:t>(</w:t>
      </w:r>
      <w:proofErr w:type="gramEnd"/>
    </w:p>
    <w:p w14:paraId="5953D083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"Migration </w:t>
      </w:r>
      <w:proofErr w:type="gramStart"/>
      <w:r w:rsidRPr="004941DB">
        <w:rPr>
          <w:rFonts w:ascii="Courier New" w:hAnsi="Courier New" w:cs="Courier New"/>
        </w:rPr>
        <w:t>completed!\n\n</w:t>
      </w:r>
      <w:proofErr w:type="gramEnd"/>
      <w:r w:rsidRPr="004941DB">
        <w:rPr>
          <w:rFonts w:ascii="Courier New" w:hAnsi="Courier New" w:cs="Courier New"/>
        </w:rPr>
        <w:t>"</w:t>
      </w:r>
    </w:p>
    <w:p w14:paraId="7F731C82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"Successfully migrated: %1 contacts\n"</w:t>
      </w:r>
    </w:p>
    <w:p w14:paraId="7E19AF25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    "Failed: %2 contacts"</w:t>
      </w:r>
    </w:p>
    <w:p w14:paraId="3A610B76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</w:t>
      </w:r>
      <w:proofErr w:type="gramStart"/>
      <w:r w:rsidRPr="004941DB">
        <w:rPr>
          <w:rFonts w:ascii="Courier New" w:hAnsi="Courier New" w:cs="Courier New"/>
        </w:rPr>
        <w:t>).</w:t>
      </w:r>
      <w:proofErr w:type="spellStart"/>
      <w:r w:rsidRPr="004941DB">
        <w:rPr>
          <w:rFonts w:ascii="Courier New" w:hAnsi="Courier New" w:cs="Courier New"/>
        </w:rPr>
        <w:t>arg</w:t>
      </w:r>
      <w:proofErr w:type="spellEnd"/>
      <w:proofErr w:type="gramEnd"/>
      <w:r w:rsidRPr="004941DB">
        <w:rPr>
          <w:rFonts w:ascii="Courier New" w:hAnsi="Courier New" w:cs="Courier New"/>
        </w:rPr>
        <w:t>(migrated</w:t>
      </w:r>
      <w:proofErr w:type="gramStart"/>
      <w:r w:rsidRPr="004941DB">
        <w:rPr>
          <w:rFonts w:ascii="Courier New" w:hAnsi="Courier New" w:cs="Courier New"/>
        </w:rPr>
        <w:t>).</w:t>
      </w:r>
      <w:proofErr w:type="spellStart"/>
      <w:r w:rsidRPr="004941DB">
        <w:rPr>
          <w:rFonts w:ascii="Courier New" w:hAnsi="Courier New" w:cs="Courier New"/>
        </w:rPr>
        <w:t>arg</w:t>
      </w:r>
      <w:proofErr w:type="spellEnd"/>
      <w:proofErr w:type="gramEnd"/>
      <w:r w:rsidRPr="004941DB">
        <w:rPr>
          <w:rFonts w:ascii="Courier New" w:hAnsi="Courier New" w:cs="Courier New"/>
        </w:rPr>
        <w:t>(failed</w:t>
      </w:r>
      <w:proofErr w:type="gramStart"/>
      <w:r w:rsidRPr="004941DB">
        <w:rPr>
          <w:rFonts w:ascii="Courier New" w:hAnsi="Courier New" w:cs="Courier New"/>
        </w:rPr>
        <w:t>);</w:t>
      </w:r>
      <w:proofErr w:type="gramEnd"/>
    </w:p>
    <w:p w14:paraId="380192CC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</w:t>
      </w:r>
    </w:p>
    <w:p w14:paraId="2F696949" w14:textId="77777777" w:rsidR="004941DB" w:rsidRPr="004941DB" w:rsidRDefault="004941DB" w:rsidP="004941DB">
      <w:pPr>
        <w:rPr>
          <w:rFonts w:ascii="Courier New" w:hAnsi="Courier New" w:cs="Courier New"/>
        </w:rPr>
      </w:pPr>
      <w:r w:rsidRPr="004941D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941DB">
        <w:rPr>
          <w:rFonts w:ascii="Courier New" w:hAnsi="Courier New" w:cs="Courier New"/>
        </w:rPr>
        <w:t>QMessageBox</w:t>
      </w:r>
      <w:proofErr w:type="spellEnd"/>
      <w:r w:rsidRPr="004941DB">
        <w:rPr>
          <w:rFonts w:ascii="Courier New" w:hAnsi="Courier New" w:cs="Courier New"/>
        </w:rPr>
        <w:t>::information(</w:t>
      </w:r>
      <w:proofErr w:type="gramEnd"/>
      <w:r w:rsidRPr="004941DB">
        <w:rPr>
          <w:rFonts w:ascii="Courier New" w:hAnsi="Courier New" w:cs="Courier New"/>
        </w:rPr>
        <w:t xml:space="preserve">this, "Migration Complete", </w:t>
      </w:r>
      <w:proofErr w:type="spellStart"/>
      <w:r w:rsidRPr="004941DB">
        <w:rPr>
          <w:rFonts w:ascii="Courier New" w:hAnsi="Courier New" w:cs="Courier New"/>
        </w:rPr>
        <w:t>resultMsg</w:t>
      </w:r>
      <w:proofErr w:type="spellEnd"/>
      <w:proofErr w:type="gramStart"/>
      <w:r w:rsidRPr="004941DB">
        <w:rPr>
          <w:rFonts w:ascii="Courier New" w:hAnsi="Courier New" w:cs="Courier New"/>
        </w:rPr>
        <w:t>);</w:t>
      </w:r>
      <w:proofErr w:type="gramEnd"/>
    </w:p>
    <w:p w14:paraId="2CFAF66F" w14:textId="79F8F2CD" w:rsidR="004941DB" w:rsidRPr="00FC63C5" w:rsidRDefault="004941DB" w:rsidP="004941DB">
      <w:pPr>
        <w:rPr>
          <w:rFonts w:ascii="Courier New" w:hAnsi="Courier New" w:cs="Courier New"/>
          <w:lang w:val="ru-RU"/>
        </w:rPr>
      </w:pPr>
      <w:r w:rsidRPr="004941DB">
        <w:rPr>
          <w:rFonts w:ascii="Courier New" w:hAnsi="Courier New" w:cs="Courier New"/>
          <w:lang w:val="ru-RU"/>
        </w:rPr>
        <w:t>}</w:t>
      </w:r>
    </w:p>
    <w:p w14:paraId="4844D080" w14:textId="77777777" w:rsidR="00C80C40" w:rsidRPr="00C80C40" w:rsidRDefault="00C80C40" w:rsidP="00C80C40">
      <w:pPr>
        <w:rPr>
          <w:rFonts w:cs="Times New Roman"/>
          <w:lang w:val="ru-RU"/>
        </w:rPr>
      </w:pPr>
      <w:r w:rsidRPr="00C80C40">
        <w:rPr>
          <w:rFonts w:cs="Times New Roman"/>
          <w:b/>
          <w:bCs/>
          <w:lang w:val="ru-RU"/>
        </w:rPr>
        <w:lastRenderedPageBreak/>
        <w:t>Обработка ошибок</w:t>
      </w:r>
      <w:r w:rsidRPr="00C80C40">
        <w:rPr>
          <w:rFonts w:cs="Times New Roman"/>
          <w:lang w:val="ru-RU"/>
        </w:rPr>
        <w:t xml:space="preserve">: контакты с дублирующимися </w:t>
      </w:r>
      <w:r w:rsidRPr="00C80C40">
        <w:rPr>
          <w:rFonts w:cs="Times New Roman"/>
        </w:rPr>
        <w:t>email</w:t>
      </w:r>
      <w:r w:rsidRPr="00C80C40">
        <w:rPr>
          <w:rFonts w:cs="Times New Roman"/>
          <w:lang w:val="ru-RU"/>
        </w:rPr>
        <w:t xml:space="preserve"> или </w:t>
      </w:r>
      <w:proofErr w:type="spellStart"/>
      <w:r w:rsidRPr="00C80C40">
        <w:rPr>
          <w:rFonts w:cs="Times New Roman"/>
          <w:lang w:val="ru-RU"/>
        </w:rPr>
        <w:t>невалидными</w:t>
      </w:r>
      <w:proofErr w:type="spellEnd"/>
      <w:r w:rsidRPr="00C80C40">
        <w:rPr>
          <w:rFonts w:cs="Times New Roman"/>
          <w:lang w:val="ru-RU"/>
        </w:rPr>
        <w:t xml:space="preserve"> данными пропускаются, счётчик ошибок увеличивается, миграция продолжается.</w:t>
      </w:r>
    </w:p>
    <w:p w14:paraId="12FFAB60" w14:textId="77777777" w:rsidR="00C80C40" w:rsidRPr="00C80C40" w:rsidRDefault="00C80C40" w:rsidP="00C80C40">
      <w:pPr>
        <w:rPr>
          <w:rFonts w:cs="Times New Roman"/>
          <w:b/>
          <w:bCs/>
          <w:lang w:val="ru-RU"/>
        </w:rPr>
      </w:pPr>
      <w:r w:rsidRPr="00C80C40">
        <w:rPr>
          <w:rFonts w:cs="Times New Roman"/>
          <w:b/>
          <w:bCs/>
          <w:lang w:val="ru-RU"/>
        </w:rPr>
        <w:t xml:space="preserve">Миграция </w:t>
      </w:r>
      <w:r w:rsidRPr="00C80C40">
        <w:rPr>
          <w:rFonts w:cs="Times New Roman"/>
          <w:b/>
          <w:bCs/>
        </w:rPr>
        <w:t>Database</w:t>
      </w:r>
      <w:r w:rsidRPr="00C80C40">
        <w:rPr>
          <w:rFonts w:cs="Times New Roman"/>
          <w:b/>
          <w:bCs/>
          <w:lang w:val="ru-RU"/>
        </w:rPr>
        <w:t xml:space="preserve"> → </w:t>
      </w:r>
      <w:r w:rsidRPr="00C80C40">
        <w:rPr>
          <w:rFonts w:cs="Times New Roman"/>
          <w:b/>
          <w:bCs/>
        </w:rPr>
        <w:t>JSON</w:t>
      </w:r>
    </w:p>
    <w:p w14:paraId="755E326D" w14:textId="77777777" w:rsidR="00C80C40" w:rsidRPr="00FC63C5" w:rsidRDefault="00C80C40" w:rsidP="00C80C40">
      <w:pPr>
        <w:rPr>
          <w:rFonts w:cs="Times New Roman"/>
          <w:lang w:val="ru-RU"/>
        </w:rPr>
      </w:pPr>
      <w:r w:rsidRPr="00C80C40">
        <w:rPr>
          <w:rFonts w:cs="Times New Roman"/>
          <w:lang w:val="ru-RU"/>
        </w:rPr>
        <w:t>Процесс экспорта:</w:t>
      </w:r>
    </w:p>
    <w:p w14:paraId="1D18127E" w14:textId="77777777" w:rsidR="00C80C40" w:rsidRPr="00C80C40" w:rsidRDefault="00C80C40" w:rsidP="00C80C40">
      <w:pPr>
        <w:pStyle w:val="ae"/>
        <w:numPr>
          <w:ilvl w:val="0"/>
          <w:numId w:val="77"/>
        </w:numPr>
        <w:rPr>
          <w:rFonts w:cs="Times New Roman"/>
          <w:lang w:val="ru-RU"/>
        </w:rPr>
      </w:pPr>
      <w:r w:rsidRPr="00C80C40">
        <w:rPr>
          <w:rFonts w:cs="Times New Roman"/>
          <w:lang w:val="ru-RU"/>
        </w:rPr>
        <w:t xml:space="preserve">Загружаются все контакты из БД через </w:t>
      </w:r>
      <w:proofErr w:type="spellStart"/>
      <w:proofErr w:type="gramStart"/>
      <w:r w:rsidRPr="00C80C40">
        <w:rPr>
          <w:rFonts w:cs="Times New Roman"/>
        </w:rPr>
        <w:t>DatabaseManager</w:t>
      </w:r>
      <w:proofErr w:type="spellEnd"/>
      <w:r w:rsidRPr="00C80C40">
        <w:rPr>
          <w:rFonts w:cs="Times New Roman"/>
          <w:lang w:val="ru-RU"/>
        </w:rPr>
        <w:t>::</w:t>
      </w:r>
      <w:proofErr w:type="spellStart"/>
      <w:r w:rsidRPr="00C80C40">
        <w:rPr>
          <w:rFonts w:cs="Times New Roman"/>
        </w:rPr>
        <w:t>getAllContacts</w:t>
      </w:r>
      <w:proofErr w:type="spellEnd"/>
      <w:r w:rsidRPr="00C80C40">
        <w:rPr>
          <w:rFonts w:cs="Times New Roman"/>
          <w:lang w:val="ru-RU"/>
        </w:rPr>
        <w:t>(</w:t>
      </w:r>
      <w:proofErr w:type="gramEnd"/>
      <w:r w:rsidRPr="00C80C40">
        <w:rPr>
          <w:rFonts w:cs="Times New Roman"/>
          <w:lang w:val="ru-RU"/>
        </w:rPr>
        <w:t>)</w:t>
      </w:r>
    </w:p>
    <w:p w14:paraId="3F8A2911" w14:textId="77777777" w:rsidR="00C80C40" w:rsidRPr="00C80C40" w:rsidRDefault="00C80C40" w:rsidP="00C80C40">
      <w:pPr>
        <w:pStyle w:val="ae"/>
        <w:numPr>
          <w:ilvl w:val="0"/>
          <w:numId w:val="77"/>
        </w:numPr>
        <w:rPr>
          <w:rFonts w:cs="Times New Roman"/>
          <w:lang w:val="ru-RU"/>
        </w:rPr>
      </w:pPr>
      <w:r w:rsidRPr="00C80C40">
        <w:rPr>
          <w:rFonts w:cs="Times New Roman"/>
          <w:lang w:val="ru-RU"/>
        </w:rPr>
        <w:t xml:space="preserve">Пользователь выбирает путь сохранения файла </w:t>
      </w:r>
      <w:r w:rsidRPr="00C80C40">
        <w:rPr>
          <w:rFonts w:cs="Times New Roman"/>
        </w:rPr>
        <w:t>JSON</w:t>
      </w:r>
    </w:p>
    <w:p w14:paraId="32563AFB" w14:textId="77777777" w:rsidR="00C80C40" w:rsidRPr="00C80C40" w:rsidRDefault="00C80C40" w:rsidP="00C80C40">
      <w:pPr>
        <w:pStyle w:val="ae"/>
        <w:numPr>
          <w:ilvl w:val="0"/>
          <w:numId w:val="77"/>
        </w:numPr>
        <w:rPr>
          <w:rFonts w:cs="Times New Roman"/>
          <w:lang w:val="ru-RU"/>
        </w:rPr>
      </w:pPr>
      <w:r w:rsidRPr="00C80C40">
        <w:rPr>
          <w:rFonts w:cs="Times New Roman"/>
          <w:lang w:val="ru-RU"/>
        </w:rPr>
        <w:t xml:space="preserve">Создаётся временный </w:t>
      </w:r>
      <w:proofErr w:type="spellStart"/>
      <w:r w:rsidRPr="00C80C40">
        <w:rPr>
          <w:rFonts w:cs="Times New Roman"/>
        </w:rPr>
        <w:t>PhoneBook</w:t>
      </w:r>
      <w:proofErr w:type="spellEnd"/>
      <w:r w:rsidRPr="00C80C40">
        <w:rPr>
          <w:rFonts w:cs="Times New Roman"/>
          <w:lang w:val="ru-RU"/>
        </w:rPr>
        <w:t xml:space="preserve"> и заполняется данными из БД</w:t>
      </w:r>
    </w:p>
    <w:p w14:paraId="312185CD" w14:textId="77777777" w:rsidR="00C80C40" w:rsidRPr="00C80C40" w:rsidRDefault="00C80C40" w:rsidP="00C80C40">
      <w:pPr>
        <w:pStyle w:val="ae"/>
        <w:numPr>
          <w:ilvl w:val="0"/>
          <w:numId w:val="77"/>
        </w:numPr>
        <w:rPr>
          <w:rFonts w:cs="Times New Roman"/>
          <w:lang w:val="ru-RU"/>
        </w:rPr>
      </w:pPr>
      <w:r w:rsidRPr="00C80C40">
        <w:rPr>
          <w:rFonts w:cs="Times New Roman"/>
          <w:lang w:val="ru-RU"/>
        </w:rPr>
        <w:t xml:space="preserve">Вызывается </w:t>
      </w:r>
      <w:r w:rsidRPr="00C80C40">
        <w:rPr>
          <w:rFonts w:cs="Times New Roman"/>
        </w:rPr>
        <w:t>save</w:t>
      </w:r>
      <w:r w:rsidRPr="00C80C40">
        <w:rPr>
          <w:rFonts w:cs="Times New Roman"/>
          <w:lang w:val="ru-RU"/>
        </w:rPr>
        <w:t>_</w:t>
      </w:r>
      <w:r w:rsidRPr="00C80C40">
        <w:rPr>
          <w:rFonts w:cs="Times New Roman"/>
        </w:rPr>
        <w:t>to</w:t>
      </w:r>
      <w:r w:rsidRPr="00C80C40">
        <w:rPr>
          <w:rFonts w:cs="Times New Roman"/>
          <w:lang w:val="ru-RU"/>
        </w:rPr>
        <w:t>_</w:t>
      </w:r>
      <w:proofErr w:type="gramStart"/>
      <w:r w:rsidRPr="00C80C40">
        <w:rPr>
          <w:rFonts w:cs="Times New Roman"/>
        </w:rPr>
        <w:t>file</w:t>
      </w:r>
      <w:r w:rsidRPr="00C80C40">
        <w:rPr>
          <w:rFonts w:cs="Times New Roman"/>
          <w:lang w:val="ru-RU"/>
        </w:rPr>
        <w:t>(</w:t>
      </w:r>
      <w:proofErr w:type="gramEnd"/>
      <w:r w:rsidRPr="00C80C40">
        <w:rPr>
          <w:rFonts w:cs="Times New Roman"/>
          <w:lang w:val="ru-RU"/>
        </w:rPr>
        <w:t xml:space="preserve">) для записи в </w:t>
      </w:r>
      <w:r w:rsidRPr="00C80C40">
        <w:rPr>
          <w:rFonts w:cs="Times New Roman"/>
        </w:rPr>
        <w:t>JSON</w:t>
      </w:r>
    </w:p>
    <w:p w14:paraId="5DC49411" w14:textId="6E16E269" w:rsidR="00C80C40" w:rsidRDefault="00C80C40" w:rsidP="00C80C40">
      <w:pPr>
        <w:pStyle w:val="ae"/>
        <w:numPr>
          <w:ilvl w:val="0"/>
          <w:numId w:val="77"/>
        </w:numPr>
        <w:rPr>
          <w:rFonts w:cs="Times New Roman"/>
        </w:rPr>
      </w:pPr>
      <w:proofErr w:type="spellStart"/>
      <w:r w:rsidRPr="00C80C40">
        <w:rPr>
          <w:rFonts w:cs="Times New Roman"/>
        </w:rPr>
        <w:t>Выводится</w:t>
      </w:r>
      <w:proofErr w:type="spellEnd"/>
      <w:r w:rsidRPr="00C80C40">
        <w:rPr>
          <w:rFonts w:cs="Times New Roman"/>
        </w:rPr>
        <w:t xml:space="preserve"> </w:t>
      </w:r>
      <w:proofErr w:type="spellStart"/>
      <w:r w:rsidRPr="00C80C40">
        <w:rPr>
          <w:rFonts w:cs="Times New Roman"/>
        </w:rPr>
        <w:t>сообщение</w:t>
      </w:r>
      <w:proofErr w:type="spellEnd"/>
      <w:r w:rsidRPr="00C80C40">
        <w:rPr>
          <w:rFonts w:cs="Times New Roman"/>
        </w:rPr>
        <w:t xml:space="preserve"> </w:t>
      </w:r>
      <w:proofErr w:type="spellStart"/>
      <w:r w:rsidRPr="00C80C40">
        <w:rPr>
          <w:rFonts w:cs="Times New Roman"/>
        </w:rPr>
        <w:t>об</w:t>
      </w:r>
      <w:proofErr w:type="spellEnd"/>
      <w:r w:rsidRPr="00C80C40">
        <w:rPr>
          <w:rFonts w:cs="Times New Roman"/>
        </w:rPr>
        <w:t xml:space="preserve"> </w:t>
      </w:r>
      <w:proofErr w:type="spellStart"/>
      <w:r w:rsidRPr="00C80C40">
        <w:rPr>
          <w:rFonts w:cs="Times New Roman"/>
        </w:rPr>
        <w:t>успешном</w:t>
      </w:r>
      <w:proofErr w:type="spellEnd"/>
      <w:r w:rsidRPr="00C80C40">
        <w:rPr>
          <w:rFonts w:cs="Times New Roman"/>
        </w:rPr>
        <w:t xml:space="preserve"> </w:t>
      </w:r>
      <w:proofErr w:type="spellStart"/>
      <w:r w:rsidRPr="00C80C40">
        <w:rPr>
          <w:rFonts w:cs="Times New Roman"/>
        </w:rPr>
        <w:t>экспорте</w:t>
      </w:r>
      <w:proofErr w:type="spellEnd"/>
    </w:p>
    <w:p w14:paraId="16A59E07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C80C40">
        <w:rPr>
          <w:rFonts w:ascii="Courier New" w:hAnsi="Courier New" w:cs="Courier New"/>
        </w:rPr>
        <w:t>MigrationDialog</w:t>
      </w:r>
      <w:proofErr w:type="spellEnd"/>
      <w:r w:rsidRPr="00C80C40">
        <w:rPr>
          <w:rFonts w:ascii="Courier New" w:hAnsi="Courier New" w:cs="Courier New"/>
        </w:rPr>
        <w:t>::</w:t>
      </w:r>
      <w:proofErr w:type="spellStart"/>
      <w:r w:rsidRPr="00C80C40">
        <w:rPr>
          <w:rFonts w:ascii="Courier New" w:hAnsi="Courier New" w:cs="Courier New"/>
        </w:rPr>
        <w:t>migrateDatabaseToJson</w:t>
      </w:r>
      <w:proofErr w:type="spellEnd"/>
      <w:r w:rsidRPr="00C80C40">
        <w:rPr>
          <w:rFonts w:ascii="Courier New" w:hAnsi="Courier New" w:cs="Courier New"/>
        </w:rPr>
        <w:t>(</w:t>
      </w:r>
      <w:proofErr w:type="gramEnd"/>
      <w:r w:rsidRPr="00C80C40">
        <w:rPr>
          <w:rFonts w:ascii="Courier New" w:hAnsi="Courier New" w:cs="Courier New"/>
        </w:rPr>
        <w:t>)</w:t>
      </w:r>
    </w:p>
    <w:p w14:paraId="6AAC312E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>{</w:t>
      </w:r>
    </w:p>
    <w:p w14:paraId="6AE7AC37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auto contacts = </w:t>
      </w:r>
      <w:proofErr w:type="spellStart"/>
      <w:proofErr w:type="gramStart"/>
      <w:r w:rsidRPr="00C80C40">
        <w:rPr>
          <w:rFonts w:ascii="Courier New" w:hAnsi="Courier New" w:cs="Courier New"/>
        </w:rPr>
        <w:t>DatabaseManager</w:t>
      </w:r>
      <w:proofErr w:type="spellEnd"/>
      <w:r w:rsidRPr="00C80C40">
        <w:rPr>
          <w:rFonts w:ascii="Courier New" w:hAnsi="Courier New" w:cs="Courier New"/>
        </w:rPr>
        <w:t>::</w:t>
      </w:r>
      <w:proofErr w:type="gramEnd"/>
      <w:r w:rsidRPr="00C80C40">
        <w:rPr>
          <w:rFonts w:ascii="Courier New" w:hAnsi="Courier New" w:cs="Courier New"/>
        </w:rPr>
        <w:t>instance(</w:t>
      </w:r>
      <w:proofErr w:type="gramStart"/>
      <w:r w:rsidRPr="00C80C40">
        <w:rPr>
          <w:rFonts w:ascii="Courier New" w:hAnsi="Courier New" w:cs="Courier New"/>
        </w:rPr>
        <w:t>).</w:t>
      </w:r>
      <w:proofErr w:type="spellStart"/>
      <w:r w:rsidRPr="00C80C40">
        <w:rPr>
          <w:rFonts w:ascii="Courier New" w:hAnsi="Courier New" w:cs="Courier New"/>
        </w:rPr>
        <w:t>getAllContacts</w:t>
      </w:r>
      <w:proofErr w:type="spellEnd"/>
      <w:proofErr w:type="gramEnd"/>
      <w:r w:rsidRPr="00C80C40">
        <w:rPr>
          <w:rFonts w:ascii="Courier New" w:hAnsi="Courier New" w:cs="Courier New"/>
        </w:rPr>
        <w:t>(</w:t>
      </w:r>
      <w:proofErr w:type="gramStart"/>
      <w:r w:rsidRPr="00C80C40">
        <w:rPr>
          <w:rFonts w:ascii="Courier New" w:hAnsi="Courier New" w:cs="Courier New"/>
        </w:rPr>
        <w:t>);</w:t>
      </w:r>
      <w:proofErr w:type="gramEnd"/>
    </w:p>
    <w:p w14:paraId="54C6B982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int </w:t>
      </w:r>
      <w:proofErr w:type="spellStart"/>
      <w:r w:rsidRPr="00C80C40">
        <w:rPr>
          <w:rFonts w:ascii="Courier New" w:hAnsi="Courier New" w:cs="Courier New"/>
        </w:rPr>
        <w:t>totalContacts</w:t>
      </w:r>
      <w:proofErr w:type="spellEnd"/>
      <w:r w:rsidRPr="00C80C4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80C40">
        <w:rPr>
          <w:rFonts w:ascii="Courier New" w:hAnsi="Courier New" w:cs="Courier New"/>
        </w:rPr>
        <w:t>contacts.size</w:t>
      </w:r>
      <w:proofErr w:type="spellEnd"/>
      <w:proofErr w:type="gramEnd"/>
      <w:r w:rsidRPr="00C80C40">
        <w:rPr>
          <w:rFonts w:ascii="Courier New" w:hAnsi="Courier New" w:cs="Courier New"/>
        </w:rPr>
        <w:t>(</w:t>
      </w:r>
      <w:proofErr w:type="gramStart"/>
      <w:r w:rsidRPr="00C80C40">
        <w:rPr>
          <w:rFonts w:ascii="Courier New" w:hAnsi="Courier New" w:cs="Courier New"/>
        </w:rPr>
        <w:t>);</w:t>
      </w:r>
      <w:proofErr w:type="gramEnd"/>
    </w:p>
    <w:p w14:paraId="66C7900F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</w:t>
      </w:r>
    </w:p>
    <w:p w14:paraId="10EE7581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</w:t>
      </w:r>
      <w:proofErr w:type="spellStart"/>
      <w:r w:rsidRPr="00C80C40">
        <w:rPr>
          <w:rFonts w:ascii="Courier New" w:hAnsi="Courier New" w:cs="Courier New"/>
        </w:rPr>
        <w:t>QString</w:t>
      </w:r>
      <w:proofErr w:type="spellEnd"/>
      <w:r w:rsidRPr="00C80C40">
        <w:rPr>
          <w:rFonts w:ascii="Courier New" w:hAnsi="Courier New" w:cs="Courier New"/>
        </w:rPr>
        <w:t xml:space="preserve"> </w:t>
      </w:r>
      <w:proofErr w:type="spellStart"/>
      <w:r w:rsidRPr="00C80C40">
        <w:rPr>
          <w:rFonts w:ascii="Courier New" w:hAnsi="Courier New" w:cs="Courier New"/>
        </w:rPr>
        <w:t>savePath</w:t>
      </w:r>
      <w:proofErr w:type="spellEnd"/>
      <w:r w:rsidRPr="00C80C4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80C40">
        <w:rPr>
          <w:rFonts w:ascii="Courier New" w:hAnsi="Courier New" w:cs="Courier New"/>
        </w:rPr>
        <w:t>QFileDialog</w:t>
      </w:r>
      <w:proofErr w:type="spellEnd"/>
      <w:r w:rsidRPr="00C80C40">
        <w:rPr>
          <w:rFonts w:ascii="Courier New" w:hAnsi="Courier New" w:cs="Courier New"/>
        </w:rPr>
        <w:t>::</w:t>
      </w:r>
      <w:proofErr w:type="spellStart"/>
      <w:r w:rsidRPr="00C80C40">
        <w:rPr>
          <w:rFonts w:ascii="Courier New" w:hAnsi="Courier New" w:cs="Courier New"/>
        </w:rPr>
        <w:t>getSaveFileName</w:t>
      </w:r>
      <w:proofErr w:type="spellEnd"/>
      <w:r w:rsidRPr="00C80C40">
        <w:rPr>
          <w:rFonts w:ascii="Courier New" w:hAnsi="Courier New" w:cs="Courier New"/>
        </w:rPr>
        <w:t>(</w:t>
      </w:r>
      <w:proofErr w:type="gramEnd"/>
    </w:p>
    <w:p w14:paraId="271E987A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    </w:t>
      </w:r>
      <w:proofErr w:type="gramStart"/>
      <w:r w:rsidRPr="00C80C40">
        <w:rPr>
          <w:rFonts w:ascii="Courier New" w:hAnsi="Courier New" w:cs="Courier New"/>
        </w:rPr>
        <w:t>this, "Save</w:t>
      </w:r>
      <w:proofErr w:type="gramEnd"/>
      <w:r w:rsidRPr="00C80C40">
        <w:rPr>
          <w:rFonts w:ascii="Courier New" w:hAnsi="Courier New" w:cs="Courier New"/>
        </w:rPr>
        <w:t xml:space="preserve"> JSON File",</w:t>
      </w:r>
    </w:p>
    <w:p w14:paraId="5BCC4627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C80C40">
        <w:rPr>
          <w:rFonts w:ascii="Courier New" w:hAnsi="Courier New" w:cs="Courier New"/>
        </w:rPr>
        <w:t>QDir</w:t>
      </w:r>
      <w:proofErr w:type="spellEnd"/>
      <w:r w:rsidRPr="00C80C40">
        <w:rPr>
          <w:rFonts w:ascii="Courier New" w:hAnsi="Courier New" w:cs="Courier New"/>
        </w:rPr>
        <w:t>::</w:t>
      </w:r>
      <w:proofErr w:type="spellStart"/>
      <w:r w:rsidRPr="00C80C40">
        <w:rPr>
          <w:rFonts w:ascii="Courier New" w:hAnsi="Courier New" w:cs="Courier New"/>
        </w:rPr>
        <w:t>homePath</w:t>
      </w:r>
      <w:proofErr w:type="spellEnd"/>
      <w:r w:rsidRPr="00C80C40">
        <w:rPr>
          <w:rFonts w:ascii="Courier New" w:hAnsi="Courier New" w:cs="Courier New"/>
        </w:rPr>
        <w:t>(</w:t>
      </w:r>
      <w:proofErr w:type="gramEnd"/>
      <w:r w:rsidRPr="00C80C40">
        <w:rPr>
          <w:rFonts w:ascii="Courier New" w:hAnsi="Courier New" w:cs="Courier New"/>
        </w:rPr>
        <w:t>) + "/</w:t>
      </w:r>
      <w:proofErr w:type="spellStart"/>
      <w:r w:rsidRPr="00C80C40">
        <w:rPr>
          <w:rFonts w:ascii="Courier New" w:hAnsi="Courier New" w:cs="Courier New"/>
        </w:rPr>
        <w:t>phonebook_</w:t>
      </w:r>
      <w:proofErr w:type="gramStart"/>
      <w:r w:rsidRPr="00C80C40">
        <w:rPr>
          <w:rFonts w:ascii="Courier New" w:hAnsi="Courier New" w:cs="Courier New"/>
        </w:rPr>
        <w:t>export.json</w:t>
      </w:r>
      <w:proofErr w:type="spellEnd"/>
      <w:proofErr w:type="gramEnd"/>
      <w:r w:rsidRPr="00C80C40">
        <w:rPr>
          <w:rFonts w:ascii="Courier New" w:hAnsi="Courier New" w:cs="Courier New"/>
        </w:rPr>
        <w:t>",</w:t>
      </w:r>
    </w:p>
    <w:p w14:paraId="46AC2B19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    "JSON Files (</w:t>
      </w:r>
      <w:proofErr w:type="gramStart"/>
      <w:r w:rsidRPr="00C80C40">
        <w:rPr>
          <w:rFonts w:ascii="Courier New" w:hAnsi="Courier New" w:cs="Courier New"/>
        </w:rPr>
        <w:t>*.</w:t>
      </w:r>
      <w:proofErr w:type="spellStart"/>
      <w:r w:rsidRPr="00C80C40">
        <w:rPr>
          <w:rFonts w:ascii="Courier New" w:hAnsi="Courier New" w:cs="Courier New"/>
        </w:rPr>
        <w:t>json</w:t>
      </w:r>
      <w:proofErr w:type="spellEnd"/>
      <w:r w:rsidRPr="00C80C40">
        <w:rPr>
          <w:rFonts w:ascii="Courier New" w:hAnsi="Courier New" w:cs="Courier New"/>
        </w:rPr>
        <w:t>);;</w:t>
      </w:r>
      <w:proofErr w:type="gramEnd"/>
      <w:r w:rsidRPr="00C80C40">
        <w:rPr>
          <w:rFonts w:ascii="Courier New" w:hAnsi="Courier New" w:cs="Courier New"/>
        </w:rPr>
        <w:t>All Files (</w:t>
      </w:r>
      <w:proofErr w:type="gramStart"/>
      <w:r w:rsidRPr="00C80C40">
        <w:rPr>
          <w:rFonts w:ascii="Courier New" w:hAnsi="Courier New" w:cs="Courier New"/>
        </w:rPr>
        <w:t>*.*</w:t>
      </w:r>
      <w:proofErr w:type="gramEnd"/>
      <w:r w:rsidRPr="00C80C40">
        <w:rPr>
          <w:rFonts w:ascii="Courier New" w:hAnsi="Courier New" w:cs="Courier New"/>
        </w:rPr>
        <w:t>)"</w:t>
      </w:r>
    </w:p>
    <w:p w14:paraId="55FE2B42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);</w:t>
      </w:r>
    </w:p>
    <w:p w14:paraId="12CE6044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</w:t>
      </w:r>
    </w:p>
    <w:p w14:paraId="124FC9A7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</w:t>
      </w:r>
      <w:proofErr w:type="spellStart"/>
      <w:r w:rsidRPr="00C80C40">
        <w:rPr>
          <w:rFonts w:ascii="Courier New" w:hAnsi="Courier New" w:cs="Courier New"/>
        </w:rPr>
        <w:t>PhoneBook</w:t>
      </w:r>
      <w:proofErr w:type="spellEnd"/>
      <w:r w:rsidRPr="00C80C4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80C40">
        <w:rPr>
          <w:rFonts w:ascii="Courier New" w:hAnsi="Courier New" w:cs="Courier New"/>
        </w:rPr>
        <w:t>tempBook</w:t>
      </w:r>
      <w:proofErr w:type="spellEnd"/>
      <w:r w:rsidRPr="00C80C40">
        <w:rPr>
          <w:rFonts w:ascii="Courier New" w:hAnsi="Courier New" w:cs="Courier New"/>
        </w:rPr>
        <w:t>;</w:t>
      </w:r>
      <w:proofErr w:type="gramEnd"/>
    </w:p>
    <w:p w14:paraId="19F7C0F2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</w:t>
      </w:r>
    </w:p>
    <w:p w14:paraId="50B1BD02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for (const auto&amp; </w:t>
      </w:r>
      <w:proofErr w:type="gramStart"/>
      <w:r w:rsidRPr="00C80C40">
        <w:rPr>
          <w:rFonts w:ascii="Courier New" w:hAnsi="Courier New" w:cs="Courier New"/>
        </w:rPr>
        <w:t>pair :</w:t>
      </w:r>
      <w:proofErr w:type="gramEnd"/>
      <w:r w:rsidRPr="00C80C40">
        <w:rPr>
          <w:rFonts w:ascii="Courier New" w:hAnsi="Courier New" w:cs="Courier New"/>
        </w:rPr>
        <w:t xml:space="preserve"> </w:t>
      </w:r>
      <w:proofErr w:type="gramStart"/>
      <w:r w:rsidRPr="00C80C40">
        <w:rPr>
          <w:rFonts w:ascii="Courier New" w:hAnsi="Courier New" w:cs="Courier New"/>
        </w:rPr>
        <w:t>contacts) {</w:t>
      </w:r>
      <w:proofErr w:type="gramEnd"/>
    </w:p>
    <w:p w14:paraId="4DACDF4D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    unsigned int id = </w:t>
      </w:r>
      <w:proofErr w:type="spellStart"/>
      <w:proofErr w:type="gramStart"/>
      <w:r w:rsidRPr="00C80C40">
        <w:rPr>
          <w:rFonts w:ascii="Courier New" w:hAnsi="Courier New" w:cs="Courier New"/>
        </w:rPr>
        <w:t>pair.first</w:t>
      </w:r>
      <w:proofErr w:type="spellEnd"/>
      <w:proofErr w:type="gramEnd"/>
      <w:r w:rsidRPr="00C80C40">
        <w:rPr>
          <w:rFonts w:ascii="Courier New" w:hAnsi="Courier New" w:cs="Courier New"/>
        </w:rPr>
        <w:t>;</w:t>
      </w:r>
    </w:p>
    <w:p w14:paraId="7BFF6430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    const Contact&amp; contact = </w:t>
      </w:r>
      <w:proofErr w:type="spellStart"/>
      <w:proofErr w:type="gramStart"/>
      <w:r w:rsidRPr="00C80C40">
        <w:rPr>
          <w:rFonts w:ascii="Courier New" w:hAnsi="Courier New" w:cs="Courier New"/>
        </w:rPr>
        <w:t>pair.second</w:t>
      </w:r>
      <w:proofErr w:type="spellEnd"/>
      <w:proofErr w:type="gramEnd"/>
      <w:r w:rsidRPr="00C80C40">
        <w:rPr>
          <w:rFonts w:ascii="Courier New" w:hAnsi="Courier New" w:cs="Courier New"/>
        </w:rPr>
        <w:t>;</w:t>
      </w:r>
    </w:p>
    <w:p w14:paraId="0FB36FC4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    </w:t>
      </w:r>
      <w:proofErr w:type="spellStart"/>
      <w:r w:rsidRPr="00C80C40">
        <w:rPr>
          <w:rFonts w:ascii="Courier New" w:hAnsi="Courier New" w:cs="Courier New"/>
        </w:rPr>
        <w:t>tempBook.mainStorage</w:t>
      </w:r>
      <w:proofErr w:type="spellEnd"/>
      <w:r w:rsidRPr="00C80C40">
        <w:rPr>
          <w:rFonts w:ascii="Courier New" w:hAnsi="Courier New" w:cs="Courier New"/>
        </w:rPr>
        <w:t xml:space="preserve">[id] = </w:t>
      </w:r>
      <w:proofErr w:type="gramStart"/>
      <w:r w:rsidRPr="00C80C40">
        <w:rPr>
          <w:rFonts w:ascii="Courier New" w:hAnsi="Courier New" w:cs="Courier New"/>
        </w:rPr>
        <w:t>contact;</w:t>
      </w:r>
      <w:proofErr w:type="gramEnd"/>
    </w:p>
    <w:p w14:paraId="71D35C16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lastRenderedPageBreak/>
        <w:t xml:space="preserve">    }</w:t>
      </w:r>
    </w:p>
    <w:p w14:paraId="5480A670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</w:t>
      </w:r>
    </w:p>
    <w:p w14:paraId="667DE6A2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if (</w:t>
      </w:r>
      <w:proofErr w:type="spellStart"/>
      <w:r w:rsidRPr="00C80C40">
        <w:rPr>
          <w:rFonts w:ascii="Courier New" w:hAnsi="Courier New" w:cs="Courier New"/>
        </w:rPr>
        <w:t>tempBook.save_to_</w:t>
      </w:r>
      <w:proofErr w:type="gramStart"/>
      <w:r w:rsidRPr="00C80C40">
        <w:rPr>
          <w:rFonts w:ascii="Courier New" w:hAnsi="Courier New" w:cs="Courier New"/>
        </w:rPr>
        <w:t>file</w:t>
      </w:r>
      <w:proofErr w:type="spellEnd"/>
      <w:r w:rsidRPr="00C80C40">
        <w:rPr>
          <w:rFonts w:ascii="Courier New" w:hAnsi="Courier New" w:cs="Courier New"/>
        </w:rPr>
        <w:t>(</w:t>
      </w:r>
      <w:proofErr w:type="spellStart"/>
      <w:proofErr w:type="gramEnd"/>
      <w:r w:rsidRPr="00C80C40">
        <w:rPr>
          <w:rFonts w:ascii="Courier New" w:hAnsi="Courier New" w:cs="Courier New"/>
        </w:rPr>
        <w:t>savePath.toStdString</w:t>
      </w:r>
      <w:proofErr w:type="spellEnd"/>
      <w:r w:rsidRPr="00C80C40">
        <w:rPr>
          <w:rFonts w:ascii="Courier New" w:hAnsi="Courier New" w:cs="Courier New"/>
        </w:rPr>
        <w:t>()</w:t>
      </w:r>
      <w:proofErr w:type="gramStart"/>
      <w:r w:rsidRPr="00C80C40">
        <w:rPr>
          <w:rFonts w:ascii="Courier New" w:hAnsi="Courier New" w:cs="Courier New"/>
        </w:rPr>
        <w:t>)) {</w:t>
      </w:r>
      <w:proofErr w:type="gramEnd"/>
    </w:p>
    <w:p w14:paraId="0705CDCA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C80C40">
        <w:rPr>
          <w:rFonts w:ascii="Courier New" w:hAnsi="Courier New" w:cs="Courier New"/>
        </w:rPr>
        <w:t>QMessageBox</w:t>
      </w:r>
      <w:proofErr w:type="spellEnd"/>
      <w:r w:rsidRPr="00C80C40">
        <w:rPr>
          <w:rFonts w:ascii="Courier New" w:hAnsi="Courier New" w:cs="Courier New"/>
        </w:rPr>
        <w:t>::information(</w:t>
      </w:r>
      <w:proofErr w:type="gramEnd"/>
      <w:r w:rsidRPr="00C80C40">
        <w:rPr>
          <w:rFonts w:ascii="Courier New" w:hAnsi="Courier New" w:cs="Courier New"/>
        </w:rPr>
        <w:t>this, "Export Complete",</w:t>
      </w:r>
    </w:p>
    <w:p w14:paraId="04B4784E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C80C40">
        <w:rPr>
          <w:rFonts w:ascii="Courier New" w:hAnsi="Courier New" w:cs="Courier New"/>
        </w:rPr>
        <w:t>QString</w:t>
      </w:r>
      <w:proofErr w:type="spellEnd"/>
      <w:r w:rsidRPr="00C80C40">
        <w:rPr>
          <w:rFonts w:ascii="Courier New" w:hAnsi="Courier New" w:cs="Courier New"/>
        </w:rPr>
        <w:t>(</w:t>
      </w:r>
      <w:proofErr w:type="gramEnd"/>
      <w:r w:rsidRPr="00C80C40">
        <w:rPr>
          <w:rFonts w:ascii="Courier New" w:hAnsi="Courier New" w:cs="Courier New"/>
        </w:rPr>
        <w:t>"Successfully exported %1 contacts to:\n%2")</w:t>
      </w:r>
    </w:p>
    <w:p w14:paraId="1A780B79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            </w:t>
      </w:r>
      <w:proofErr w:type="gramStart"/>
      <w:r w:rsidRPr="00C80C40">
        <w:rPr>
          <w:rFonts w:ascii="Courier New" w:hAnsi="Courier New" w:cs="Courier New"/>
        </w:rPr>
        <w:t>.</w:t>
      </w:r>
      <w:proofErr w:type="spellStart"/>
      <w:r w:rsidRPr="00C80C40">
        <w:rPr>
          <w:rFonts w:ascii="Courier New" w:hAnsi="Courier New" w:cs="Courier New"/>
        </w:rPr>
        <w:t>arg</w:t>
      </w:r>
      <w:proofErr w:type="spellEnd"/>
      <w:proofErr w:type="gramEnd"/>
      <w:r w:rsidRPr="00C80C40">
        <w:rPr>
          <w:rFonts w:ascii="Courier New" w:hAnsi="Courier New" w:cs="Courier New"/>
        </w:rPr>
        <w:t>(</w:t>
      </w:r>
      <w:proofErr w:type="spellStart"/>
      <w:r w:rsidRPr="00C80C40">
        <w:rPr>
          <w:rFonts w:ascii="Courier New" w:hAnsi="Courier New" w:cs="Courier New"/>
        </w:rPr>
        <w:t>totalContacts</w:t>
      </w:r>
      <w:proofErr w:type="spellEnd"/>
      <w:proofErr w:type="gramStart"/>
      <w:r w:rsidRPr="00C80C40">
        <w:rPr>
          <w:rFonts w:ascii="Courier New" w:hAnsi="Courier New" w:cs="Courier New"/>
        </w:rPr>
        <w:t>).</w:t>
      </w:r>
      <w:proofErr w:type="spellStart"/>
      <w:r w:rsidRPr="00C80C40">
        <w:rPr>
          <w:rFonts w:ascii="Courier New" w:hAnsi="Courier New" w:cs="Courier New"/>
        </w:rPr>
        <w:t>arg</w:t>
      </w:r>
      <w:proofErr w:type="spellEnd"/>
      <w:proofErr w:type="gramEnd"/>
      <w:r w:rsidRPr="00C80C40">
        <w:rPr>
          <w:rFonts w:ascii="Courier New" w:hAnsi="Courier New" w:cs="Courier New"/>
        </w:rPr>
        <w:t>(</w:t>
      </w:r>
      <w:proofErr w:type="spellStart"/>
      <w:r w:rsidRPr="00C80C40">
        <w:rPr>
          <w:rFonts w:ascii="Courier New" w:hAnsi="Courier New" w:cs="Courier New"/>
        </w:rPr>
        <w:t>savePath</w:t>
      </w:r>
      <w:proofErr w:type="spellEnd"/>
      <w:r w:rsidRPr="00C80C40">
        <w:rPr>
          <w:rFonts w:ascii="Courier New" w:hAnsi="Courier New" w:cs="Courier New"/>
        </w:rPr>
        <w:t>)</w:t>
      </w:r>
      <w:proofErr w:type="gramStart"/>
      <w:r w:rsidRPr="00C80C40">
        <w:rPr>
          <w:rFonts w:ascii="Courier New" w:hAnsi="Courier New" w:cs="Courier New"/>
        </w:rPr>
        <w:t>);</w:t>
      </w:r>
      <w:proofErr w:type="gramEnd"/>
    </w:p>
    <w:p w14:paraId="0A5CF135" w14:textId="77777777" w:rsidR="00C80C40" w:rsidRP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 xml:space="preserve">    }</w:t>
      </w:r>
    </w:p>
    <w:p w14:paraId="29022026" w14:textId="2A9E4656" w:rsidR="00C80C40" w:rsidRDefault="00C80C40" w:rsidP="00C80C40">
      <w:pPr>
        <w:rPr>
          <w:rFonts w:ascii="Courier New" w:hAnsi="Courier New" w:cs="Courier New"/>
        </w:rPr>
      </w:pPr>
      <w:r w:rsidRPr="00C80C40">
        <w:rPr>
          <w:rFonts w:ascii="Courier New" w:hAnsi="Courier New" w:cs="Courier New"/>
        </w:rPr>
        <w:t>}</w:t>
      </w:r>
    </w:p>
    <w:p w14:paraId="2789D9D5" w14:textId="481F336D" w:rsidR="00C80C40" w:rsidRDefault="00C80C40" w:rsidP="00C80C40">
      <w:pPr>
        <w:pStyle w:val="31"/>
        <w:numPr>
          <w:ilvl w:val="2"/>
          <w:numId w:val="72"/>
        </w:numPr>
      </w:pPr>
      <w:bookmarkStart w:id="35" w:name="_Toc219826142"/>
      <w:proofErr w:type="spellStart"/>
      <w:r w:rsidRPr="00C80C40">
        <w:t>Преимущества</w:t>
      </w:r>
      <w:proofErr w:type="spellEnd"/>
      <w:r w:rsidRPr="00C80C40">
        <w:t xml:space="preserve"> </w:t>
      </w:r>
      <w:proofErr w:type="spellStart"/>
      <w:r w:rsidRPr="00C80C40">
        <w:t>использования</w:t>
      </w:r>
      <w:proofErr w:type="spellEnd"/>
      <w:r w:rsidRPr="00C80C40">
        <w:t xml:space="preserve"> PostgreSQL</w:t>
      </w:r>
      <w:bookmarkEnd w:id="35"/>
    </w:p>
    <w:p w14:paraId="7D9E91F6" w14:textId="2251CFAC" w:rsidR="00C80C40" w:rsidRPr="00FC63C5" w:rsidRDefault="00C80C40" w:rsidP="00C80C40">
      <w:pPr>
        <w:rPr>
          <w:lang w:val="ru-RU"/>
        </w:rPr>
      </w:pPr>
      <w:r w:rsidRPr="00C80C40">
        <w:rPr>
          <w:lang w:val="ru-RU"/>
        </w:rPr>
        <w:t>Интеграция с PostgreSQL обеспечивает следующие преимущества:</w:t>
      </w:r>
    </w:p>
    <w:p w14:paraId="791E94CB" w14:textId="17FB7FEB" w:rsidR="00C80C40" w:rsidRDefault="00C80C40" w:rsidP="00C80C40">
      <w:pPr>
        <w:pStyle w:val="ae"/>
        <w:numPr>
          <w:ilvl w:val="0"/>
          <w:numId w:val="78"/>
        </w:numPr>
      </w:pPr>
      <w:proofErr w:type="spellStart"/>
      <w:r w:rsidRPr="00C80C40">
        <w:t>Целостность</w:t>
      </w:r>
      <w:proofErr w:type="spellEnd"/>
      <w:r w:rsidRPr="00C80C40">
        <w:t xml:space="preserve"> </w:t>
      </w:r>
      <w:proofErr w:type="spellStart"/>
      <w:r w:rsidRPr="00C80C40">
        <w:t>данных</w:t>
      </w:r>
      <w:proofErr w:type="spellEnd"/>
    </w:p>
    <w:p w14:paraId="6FBB99FC" w14:textId="77777777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t>Ограничения уникальности (</w:t>
      </w:r>
      <w:r>
        <w:t>UNIQUE</w:t>
      </w:r>
      <w:r w:rsidRPr="00C80C40">
        <w:rPr>
          <w:lang w:val="ru-RU"/>
        </w:rPr>
        <w:t xml:space="preserve">) предотвращают дублирование </w:t>
      </w:r>
      <w:r>
        <w:t>email</w:t>
      </w:r>
    </w:p>
    <w:p w14:paraId="0B0F5C20" w14:textId="77777777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t>Внешние ключи (</w:t>
      </w:r>
      <w:r>
        <w:t>FOREIGN</w:t>
      </w:r>
      <w:r w:rsidRPr="00C80C40">
        <w:rPr>
          <w:lang w:val="ru-RU"/>
        </w:rPr>
        <w:t xml:space="preserve"> </w:t>
      </w:r>
      <w:r>
        <w:t>KEY</w:t>
      </w:r>
      <w:r w:rsidRPr="00C80C40">
        <w:rPr>
          <w:lang w:val="ru-RU"/>
        </w:rPr>
        <w:t>) гарантируют связь телефонов с существующими контактами</w:t>
      </w:r>
    </w:p>
    <w:p w14:paraId="674DE99A" w14:textId="77777777" w:rsidR="00C80C40" w:rsidRDefault="00C80C40" w:rsidP="00C80C40">
      <w:pPr>
        <w:pStyle w:val="ae"/>
        <w:numPr>
          <w:ilvl w:val="1"/>
          <w:numId w:val="78"/>
        </w:numPr>
      </w:pPr>
      <w:proofErr w:type="spellStart"/>
      <w:r>
        <w:t>Транзакции</w:t>
      </w:r>
      <w:proofErr w:type="spellEnd"/>
      <w:r>
        <w:t xml:space="preserve"> </w:t>
      </w:r>
      <w:proofErr w:type="spellStart"/>
      <w:r>
        <w:t>обеспечивают</w:t>
      </w:r>
      <w:proofErr w:type="spellEnd"/>
      <w:r>
        <w:t xml:space="preserve"> </w:t>
      </w:r>
      <w:proofErr w:type="spellStart"/>
      <w:r>
        <w:t>атомарность</w:t>
      </w:r>
      <w:proofErr w:type="spellEnd"/>
      <w:r>
        <w:t xml:space="preserve"> </w:t>
      </w:r>
      <w:proofErr w:type="spellStart"/>
      <w:r>
        <w:t>составных</w:t>
      </w:r>
      <w:proofErr w:type="spellEnd"/>
      <w:r>
        <w:t xml:space="preserve"> </w:t>
      </w:r>
      <w:proofErr w:type="spellStart"/>
      <w:r>
        <w:t>операций</w:t>
      </w:r>
      <w:proofErr w:type="spellEnd"/>
    </w:p>
    <w:p w14:paraId="5A04C18A" w14:textId="330798B4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t>Проверочные ограничения (</w:t>
      </w:r>
      <w:r>
        <w:t>CHECK</w:t>
      </w:r>
      <w:r w:rsidRPr="00C80C40">
        <w:rPr>
          <w:lang w:val="ru-RU"/>
        </w:rPr>
        <w:t>) дублируют валидацию на серверной стороне</w:t>
      </w:r>
    </w:p>
    <w:p w14:paraId="76D6DF0D" w14:textId="56FCF061" w:rsidR="00C80C40" w:rsidRDefault="00C80C40" w:rsidP="00C80C40">
      <w:pPr>
        <w:pStyle w:val="ae"/>
        <w:numPr>
          <w:ilvl w:val="0"/>
          <w:numId w:val="78"/>
        </w:numPr>
      </w:pPr>
      <w:proofErr w:type="spellStart"/>
      <w:r w:rsidRPr="00C80C40">
        <w:t>Производительность</w:t>
      </w:r>
      <w:proofErr w:type="spellEnd"/>
    </w:p>
    <w:p w14:paraId="75A573ED" w14:textId="77777777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t xml:space="preserve">Индексы </w:t>
      </w:r>
      <w:r>
        <w:t>B</w:t>
      </w:r>
      <w:r w:rsidRPr="00C80C40">
        <w:rPr>
          <w:lang w:val="ru-RU"/>
        </w:rPr>
        <w:t>-</w:t>
      </w:r>
      <w:r>
        <w:t>tree</w:t>
      </w:r>
      <w:r w:rsidRPr="00C80C40">
        <w:rPr>
          <w:lang w:val="ru-RU"/>
        </w:rPr>
        <w:t xml:space="preserve"> обеспечивают </w:t>
      </w:r>
      <w:proofErr w:type="gramStart"/>
      <w:r>
        <w:t>O</w:t>
      </w:r>
      <w:r w:rsidRPr="00C80C40">
        <w:rPr>
          <w:lang w:val="ru-RU"/>
        </w:rPr>
        <w:t>(</w:t>
      </w:r>
      <w:proofErr w:type="gramEnd"/>
      <w:r>
        <w:t>log</w:t>
      </w:r>
      <w:r w:rsidRPr="00C80C40">
        <w:rPr>
          <w:lang w:val="ru-RU"/>
        </w:rPr>
        <w:t xml:space="preserve"> </w:t>
      </w:r>
      <w:r>
        <w:t>N</w:t>
      </w:r>
      <w:r w:rsidRPr="00C80C40">
        <w:rPr>
          <w:lang w:val="ru-RU"/>
        </w:rPr>
        <w:t xml:space="preserve">) время поиска вместо </w:t>
      </w:r>
      <w:r>
        <w:t>O</w:t>
      </w:r>
      <w:r w:rsidRPr="00C80C40">
        <w:rPr>
          <w:lang w:val="ru-RU"/>
        </w:rPr>
        <w:t>(</w:t>
      </w:r>
      <w:r>
        <w:t>N</w:t>
      </w:r>
      <w:r w:rsidRPr="00C80C40">
        <w:rPr>
          <w:lang w:val="ru-RU"/>
        </w:rPr>
        <w:t>)</w:t>
      </w:r>
    </w:p>
    <w:p w14:paraId="675D5470" w14:textId="77777777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t>При 10 000 контактах поиск по индексу выполняется за ~0.001 сек вместо ~0.1 сек</w:t>
      </w:r>
    </w:p>
    <w:p w14:paraId="1B8A9147" w14:textId="053EA73F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t>Поддержка параллельных запросов для многопользовательских сценариев</w:t>
      </w:r>
    </w:p>
    <w:p w14:paraId="3691F695" w14:textId="3C8B2C1F" w:rsidR="00C80C40" w:rsidRPr="00C80C40" w:rsidRDefault="00C80C40" w:rsidP="00C80C40">
      <w:pPr>
        <w:pStyle w:val="ae"/>
        <w:numPr>
          <w:ilvl w:val="0"/>
          <w:numId w:val="78"/>
        </w:numPr>
        <w:rPr>
          <w:lang w:val="ru-RU"/>
        </w:rPr>
      </w:pPr>
      <w:r w:rsidRPr="00C80C40">
        <w:rPr>
          <w:lang w:val="ru-RU"/>
        </w:rPr>
        <w:t>Масштабируемость</w:t>
      </w:r>
    </w:p>
    <w:p w14:paraId="452A2C78" w14:textId="77777777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lastRenderedPageBreak/>
        <w:t>База данных может хранить миллионы контактов без деградации производительности</w:t>
      </w:r>
    </w:p>
    <w:p w14:paraId="7DF8D9AC" w14:textId="77777777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t>Возможность развёртывания на выделенном сервере БД</w:t>
      </w:r>
    </w:p>
    <w:p w14:paraId="265222C2" w14:textId="4EC392C5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t>Поддержка репликации для резервного копирования</w:t>
      </w:r>
    </w:p>
    <w:p w14:paraId="6CEF8112" w14:textId="216343F6" w:rsidR="00C80C40" w:rsidRPr="00C80C40" w:rsidRDefault="00C80C40" w:rsidP="00C80C40">
      <w:pPr>
        <w:pStyle w:val="ae"/>
        <w:numPr>
          <w:ilvl w:val="0"/>
          <w:numId w:val="78"/>
        </w:numPr>
        <w:rPr>
          <w:lang w:val="ru-RU"/>
        </w:rPr>
      </w:pPr>
      <w:r w:rsidRPr="00C80C40">
        <w:rPr>
          <w:lang w:val="ru-RU"/>
        </w:rPr>
        <w:t>Надёжность</w:t>
      </w:r>
    </w:p>
    <w:p w14:paraId="0C53BBD6" w14:textId="77777777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t>Автоматическое журналирование транзакций (</w:t>
      </w:r>
      <w:proofErr w:type="spellStart"/>
      <w:r w:rsidRPr="00C80C40">
        <w:rPr>
          <w:lang w:val="ru-RU"/>
        </w:rPr>
        <w:t>Write-Ahead</w:t>
      </w:r>
      <w:proofErr w:type="spellEnd"/>
      <w:r w:rsidRPr="00C80C40">
        <w:rPr>
          <w:lang w:val="ru-RU"/>
        </w:rPr>
        <w:t xml:space="preserve"> </w:t>
      </w:r>
      <w:proofErr w:type="spellStart"/>
      <w:r w:rsidRPr="00C80C40">
        <w:rPr>
          <w:lang w:val="ru-RU"/>
        </w:rPr>
        <w:t>Logging</w:t>
      </w:r>
      <w:proofErr w:type="spellEnd"/>
      <w:r w:rsidRPr="00C80C40">
        <w:rPr>
          <w:lang w:val="ru-RU"/>
        </w:rPr>
        <w:t>)</w:t>
      </w:r>
    </w:p>
    <w:p w14:paraId="0359ACE1" w14:textId="77777777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t>Встроенные механизмы резервного копирования (</w:t>
      </w:r>
      <w:proofErr w:type="spellStart"/>
      <w:r w:rsidRPr="00C80C40">
        <w:rPr>
          <w:lang w:val="ru-RU"/>
        </w:rPr>
        <w:t>pg_dump</w:t>
      </w:r>
      <w:proofErr w:type="spellEnd"/>
      <w:r w:rsidRPr="00C80C40">
        <w:rPr>
          <w:lang w:val="ru-RU"/>
        </w:rPr>
        <w:t xml:space="preserve">, </w:t>
      </w:r>
      <w:proofErr w:type="spellStart"/>
      <w:r w:rsidRPr="00C80C40">
        <w:rPr>
          <w:lang w:val="ru-RU"/>
        </w:rPr>
        <w:t>pg_basebackup</w:t>
      </w:r>
      <w:proofErr w:type="spellEnd"/>
      <w:r w:rsidRPr="00C80C40">
        <w:rPr>
          <w:lang w:val="ru-RU"/>
        </w:rPr>
        <w:t>)</w:t>
      </w:r>
    </w:p>
    <w:p w14:paraId="53DB3C4E" w14:textId="2249E6B1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t>Восстановление после сбоев без потери зафиксированных данных</w:t>
      </w:r>
    </w:p>
    <w:p w14:paraId="62AACCD2" w14:textId="510234AB" w:rsidR="00C80C40" w:rsidRPr="00C80C40" w:rsidRDefault="00C80C40" w:rsidP="00C80C40">
      <w:pPr>
        <w:pStyle w:val="ae"/>
        <w:numPr>
          <w:ilvl w:val="0"/>
          <w:numId w:val="78"/>
        </w:numPr>
        <w:rPr>
          <w:lang w:val="ru-RU"/>
        </w:rPr>
      </w:pPr>
      <w:r w:rsidRPr="00C80C40">
        <w:rPr>
          <w:lang w:val="ru-RU"/>
        </w:rPr>
        <w:t>Многопользовательский доступ</w:t>
      </w:r>
    </w:p>
    <w:p w14:paraId="7F3DE70F" w14:textId="77777777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t>Несколько экземпляров приложения могут одновременно работать с одной БД</w:t>
      </w:r>
    </w:p>
    <w:p w14:paraId="04D629D5" w14:textId="77777777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t>Блокировки на уровне строк предотвращают конфликты</w:t>
      </w:r>
    </w:p>
    <w:p w14:paraId="34D33CF4" w14:textId="270F7BC4" w:rsidR="00C80C40" w:rsidRDefault="00C80C40" w:rsidP="00C80C40">
      <w:pPr>
        <w:pStyle w:val="ae"/>
        <w:numPr>
          <w:ilvl w:val="1"/>
          <w:numId w:val="78"/>
        </w:numPr>
      </w:pPr>
      <w:r w:rsidRPr="00C80C40">
        <w:rPr>
          <w:lang w:val="ru-RU"/>
        </w:rPr>
        <w:t>Уровни</w:t>
      </w:r>
      <w:r w:rsidRPr="00C80C40">
        <w:t xml:space="preserve"> </w:t>
      </w:r>
      <w:r w:rsidRPr="00C80C40">
        <w:rPr>
          <w:lang w:val="ru-RU"/>
        </w:rPr>
        <w:t>изоляции</w:t>
      </w:r>
      <w:r w:rsidRPr="00C80C40">
        <w:t xml:space="preserve"> </w:t>
      </w:r>
      <w:r w:rsidRPr="00C80C40">
        <w:rPr>
          <w:lang w:val="ru-RU"/>
        </w:rPr>
        <w:t>транзакций</w:t>
      </w:r>
      <w:r w:rsidRPr="00C80C40">
        <w:t xml:space="preserve"> (READ COMMITTED, SERIALIZABLE)</w:t>
      </w:r>
    </w:p>
    <w:p w14:paraId="170C16A2" w14:textId="70DC805A" w:rsidR="00C80C40" w:rsidRDefault="00C80C40" w:rsidP="00C80C40">
      <w:pPr>
        <w:pStyle w:val="ae"/>
        <w:numPr>
          <w:ilvl w:val="0"/>
          <w:numId w:val="78"/>
        </w:numPr>
      </w:pPr>
      <w:proofErr w:type="spellStart"/>
      <w:r w:rsidRPr="00C80C40">
        <w:t>Аудит</w:t>
      </w:r>
      <w:proofErr w:type="spellEnd"/>
      <w:r w:rsidRPr="00C80C40">
        <w:t xml:space="preserve"> и </w:t>
      </w:r>
      <w:proofErr w:type="spellStart"/>
      <w:r w:rsidRPr="00C80C40">
        <w:t>отслеживание</w:t>
      </w:r>
      <w:proofErr w:type="spellEnd"/>
      <w:r w:rsidRPr="00C80C40">
        <w:t xml:space="preserve"> </w:t>
      </w:r>
      <w:proofErr w:type="spellStart"/>
      <w:r w:rsidRPr="00C80C40">
        <w:t>изменений</w:t>
      </w:r>
      <w:proofErr w:type="spellEnd"/>
    </w:p>
    <w:p w14:paraId="64E5AC9E" w14:textId="77777777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t>Автоматические временные метки (</w:t>
      </w:r>
      <w:r>
        <w:t>created</w:t>
      </w:r>
      <w:r w:rsidRPr="00C80C40">
        <w:rPr>
          <w:lang w:val="ru-RU"/>
        </w:rPr>
        <w:t>_</w:t>
      </w:r>
      <w:r>
        <w:t>at</w:t>
      </w:r>
      <w:r w:rsidRPr="00C80C40">
        <w:rPr>
          <w:lang w:val="ru-RU"/>
        </w:rPr>
        <w:t xml:space="preserve">, </w:t>
      </w:r>
      <w:r>
        <w:t>updated</w:t>
      </w:r>
      <w:r w:rsidRPr="00C80C40">
        <w:rPr>
          <w:lang w:val="ru-RU"/>
        </w:rPr>
        <w:t>_</w:t>
      </w:r>
      <w:r>
        <w:t>at</w:t>
      </w:r>
      <w:r w:rsidRPr="00C80C40">
        <w:rPr>
          <w:lang w:val="ru-RU"/>
        </w:rPr>
        <w:t>)</w:t>
      </w:r>
    </w:p>
    <w:p w14:paraId="5A1C06D5" w14:textId="77777777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 w:rsidRPr="00C80C40">
        <w:rPr>
          <w:lang w:val="ru-RU"/>
        </w:rPr>
        <w:t>Возможность расширения схемы для логирования истории изменений</w:t>
      </w:r>
    </w:p>
    <w:p w14:paraId="479DAEE8" w14:textId="003F06A1" w:rsidR="00C80C40" w:rsidRPr="00C80C40" w:rsidRDefault="00C80C40" w:rsidP="00C80C40">
      <w:pPr>
        <w:pStyle w:val="ae"/>
        <w:numPr>
          <w:ilvl w:val="1"/>
          <w:numId w:val="78"/>
        </w:numPr>
        <w:rPr>
          <w:lang w:val="ru-RU"/>
        </w:rPr>
      </w:pPr>
      <w:r>
        <w:t>SQL</w:t>
      </w:r>
      <w:r w:rsidRPr="00C80C40">
        <w:rPr>
          <w:lang w:val="ru-RU"/>
        </w:rPr>
        <w:t>-запросы для аналитики (например, «контакты, созданные за последний месяц»)</w:t>
      </w:r>
    </w:p>
    <w:p w14:paraId="20D6FD87" w14:textId="6A604E0B" w:rsidR="00C80C40" w:rsidRDefault="001139F2" w:rsidP="00C80C40">
      <w:pPr>
        <w:pStyle w:val="31"/>
        <w:numPr>
          <w:ilvl w:val="2"/>
          <w:numId w:val="72"/>
        </w:numPr>
      </w:pPr>
      <w:bookmarkStart w:id="36" w:name="_Toc219826143"/>
      <w:proofErr w:type="spellStart"/>
      <w:r w:rsidRPr="001139F2">
        <w:t>Конфигурация</w:t>
      </w:r>
      <w:proofErr w:type="spellEnd"/>
      <w:r w:rsidRPr="001139F2">
        <w:t xml:space="preserve"> </w:t>
      </w:r>
      <w:proofErr w:type="spellStart"/>
      <w:r w:rsidRPr="001139F2">
        <w:t>подключения</w:t>
      </w:r>
      <w:bookmarkEnd w:id="36"/>
      <w:proofErr w:type="spellEnd"/>
    </w:p>
    <w:p w14:paraId="6969CE4C" w14:textId="314C058A" w:rsidR="001139F2" w:rsidRPr="00FC63C5" w:rsidRDefault="001139F2" w:rsidP="001139F2">
      <w:pPr>
        <w:rPr>
          <w:lang w:val="ru-RU"/>
        </w:rPr>
      </w:pPr>
      <w:r w:rsidRPr="001139F2">
        <w:rPr>
          <w:lang w:val="ru-RU"/>
        </w:rPr>
        <w:t>Параметры подключения к базе данных хранятся в конфигурационном файле db_config.ini:</w:t>
      </w:r>
    </w:p>
    <w:p w14:paraId="1233E392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>[Database]</w:t>
      </w:r>
    </w:p>
    <w:p w14:paraId="6BAE13D4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>host=localhost</w:t>
      </w:r>
    </w:p>
    <w:p w14:paraId="103BAA46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>port=5432</w:t>
      </w:r>
    </w:p>
    <w:p w14:paraId="5BFFF574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>database=</w:t>
      </w:r>
      <w:proofErr w:type="spellStart"/>
      <w:r w:rsidRPr="001139F2">
        <w:rPr>
          <w:rFonts w:ascii="Courier New" w:hAnsi="Courier New" w:cs="Courier New"/>
        </w:rPr>
        <w:t>phonebook_db</w:t>
      </w:r>
      <w:proofErr w:type="spellEnd"/>
    </w:p>
    <w:p w14:paraId="05783B8F" w14:textId="77777777" w:rsidR="001139F2" w:rsidRPr="00FC63C5" w:rsidRDefault="001139F2" w:rsidP="001139F2">
      <w:pPr>
        <w:rPr>
          <w:rFonts w:ascii="Courier New" w:hAnsi="Courier New" w:cs="Courier New"/>
          <w:lang w:val="ru-RU"/>
        </w:rPr>
      </w:pPr>
      <w:r w:rsidRPr="001139F2">
        <w:rPr>
          <w:rFonts w:ascii="Courier New" w:hAnsi="Courier New" w:cs="Courier New"/>
        </w:rPr>
        <w:lastRenderedPageBreak/>
        <w:t>username</w:t>
      </w:r>
      <w:r w:rsidRPr="00FC63C5">
        <w:rPr>
          <w:rFonts w:ascii="Courier New" w:hAnsi="Courier New" w:cs="Courier New"/>
          <w:lang w:val="ru-RU"/>
        </w:rPr>
        <w:t>=</w:t>
      </w:r>
      <w:proofErr w:type="spellStart"/>
      <w:r w:rsidRPr="001139F2">
        <w:rPr>
          <w:rFonts w:ascii="Courier New" w:hAnsi="Courier New" w:cs="Courier New"/>
        </w:rPr>
        <w:t>postgres</w:t>
      </w:r>
      <w:proofErr w:type="spellEnd"/>
    </w:p>
    <w:p w14:paraId="7CEB3B3C" w14:textId="70919D4F" w:rsidR="001139F2" w:rsidRPr="00FC63C5" w:rsidRDefault="001139F2" w:rsidP="001139F2">
      <w:pPr>
        <w:rPr>
          <w:rFonts w:ascii="Courier New" w:hAnsi="Courier New" w:cs="Courier New"/>
          <w:lang w:val="ru-RU"/>
        </w:rPr>
      </w:pPr>
      <w:r w:rsidRPr="001139F2">
        <w:rPr>
          <w:rFonts w:ascii="Courier New" w:hAnsi="Courier New" w:cs="Courier New"/>
        </w:rPr>
        <w:t>password</w:t>
      </w:r>
      <w:r w:rsidRPr="00FC63C5">
        <w:rPr>
          <w:rFonts w:ascii="Courier New" w:hAnsi="Courier New" w:cs="Courier New"/>
          <w:lang w:val="ru-RU"/>
        </w:rPr>
        <w:t>=</w:t>
      </w:r>
    </w:p>
    <w:p w14:paraId="296190CD" w14:textId="48D0A6CC" w:rsidR="001139F2" w:rsidRPr="00FC63C5" w:rsidRDefault="001139F2" w:rsidP="001139F2">
      <w:pPr>
        <w:rPr>
          <w:rFonts w:cs="Times New Roman"/>
          <w:lang w:val="ru-RU"/>
        </w:rPr>
      </w:pPr>
      <w:r w:rsidRPr="001139F2">
        <w:rPr>
          <w:rFonts w:cs="Times New Roman"/>
          <w:lang w:val="ru-RU"/>
        </w:rPr>
        <w:t>Пароль не сохраняется в файле по соображениям безопасности. При запуске приложение проверяет переменную окружения PHONEBOOK_DB_PASSWORD, а если она не установлена, запрашивает пароль у пользователя через диалоговое окно:</w:t>
      </w:r>
    </w:p>
    <w:p w14:paraId="6B42A518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1139F2">
        <w:rPr>
          <w:rFonts w:ascii="Courier New" w:hAnsi="Courier New" w:cs="Courier New"/>
        </w:rPr>
        <w:t>loadDatabaseConfig</w:t>
      </w:r>
      <w:proofErr w:type="spellEnd"/>
      <w:r w:rsidRPr="001139F2">
        <w:rPr>
          <w:rFonts w:ascii="Courier New" w:hAnsi="Courier New" w:cs="Courier New"/>
        </w:rPr>
        <w:t>(</w:t>
      </w:r>
      <w:proofErr w:type="spellStart"/>
      <w:proofErr w:type="gramEnd"/>
      <w:r w:rsidRPr="001139F2">
        <w:rPr>
          <w:rFonts w:ascii="Courier New" w:hAnsi="Courier New" w:cs="Courier New"/>
        </w:rPr>
        <w:t>PhoneBook</w:t>
      </w:r>
      <w:proofErr w:type="spellEnd"/>
      <w:r w:rsidRPr="001139F2">
        <w:rPr>
          <w:rFonts w:ascii="Courier New" w:hAnsi="Courier New" w:cs="Courier New"/>
        </w:rPr>
        <w:t xml:space="preserve">&amp; </w:t>
      </w:r>
      <w:proofErr w:type="spellStart"/>
      <w:r w:rsidRPr="001139F2">
        <w:rPr>
          <w:rFonts w:ascii="Courier New" w:hAnsi="Courier New" w:cs="Courier New"/>
        </w:rPr>
        <w:t>phoneBook</w:t>
      </w:r>
      <w:proofErr w:type="spellEnd"/>
      <w:r w:rsidRPr="001139F2">
        <w:rPr>
          <w:rFonts w:ascii="Courier New" w:hAnsi="Courier New" w:cs="Courier New"/>
        </w:rPr>
        <w:t>) {</w:t>
      </w:r>
    </w:p>
    <w:p w14:paraId="76C46ABF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</w:t>
      </w:r>
      <w:proofErr w:type="spellStart"/>
      <w:r w:rsidRPr="001139F2">
        <w:rPr>
          <w:rFonts w:ascii="Courier New" w:hAnsi="Courier New" w:cs="Courier New"/>
        </w:rPr>
        <w:t>QSettings</w:t>
      </w:r>
      <w:proofErr w:type="spellEnd"/>
      <w:r w:rsidRPr="001139F2">
        <w:rPr>
          <w:rFonts w:ascii="Courier New" w:hAnsi="Courier New" w:cs="Courier New"/>
        </w:rPr>
        <w:t xml:space="preserve"> </w:t>
      </w:r>
      <w:proofErr w:type="gramStart"/>
      <w:r w:rsidRPr="001139F2">
        <w:rPr>
          <w:rFonts w:ascii="Courier New" w:hAnsi="Courier New" w:cs="Courier New"/>
        </w:rPr>
        <w:t>settings(</w:t>
      </w:r>
      <w:proofErr w:type="gramEnd"/>
      <w:r w:rsidRPr="001139F2">
        <w:rPr>
          <w:rFonts w:ascii="Courier New" w:hAnsi="Courier New" w:cs="Courier New"/>
        </w:rPr>
        <w:t xml:space="preserve">"db_config.ini", </w:t>
      </w:r>
      <w:proofErr w:type="spellStart"/>
      <w:proofErr w:type="gramStart"/>
      <w:r w:rsidRPr="001139F2">
        <w:rPr>
          <w:rFonts w:ascii="Courier New" w:hAnsi="Courier New" w:cs="Courier New"/>
        </w:rPr>
        <w:t>QSettings</w:t>
      </w:r>
      <w:proofErr w:type="spellEnd"/>
      <w:r w:rsidRPr="001139F2">
        <w:rPr>
          <w:rFonts w:ascii="Courier New" w:hAnsi="Courier New" w:cs="Courier New"/>
        </w:rPr>
        <w:t>::</w:t>
      </w:r>
      <w:proofErr w:type="spellStart"/>
      <w:proofErr w:type="gramEnd"/>
      <w:r w:rsidRPr="001139F2">
        <w:rPr>
          <w:rFonts w:ascii="Courier New" w:hAnsi="Courier New" w:cs="Courier New"/>
        </w:rPr>
        <w:t>IniFormat</w:t>
      </w:r>
      <w:proofErr w:type="spellEnd"/>
      <w:proofErr w:type="gramStart"/>
      <w:r w:rsidRPr="001139F2">
        <w:rPr>
          <w:rFonts w:ascii="Courier New" w:hAnsi="Courier New" w:cs="Courier New"/>
        </w:rPr>
        <w:t>);</w:t>
      </w:r>
      <w:proofErr w:type="gramEnd"/>
    </w:p>
    <w:p w14:paraId="68402A47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</w:t>
      </w:r>
    </w:p>
    <w:p w14:paraId="00A2E09B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</w:t>
      </w:r>
      <w:proofErr w:type="spellStart"/>
      <w:r w:rsidRPr="001139F2">
        <w:rPr>
          <w:rFonts w:ascii="Courier New" w:hAnsi="Courier New" w:cs="Courier New"/>
        </w:rPr>
        <w:t>QString</w:t>
      </w:r>
      <w:proofErr w:type="spellEnd"/>
      <w:r w:rsidRPr="001139F2">
        <w:rPr>
          <w:rFonts w:ascii="Courier New" w:hAnsi="Courier New" w:cs="Courier New"/>
        </w:rPr>
        <w:t xml:space="preserve"> host = </w:t>
      </w:r>
      <w:proofErr w:type="spellStart"/>
      <w:r w:rsidRPr="001139F2">
        <w:rPr>
          <w:rFonts w:ascii="Courier New" w:hAnsi="Courier New" w:cs="Courier New"/>
        </w:rPr>
        <w:t>settings.</w:t>
      </w:r>
      <w:proofErr w:type="gramStart"/>
      <w:r w:rsidRPr="001139F2">
        <w:rPr>
          <w:rFonts w:ascii="Courier New" w:hAnsi="Courier New" w:cs="Courier New"/>
        </w:rPr>
        <w:t>value</w:t>
      </w:r>
      <w:proofErr w:type="spellEnd"/>
      <w:r w:rsidRPr="001139F2">
        <w:rPr>
          <w:rFonts w:ascii="Courier New" w:hAnsi="Courier New" w:cs="Courier New"/>
        </w:rPr>
        <w:t>(</w:t>
      </w:r>
      <w:proofErr w:type="gramEnd"/>
      <w:r w:rsidRPr="001139F2">
        <w:rPr>
          <w:rFonts w:ascii="Courier New" w:hAnsi="Courier New" w:cs="Courier New"/>
        </w:rPr>
        <w:t>"Database/host", "localhost"</w:t>
      </w:r>
      <w:proofErr w:type="gramStart"/>
      <w:r w:rsidRPr="001139F2">
        <w:rPr>
          <w:rFonts w:ascii="Courier New" w:hAnsi="Courier New" w:cs="Courier New"/>
        </w:rPr>
        <w:t>).</w:t>
      </w:r>
      <w:proofErr w:type="spellStart"/>
      <w:r w:rsidRPr="001139F2">
        <w:rPr>
          <w:rFonts w:ascii="Courier New" w:hAnsi="Courier New" w:cs="Courier New"/>
        </w:rPr>
        <w:t>toString</w:t>
      </w:r>
      <w:proofErr w:type="spellEnd"/>
      <w:proofErr w:type="gramEnd"/>
      <w:r w:rsidRPr="001139F2">
        <w:rPr>
          <w:rFonts w:ascii="Courier New" w:hAnsi="Courier New" w:cs="Courier New"/>
        </w:rPr>
        <w:t>(</w:t>
      </w:r>
      <w:proofErr w:type="gramStart"/>
      <w:r w:rsidRPr="001139F2">
        <w:rPr>
          <w:rFonts w:ascii="Courier New" w:hAnsi="Courier New" w:cs="Courier New"/>
        </w:rPr>
        <w:t>);</w:t>
      </w:r>
      <w:proofErr w:type="gramEnd"/>
    </w:p>
    <w:p w14:paraId="038F42A0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int port = </w:t>
      </w:r>
      <w:proofErr w:type="spellStart"/>
      <w:r w:rsidRPr="001139F2">
        <w:rPr>
          <w:rFonts w:ascii="Courier New" w:hAnsi="Courier New" w:cs="Courier New"/>
        </w:rPr>
        <w:t>settings.</w:t>
      </w:r>
      <w:proofErr w:type="gramStart"/>
      <w:r w:rsidRPr="001139F2">
        <w:rPr>
          <w:rFonts w:ascii="Courier New" w:hAnsi="Courier New" w:cs="Courier New"/>
        </w:rPr>
        <w:t>value</w:t>
      </w:r>
      <w:proofErr w:type="spellEnd"/>
      <w:r w:rsidRPr="001139F2">
        <w:rPr>
          <w:rFonts w:ascii="Courier New" w:hAnsi="Courier New" w:cs="Courier New"/>
        </w:rPr>
        <w:t>(</w:t>
      </w:r>
      <w:proofErr w:type="gramEnd"/>
      <w:r w:rsidRPr="001139F2">
        <w:rPr>
          <w:rFonts w:ascii="Courier New" w:hAnsi="Courier New" w:cs="Courier New"/>
        </w:rPr>
        <w:t>"Database/port", 5432</w:t>
      </w:r>
      <w:proofErr w:type="gramStart"/>
      <w:r w:rsidRPr="001139F2">
        <w:rPr>
          <w:rFonts w:ascii="Courier New" w:hAnsi="Courier New" w:cs="Courier New"/>
        </w:rPr>
        <w:t>).</w:t>
      </w:r>
      <w:proofErr w:type="spellStart"/>
      <w:r w:rsidRPr="001139F2">
        <w:rPr>
          <w:rFonts w:ascii="Courier New" w:hAnsi="Courier New" w:cs="Courier New"/>
        </w:rPr>
        <w:t>toInt</w:t>
      </w:r>
      <w:proofErr w:type="spellEnd"/>
      <w:proofErr w:type="gramEnd"/>
      <w:r w:rsidRPr="001139F2">
        <w:rPr>
          <w:rFonts w:ascii="Courier New" w:hAnsi="Courier New" w:cs="Courier New"/>
        </w:rPr>
        <w:t>(</w:t>
      </w:r>
      <w:proofErr w:type="gramStart"/>
      <w:r w:rsidRPr="001139F2">
        <w:rPr>
          <w:rFonts w:ascii="Courier New" w:hAnsi="Courier New" w:cs="Courier New"/>
        </w:rPr>
        <w:t>);</w:t>
      </w:r>
      <w:proofErr w:type="gramEnd"/>
    </w:p>
    <w:p w14:paraId="29FB9CF7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</w:t>
      </w:r>
      <w:proofErr w:type="spellStart"/>
      <w:r w:rsidRPr="001139F2">
        <w:rPr>
          <w:rFonts w:ascii="Courier New" w:hAnsi="Courier New" w:cs="Courier New"/>
        </w:rPr>
        <w:t>QString</w:t>
      </w:r>
      <w:proofErr w:type="spellEnd"/>
      <w:r w:rsidRPr="001139F2">
        <w:rPr>
          <w:rFonts w:ascii="Courier New" w:hAnsi="Courier New" w:cs="Courier New"/>
        </w:rPr>
        <w:t xml:space="preserve"> </w:t>
      </w:r>
      <w:proofErr w:type="spellStart"/>
      <w:r w:rsidRPr="001139F2">
        <w:rPr>
          <w:rFonts w:ascii="Courier New" w:hAnsi="Courier New" w:cs="Courier New"/>
        </w:rPr>
        <w:t>dbName</w:t>
      </w:r>
      <w:proofErr w:type="spellEnd"/>
      <w:r w:rsidRPr="001139F2">
        <w:rPr>
          <w:rFonts w:ascii="Courier New" w:hAnsi="Courier New" w:cs="Courier New"/>
        </w:rPr>
        <w:t xml:space="preserve"> = </w:t>
      </w:r>
      <w:proofErr w:type="spellStart"/>
      <w:r w:rsidRPr="001139F2">
        <w:rPr>
          <w:rFonts w:ascii="Courier New" w:hAnsi="Courier New" w:cs="Courier New"/>
        </w:rPr>
        <w:t>settings.</w:t>
      </w:r>
      <w:proofErr w:type="gramStart"/>
      <w:r w:rsidRPr="001139F2">
        <w:rPr>
          <w:rFonts w:ascii="Courier New" w:hAnsi="Courier New" w:cs="Courier New"/>
        </w:rPr>
        <w:t>value</w:t>
      </w:r>
      <w:proofErr w:type="spellEnd"/>
      <w:r w:rsidRPr="001139F2">
        <w:rPr>
          <w:rFonts w:ascii="Courier New" w:hAnsi="Courier New" w:cs="Courier New"/>
        </w:rPr>
        <w:t>(</w:t>
      </w:r>
      <w:proofErr w:type="gramEnd"/>
      <w:r w:rsidRPr="001139F2">
        <w:rPr>
          <w:rFonts w:ascii="Courier New" w:hAnsi="Courier New" w:cs="Courier New"/>
        </w:rPr>
        <w:t>"</w:t>
      </w:r>
      <w:proofErr w:type="gramStart"/>
      <w:r w:rsidRPr="001139F2">
        <w:rPr>
          <w:rFonts w:ascii="Courier New" w:hAnsi="Courier New" w:cs="Courier New"/>
        </w:rPr>
        <w:t>Database</w:t>
      </w:r>
      <w:proofErr w:type="gramEnd"/>
      <w:r w:rsidRPr="001139F2">
        <w:rPr>
          <w:rFonts w:ascii="Courier New" w:hAnsi="Courier New" w:cs="Courier New"/>
        </w:rPr>
        <w:t>/database", "</w:t>
      </w:r>
      <w:proofErr w:type="spellStart"/>
      <w:r w:rsidRPr="001139F2">
        <w:rPr>
          <w:rFonts w:ascii="Courier New" w:hAnsi="Courier New" w:cs="Courier New"/>
        </w:rPr>
        <w:t>phonebook_db</w:t>
      </w:r>
      <w:proofErr w:type="spellEnd"/>
      <w:r w:rsidRPr="001139F2">
        <w:rPr>
          <w:rFonts w:ascii="Courier New" w:hAnsi="Courier New" w:cs="Courier New"/>
        </w:rPr>
        <w:t>"</w:t>
      </w:r>
      <w:proofErr w:type="gramStart"/>
      <w:r w:rsidRPr="001139F2">
        <w:rPr>
          <w:rFonts w:ascii="Courier New" w:hAnsi="Courier New" w:cs="Courier New"/>
        </w:rPr>
        <w:t>).</w:t>
      </w:r>
      <w:proofErr w:type="spellStart"/>
      <w:r w:rsidRPr="001139F2">
        <w:rPr>
          <w:rFonts w:ascii="Courier New" w:hAnsi="Courier New" w:cs="Courier New"/>
        </w:rPr>
        <w:t>toString</w:t>
      </w:r>
      <w:proofErr w:type="spellEnd"/>
      <w:proofErr w:type="gramEnd"/>
      <w:r w:rsidRPr="001139F2">
        <w:rPr>
          <w:rFonts w:ascii="Courier New" w:hAnsi="Courier New" w:cs="Courier New"/>
        </w:rPr>
        <w:t>(</w:t>
      </w:r>
      <w:proofErr w:type="gramStart"/>
      <w:r w:rsidRPr="001139F2">
        <w:rPr>
          <w:rFonts w:ascii="Courier New" w:hAnsi="Courier New" w:cs="Courier New"/>
        </w:rPr>
        <w:t>);</w:t>
      </w:r>
      <w:proofErr w:type="gramEnd"/>
    </w:p>
    <w:p w14:paraId="34C16E7B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</w:t>
      </w:r>
      <w:proofErr w:type="spellStart"/>
      <w:r w:rsidRPr="001139F2">
        <w:rPr>
          <w:rFonts w:ascii="Courier New" w:hAnsi="Courier New" w:cs="Courier New"/>
        </w:rPr>
        <w:t>QString</w:t>
      </w:r>
      <w:proofErr w:type="spellEnd"/>
      <w:r w:rsidRPr="001139F2">
        <w:rPr>
          <w:rFonts w:ascii="Courier New" w:hAnsi="Courier New" w:cs="Courier New"/>
        </w:rPr>
        <w:t xml:space="preserve"> user = </w:t>
      </w:r>
      <w:proofErr w:type="spellStart"/>
      <w:r w:rsidRPr="001139F2">
        <w:rPr>
          <w:rFonts w:ascii="Courier New" w:hAnsi="Courier New" w:cs="Courier New"/>
        </w:rPr>
        <w:t>settings.</w:t>
      </w:r>
      <w:proofErr w:type="gramStart"/>
      <w:r w:rsidRPr="001139F2">
        <w:rPr>
          <w:rFonts w:ascii="Courier New" w:hAnsi="Courier New" w:cs="Courier New"/>
        </w:rPr>
        <w:t>value</w:t>
      </w:r>
      <w:proofErr w:type="spellEnd"/>
      <w:r w:rsidRPr="001139F2">
        <w:rPr>
          <w:rFonts w:ascii="Courier New" w:hAnsi="Courier New" w:cs="Courier New"/>
        </w:rPr>
        <w:t>(</w:t>
      </w:r>
      <w:proofErr w:type="gramEnd"/>
      <w:r w:rsidRPr="001139F2">
        <w:rPr>
          <w:rFonts w:ascii="Courier New" w:hAnsi="Courier New" w:cs="Courier New"/>
        </w:rPr>
        <w:t>"Database/username", "</w:t>
      </w:r>
      <w:proofErr w:type="spellStart"/>
      <w:r w:rsidRPr="001139F2">
        <w:rPr>
          <w:rFonts w:ascii="Courier New" w:hAnsi="Courier New" w:cs="Courier New"/>
        </w:rPr>
        <w:t>postgres</w:t>
      </w:r>
      <w:proofErr w:type="spellEnd"/>
      <w:r w:rsidRPr="001139F2">
        <w:rPr>
          <w:rFonts w:ascii="Courier New" w:hAnsi="Courier New" w:cs="Courier New"/>
        </w:rPr>
        <w:t>"</w:t>
      </w:r>
      <w:proofErr w:type="gramStart"/>
      <w:r w:rsidRPr="001139F2">
        <w:rPr>
          <w:rFonts w:ascii="Courier New" w:hAnsi="Courier New" w:cs="Courier New"/>
        </w:rPr>
        <w:t>).</w:t>
      </w:r>
      <w:proofErr w:type="spellStart"/>
      <w:r w:rsidRPr="001139F2">
        <w:rPr>
          <w:rFonts w:ascii="Courier New" w:hAnsi="Courier New" w:cs="Courier New"/>
        </w:rPr>
        <w:t>toString</w:t>
      </w:r>
      <w:proofErr w:type="spellEnd"/>
      <w:proofErr w:type="gramEnd"/>
      <w:r w:rsidRPr="001139F2">
        <w:rPr>
          <w:rFonts w:ascii="Courier New" w:hAnsi="Courier New" w:cs="Courier New"/>
        </w:rPr>
        <w:t>(</w:t>
      </w:r>
      <w:proofErr w:type="gramStart"/>
      <w:r w:rsidRPr="001139F2">
        <w:rPr>
          <w:rFonts w:ascii="Courier New" w:hAnsi="Courier New" w:cs="Courier New"/>
        </w:rPr>
        <w:t>);</w:t>
      </w:r>
      <w:proofErr w:type="gramEnd"/>
    </w:p>
    <w:p w14:paraId="7BB82874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</w:t>
      </w:r>
    </w:p>
    <w:p w14:paraId="62F4E270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</w:t>
      </w:r>
      <w:proofErr w:type="spellStart"/>
      <w:r w:rsidRPr="001139F2">
        <w:rPr>
          <w:rFonts w:ascii="Courier New" w:hAnsi="Courier New" w:cs="Courier New"/>
        </w:rPr>
        <w:t>QString</w:t>
      </w:r>
      <w:proofErr w:type="spellEnd"/>
      <w:r w:rsidRPr="001139F2">
        <w:rPr>
          <w:rFonts w:ascii="Courier New" w:hAnsi="Courier New" w:cs="Courier New"/>
        </w:rPr>
        <w:t xml:space="preserve"> password = </w:t>
      </w:r>
      <w:proofErr w:type="spellStart"/>
      <w:r w:rsidRPr="001139F2">
        <w:rPr>
          <w:rFonts w:ascii="Courier New" w:hAnsi="Courier New" w:cs="Courier New"/>
        </w:rPr>
        <w:t>qgetenv</w:t>
      </w:r>
      <w:proofErr w:type="spellEnd"/>
      <w:r w:rsidRPr="001139F2">
        <w:rPr>
          <w:rFonts w:ascii="Courier New" w:hAnsi="Courier New" w:cs="Courier New"/>
        </w:rPr>
        <w:t>("PHONEBOOK_DB_PASSWORD"</w:t>
      </w:r>
      <w:proofErr w:type="gramStart"/>
      <w:r w:rsidRPr="001139F2">
        <w:rPr>
          <w:rFonts w:ascii="Courier New" w:hAnsi="Courier New" w:cs="Courier New"/>
        </w:rPr>
        <w:t>);</w:t>
      </w:r>
      <w:proofErr w:type="gramEnd"/>
    </w:p>
    <w:p w14:paraId="679FC152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</w:t>
      </w:r>
    </w:p>
    <w:p w14:paraId="76C8506F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if (</w:t>
      </w:r>
      <w:proofErr w:type="spellStart"/>
      <w:proofErr w:type="gramStart"/>
      <w:r w:rsidRPr="001139F2">
        <w:rPr>
          <w:rFonts w:ascii="Courier New" w:hAnsi="Courier New" w:cs="Courier New"/>
        </w:rPr>
        <w:t>password.isEmpty</w:t>
      </w:r>
      <w:proofErr w:type="spellEnd"/>
      <w:proofErr w:type="gramEnd"/>
      <w:r w:rsidRPr="001139F2">
        <w:rPr>
          <w:rFonts w:ascii="Courier New" w:hAnsi="Courier New" w:cs="Courier New"/>
        </w:rPr>
        <w:t>(</w:t>
      </w:r>
      <w:proofErr w:type="gramStart"/>
      <w:r w:rsidRPr="001139F2">
        <w:rPr>
          <w:rFonts w:ascii="Courier New" w:hAnsi="Courier New" w:cs="Courier New"/>
        </w:rPr>
        <w:t>)) {</w:t>
      </w:r>
      <w:proofErr w:type="gramEnd"/>
    </w:p>
    <w:p w14:paraId="7DC2B6DE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    bool </w:t>
      </w:r>
      <w:proofErr w:type="gramStart"/>
      <w:r w:rsidRPr="001139F2">
        <w:rPr>
          <w:rFonts w:ascii="Courier New" w:hAnsi="Courier New" w:cs="Courier New"/>
        </w:rPr>
        <w:t>ok;</w:t>
      </w:r>
      <w:proofErr w:type="gramEnd"/>
    </w:p>
    <w:p w14:paraId="31EE6F4A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    password = </w:t>
      </w:r>
      <w:proofErr w:type="spellStart"/>
      <w:proofErr w:type="gramStart"/>
      <w:r w:rsidRPr="001139F2">
        <w:rPr>
          <w:rFonts w:ascii="Courier New" w:hAnsi="Courier New" w:cs="Courier New"/>
        </w:rPr>
        <w:t>QInputDialog</w:t>
      </w:r>
      <w:proofErr w:type="spellEnd"/>
      <w:r w:rsidRPr="001139F2">
        <w:rPr>
          <w:rFonts w:ascii="Courier New" w:hAnsi="Courier New" w:cs="Courier New"/>
        </w:rPr>
        <w:t>::</w:t>
      </w:r>
      <w:proofErr w:type="spellStart"/>
      <w:r w:rsidRPr="001139F2">
        <w:rPr>
          <w:rFonts w:ascii="Courier New" w:hAnsi="Courier New" w:cs="Courier New"/>
        </w:rPr>
        <w:t>getText</w:t>
      </w:r>
      <w:proofErr w:type="spellEnd"/>
      <w:r w:rsidRPr="001139F2">
        <w:rPr>
          <w:rFonts w:ascii="Courier New" w:hAnsi="Courier New" w:cs="Courier New"/>
        </w:rPr>
        <w:t>(</w:t>
      </w:r>
      <w:proofErr w:type="spellStart"/>
      <w:proofErr w:type="gramEnd"/>
      <w:r w:rsidRPr="001139F2">
        <w:rPr>
          <w:rFonts w:ascii="Courier New" w:hAnsi="Courier New" w:cs="Courier New"/>
        </w:rPr>
        <w:t>nullptr</w:t>
      </w:r>
      <w:proofErr w:type="spellEnd"/>
      <w:r w:rsidRPr="001139F2">
        <w:rPr>
          <w:rFonts w:ascii="Courier New" w:hAnsi="Courier New" w:cs="Courier New"/>
        </w:rPr>
        <w:t>, "Database Password",</w:t>
      </w:r>
    </w:p>
    <w:p w14:paraId="2330417A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lastRenderedPageBreak/>
        <w:t xml:space="preserve">                                         "Enter database password:",</w:t>
      </w:r>
    </w:p>
    <w:p w14:paraId="0D4CA5C3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                                     </w:t>
      </w:r>
      <w:proofErr w:type="spellStart"/>
      <w:proofErr w:type="gramStart"/>
      <w:r w:rsidRPr="001139F2">
        <w:rPr>
          <w:rFonts w:ascii="Courier New" w:hAnsi="Courier New" w:cs="Courier New"/>
        </w:rPr>
        <w:t>QLineEdit</w:t>
      </w:r>
      <w:proofErr w:type="spellEnd"/>
      <w:r w:rsidRPr="001139F2">
        <w:rPr>
          <w:rFonts w:ascii="Courier New" w:hAnsi="Courier New" w:cs="Courier New"/>
        </w:rPr>
        <w:t>::</w:t>
      </w:r>
      <w:proofErr w:type="gramEnd"/>
      <w:r w:rsidRPr="001139F2">
        <w:rPr>
          <w:rFonts w:ascii="Courier New" w:hAnsi="Courier New" w:cs="Courier New"/>
        </w:rPr>
        <w:t>Password, "", &amp;ok</w:t>
      </w:r>
      <w:proofErr w:type="gramStart"/>
      <w:r w:rsidRPr="001139F2">
        <w:rPr>
          <w:rFonts w:ascii="Courier New" w:hAnsi="Courier New" w:cs="Courier New"/>
        </w:rPr>
        <w:t>);</w:t>
      </w:r>
      <w:proofErr w:type="gramEnd"/>
    </w:p>
    <w:p w14:paraId="507FE568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    if </w:t>
      </w:r>
      <w:proofErr w:type="gramStart"/>
      <w:r w:rsidRPr="001139F2">
        <w:rPr>
          <w:rFonts w:ascii="Courier New" w:hAnsi="Courier New" w:cs="Courier New"/>
        </w:rPr>
        <w:t>(!ok</w:t>
      </w:r>
      <w:proofErr w:type="gramEnd"/>
      <w:r w:rsidRPr="001139F2">
        <w:rPr>
          <w:rFonts w:ascii="Courier New" w:hAnsi="Courier New" w:cs="Courier New"/>
        </w:rPr>
        <w:t xml:space="preserve">) </w:t>
      </w:r>
      <w:proofErr w:type="gramStart"/>
      <w:r w:rsidRPr="001139F2">
        <w:rPr>
          <w:rFonts w:ascii="Courier New" w:hAnsi="Courier New" w:cs="Courier New"/>
        </w:rPr>
        <w:t>return;</w:t>
      </w:r>
      <w:proofErr w:type="gramEnd"/>
    </w:p>
    <w:p w14:paraId="5590B021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}</w:t>
      </w:r>
    </w:p>
    <w:p w14:paraId="2AC1CAAA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</w:t>
      </w:r>
    </w:p>
    <w:p w14:paraId="6788AC14" w14:textId="77777777" w:rsidR="001139F2" w:rsidRPr="001139F2" w:rsidRDefault="001139F2" w:rsidP="001139F2">
      <w:pPr>
        <w:rPr>
          <w:rFonts w:ascii="Courier New" w:hAnsi="Courier New" w:cs="Courier New"/>
        </w:rPr>
      </w:pPr>
      <w:r w:rsidRPr="001139F2">
        <w:rPr>
          <w:rFonts w:ascii="Courier New" w:hAnsi="Courier New" w:cs="Courier New"/>
        </w:rPr>
        <w:t xml:space="preserve">    </w:t>
      </w:r>
      <w:proofErr w:type="spellStart"/>
      <w:r w:rsidRPr="001139F2">
        <w:rPr>
          <w:rFonts w:ascii="Courier New" w:hAnsi="Courier New" w:cs="Courier New"/>
        </w:rPr>
        <w:t>phoneBook.connectToDatabase</w:t>
      </w:r>
      <w:proofErr w:type="spellEnd"/>
      <w:r w:rsidRPr="001139F2">
        <w:rPr>
          <w:rFonts w:ascii="Courier New" w:hAnsi="Courier New" w:cs="Courier New"/>
        </w:rPr>
        <w:t xml:space="preserve">(host, port, </w:t>
      </w:r>
      <w:proofErr w:type="spellStart"/>
      <w:r w:rsidRPr="001139F2">
        <w:rPr>
          <w:rFonts w:ascii="Courier New" w:hAnsi="Courier New" w:cs="Courier New"/>
        </w:rPr>
        <w:t>dbName</w:t>
      </w:r>
      <w:proofErr w:type="spellEnd"/>
      <w:r w:rsidRPr="001139F2">
        <w:rPr>
          <w:rFonts w:ascii="Courier New" w:hAnsi="Courier New" w:cs="Courier New"/>
        </w:rPr>
        <w:t>, user, password</w:t>
      </w:r>
      <w:proofErr w:type="gramStart"/>
      <w:r w:rsidRPr="001139F2">
        <w:rPr>
          <w:rFonts w:ascii="Courier New" w:hAnsi="Courier New" w:cs="Courier New"/>
        </w:rPr>
        <w:t>);</w:t>
      </w:r>
      <w:proofErr w:type="gramEnd"/>
    </w:p>
    <w:p w14:paraId="7C4D900A" w14:textId="013E70AF" w:rsidR="001139F2" w:rsidRPr="00FC63C5" w:rsidRDefault="001139F2" w:rsidP="001139F2">
      <w:pPr>
        <w:rPr>
          <w:rFonts w:ascii="Courier New" w:hAnsi="Courier New" w:cs="Courier New"/>
          <w:lang w:val="ru-RU"/>
        </w:rPr>
      </w:pPr>
      <w:r w:rsidRPr="00FC63C5">
        <w:rPr>
          <w:rFonts w:ascii="Courier New" w:hAnsi="Courier New" w:cs="Courier New"/>
          <w:lang w:val="ru-RU"/>
        </w:rPr>
        <w:t>}</w:t>
      </w:r>
    </w:p>
    <w:p w14:paraId="154A6F15" w14:textId="506F0717" w:rsidR="004941DB" w:rsidRPr="00FC63C5" w:rsidRDefault="001139F2" w:rsidP="006016F1">
      <w:pPr>
        <w:rPr>
          <w:rFonts w:cs="Times New Roman"/>
          <w:lang w:val="ru-RU"/>
        </w:rPr>
      </w:pPr>
      <w:r w:rsidRPr="001139F2">
        <w:rPr>
          <w:rFonts w:cs="Times New Roman"/>
          <w:lang w:val="ru-RU"/>
        </w:rPr>
        <w:t>Это обеспечивает баланс между удобством использования и безопасностью хранения учётных данных.</w:t>
      </w:r>
    </w:p>
    <w:p w14:paraId="4DDAFABA" w14:textId="4456AE92" w:rsidR="006C7FDF" w:rsidRPr="005353C9" w:rsidRDefault="006C7FDF" w:rsidP="006016F1">
      <w:pPr>
        <w:pStyle w:val="10"/>
        <w:numPr>
          <w:ilvl w:val="0"/>
          <w:numId w:val="72"/>
        </w:numPr>
      </w:pPr>
      <w:bookmarkStart w:id="37" w:name="_Toc219826144"/>
      <w:r w:rsidRPr="006016F1">
        <w:t>ТЕСТИРОВАНИЕ</w:t>
      </w:r>
      <w:bookmarkEnd w:id="37"/>
    </w:p>
    <w:p w14:paraId="6487687A" w14:textId="5D84F64B" w:rsidR="006C7FDF" w:rsidRPr="00AB2257" w:rsidRDefault="006C7FDF" w:rsidP="006C7FDF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Цель тестирования — подтвердить корректную работу телефонного справочника в соответствии с постановкой задачи и ожидаемой функциональностью: добавление, просмотр, поиск, сортировка, редактирование и удаление контактов; обработка некорректного ввода; корректное чтение/запись данных (файл; база данных — если реализована в соответствующей ветке).</w:t>
      </w:r>
    </w:p>
    <w:p w14:paraId="75A7B957" w14:textId="62464932" w:rsidR="006C7FDF" w:rsidRPr="00AB2257" w:rsidRDefault="006C7FDF" w:rsidP="006C7FDF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Тестирование выполнялось как функциональное (проверка пользовательских сценариев) и негативное (проверка реакции на некорректный ввод), отдельно для консольной (</w:t>
      </w:r>
      <w:r w:rsidRPr="004F06E1">
        <w:rPr>
          <w:rFonts w:cs="Times New Roman"/>
          <w:szCs w:val="28"/>
        </w:rPr>
        <w:t>CLI</w:t>
      </w:r>
      <w:r w:rsidRPr="004F06E1">
        <w:rPr>
          <w:rFonts w:cs="Times New Roman"/>
          <w:szCs w:val="28"/>
          <w:lang w:val="ru-RU"/>
        </w:rPr>
        <w:t>) и графической (</w:t>
      </w:r>
      <w:r w:rsidRPr="004F06E1">
        <w:rPr>
          <w:rFonts w:cs="Times New Roman"/>
          <w:szCs w:val="28"/>
        </w:rPr>
        <w:t>GUI</w:t>
      </w:r>
      <w:r w:rsidRPr="004F06E1">
        <w:rPr>
          <w:rFonts w:cs="Times New Roman"/>
          <w:szCs w:val="28"/>
          <w:lang w:val="ru-RU"/>
        </w:rPr>
        <w:t xml:space="preserve">) версий. В качестве тестовых данных использовались значения, покрывающие типовые и граничные случаи для ФИО, телефона, </w:t>
      </w:r>
      <w:r w:rsidRPr="004F06E1">
        <w:rPr>
          <w:rFonts w:cs="Times New Roman"/>
          <w:szCs w:val="28"/>
        </w:rPr>
        <w:t>e</w:t>
      </w:r>
      <w:r w:rsidRPr="004F06E1">
        <w:rPr>
          <w:rFonts w:cs="Times New Roman"/>
          <w:szCs w:val="28"/>
          <w:lang w:val="ru-RU"/>
        </w:rPr>
        <w:t>-</w:t>
      </w:r>
      <w:r w:rsidRPr="004F06E1">
        <w:rPr>
          <w:rFonts w:cs="Times New Roman"/>
          <w:szCs w:val="28"/>
        </w:rPr>
        <w:t>mail</w:t>
      </w:r>
      <w:r w:rsidRPr="004F06E1">
        <w:rPr>
          <w:rFonts w:cs="Times New Roman"/>
          <w:szCs w:val="28"/>
          <w:lang w:val="ru-RU"/>
        </w:rPr>
        <w:t xml:space="preserve"> и даты рождения.</w:t>
      </w:r>
    </w:p>
    <w:p w14:paraId="7EF64E98" w14:textId="2A67341F" w:rsidR="006C7FDF" w:rsidRPr="004F06E1" w:rsidRDefault="003F10A4" w:rsidP="008C3BF1">
      <w:pPr>
        <w:pStyle w:val="21"/>
        <w:numPr>
          <w:ilvl w:val="1"/>
          <w:numId w:val="45"/>
        </w:numPr>
        <w:rPr>
          <w:rFonts w:cs="Times New Roman"/>
          <w:szCs w:val="28"/>
        </w:rPr>
      </w:pPr>
      <w:bookmarkStart w:id="38" w:name="_Toc219826145"/>
      <w:proofErr w:type="spellStart"/>
      <w:r w:rsidRPr="004F06E1">
        <w:rPr>
          <w:rFonts w:cs="Times New Roman"/>
          <w:szCs w:val="28"/>
        </w:rPr>
        <w:t>Тестирование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консольной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версии</w:t>
      </w:r>
      <w:proofErr w:type="spellEnd"/>
      <w:r w:rsidRPr="004F06E1">
        <w:rPr>
          <w:rFonts w:cs="Times New Roman"/>
          <w:szCs w:val="28"/>
        </w:rPr>
        <w:t xml:space="preserve"> (CLI)</w:t>
      </w:r>
      <w:bookmarkEnd w:id="38"/>
    </w:p>
    <w:p w14:paraId="525E7D2F" w14:textId="3A6ABD38" w:rsidR="003F10A4" w:rsidRPr="004F06E1" w:rsidRDefault="003F10A4" w:rsidP="008C3BF1">
      <w:pPr>
        <w:pStyle w:val="31"/>
        <w:numPr>
          <w:ilvl w:val="2"/>
          <w:numId w:val="45"/>
        </w:numPr>
        <w:rPr>
          <w:rFonts w:cs="Times New Roman"/>
          <w:szCs w:val="28"/>
        </w:rPr>
      </w:pPr>
      <w:bookmarkStart w:id="39" w:name="_Toc219826146"/>
      <w:proofErr w:type="spellStart"/>
      <w:r w:rsidRPr="004F06E1">
        <w:rPr>
          <w:rFonts w:cs="Times New Roman"/>
          <w:szCs w:val="28"/>
        </w:rPr>
        <w:t>Функциональные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сценарии</w:t>
      </w:r>
      <w:proofErr w:type="spellEnd"/>
      <w:r w:rsidRPr="004F06E1">
        <w:rPr>
          <w:rFonts w:cs="Times New Roman"/>
          <w:szCs w:val="28"/>
        </w:rPr>
        <w:t xml:space="preserve"> (</w:t>
      </w:r>
      <w:proofErr w:type="spellStart"/>
      <w:r w:rsidRPr="004F06E1">
        <w:rPr>
          <w:rFonts w:cs="Times New Roman"/>
          <w:szCs w:val="28"/>
        </w:rPr>
        <w:t>основные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операции</w:t>
      </w:r>
      <w:proofErr w:type="spellEnd"/>
      <w:r w:rsidRPr="004F06E1">
        <w:rPr>
          <w:rFonts w:cs="Times New Roman"/>
          <w:szCs w:val="28"/>
        </w:rPr>
        <w:t>)</w:t>
      </w:r>
      <w:bookmarkEnd w:id="39"/>
    </w:p>
    <w:p w14:paraId="06FC26AF" w14:textId="0506FAA4" w:rsidR="009471E7" w:rsidRPr="004F06E1" w:rsidRDefault="003F10A4" w:rsidP="009471E7">
      <w:pPr>
        <w:pStyle w:val="ae"/>
        <w:numPr>
          <w:ilvl w:val="0"/>
          <w:numId w:val="55"/>
        </w:numPr>
        <w:rPr>
          <w:rFonts w:cs="Times New Roman"/>
          <w:b/>
          <w:bCs/>
          <w:szCs w:val="28"/>
          <w:lang w:val="ru-RU"/>
        </w:rPr>
      </w:pPr>
      <w:r w:rsidRPr="004F06E1">
        <w:rPr>
          <w:rFonts w:cs="Times New Roman"/>
          <w:b/>
          <w:bCs/>
          <w:szCs w:val="28"/>
          <w:lang w:val="ru-RU"/>
        </w:rPr>
        <w:t>Добавление контакта (позитивный сценарий).</w:t>
      </w:r>
    </w:p>
    <w:p w14:paraId="26BCD24E" w14:textId="323395E0" w:rsidR="003F10A4" w:rsidRPr="00AB2257" w:rsidRDefault="003F10A4" w:rsidP="009471E7">
      <w:pPr>
        <w:pStyle w:val="ae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lastRenderedPageBreak/>
        <w:t xml:space="preserve">Действия: выбрать пункт </w:t>
      </w:r>
      <w:r w:rsidRPr="004F06E1">
        <w:rPr>
          <w:rFonts w:cs="Times New Roman"/>
          <w:szCs w:val="28"/>
        </w:rPr>
        <w:t>Create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</w:rPr>
        <w:t>contact</w:t>
      </w:r>
      <w:r w:rsidRPr="004F06E1">
        <w:rPr>
          <w:rFonts w:cs="Times New Roman"/>
          <w:szCs w:val="28"/>
          <w:lang w:val="ru-RU"/>
        </w:rPr>
        <w:t xml:space="preserve"> → ввести обязательные поля (имя, фамилия, </w:t>
      </w:r>
      <w:r w:rsidRPr="004F06E1">
        <w:rPr>
          <w:rFonts w:cs="Times New Roman"/>
          <w:szCs w:val="28"/>
        </w:rPr>
        <w:t>e</w:t>
      </w:r>
      <w:r w:rsidRPr="004F06E1">
        <w:rPr>
          <w:rFonts w:cs="Times New Roman"/>
          <w:szCs w:val="28"/>
          <w:lang w:val="ru-RU"/>
        </w:rPr>
        <w:t>-</w:t>
      </w:r>
      <w:r w:rsidRPr="004F06E1">
        <w:rPr>
          <w:rFonts w:cs="Times New Roman"/>
          <w:szCs w:val="28"/>
        </w:rPr>
        <w:t>mail</w:t>
      </w:r>
      <w:r w:rsidRPr="004F06E1">
        <w:rPr>
          <w:rFonts w:cs="Times New Roman"/>
          <w:szCs w:val="28"/>
          <w:lang w:val="ru-RU"/>
        </w:rPr>
        <w:t>) → ввести минимум один телефон → при необходимости заполнить отчество/адрес/дату рождения → подтвердить создание.</w:t>
      </w:r>
      <w:r w:rsidRPr="004F06E1">
        <w:rPr>
          <w:rFonts w:cs="Times New Roman"/>
          <w:szCs w:val="28"/>
          <w:lang w:val="ru-RU"/>
        </w:rPr>
        <w:br/>
        <w:t xml:space="preserve">Ожидаемый результат: контакт создаётся, присваивается уникальный </w:t>
      </w:r>
      <w:r w:rsidRPr="004F06E1">
        <w:rPr>
          <w:rFonts w:cs="Times New Roman"/>
          <w:szCs w:val="28"/>
        </w:rPr>
        <w:t>ID</w:t>
      </w:r>
      <w:r w:rsidRPr="004F06E1">
        <w:rPr>
          <w:rFonts w:cs="Times New Roman"/>
          <w:szCs w:val="28"/>
          <w:lang w:val="ru-RU"/>
        </w:rPr>
        <w:t>, контакт доступен для поиска/просмотра, данные сохраняются в файл.</w:t>
      </w:r>
    </w:p>
    <w:p w14:paraId="63E1AEFC" w14:textId="77777777" w:rsidR="003F10A4" w:rsidRPr="004F06E1" w:rsidRDefault="003F10A4" w:rsidP="009471E7">
      <w:pPr>
        <w:pStyle w:val="ae"/>
        <w:numPr>
          <w:ilvl w:val="0"/>
          <w:numId w:val="55"/>
        </w:numPr>
        <w:rPr>
          <w:rFonts w:cs="Times New Roman"/>
          <w:b/>
          <w:bCs/>
          <w:szCs w:val="28"/>
          <w:lang w:val="ru-RU"/>
        </w:rPr>
      </w:pPr>
      <w:r w:rsidRPr="004F06E1">
        <w:rPr>
          <w:rFonts w:cs="Times New Roman"/>
          <w:b/>
          <w:bCs/>
          <w:szCs w:val="28"/>
          <w:lang w:val="ru-RU"/>
        </w:rPr>
        <w:t>Просмотр/вывод контакта.</w:t>
      </w:r>
    </w:p>
    <w:p w14:paraId="6402EB49" w14:textId="77777777" w:rsidR="003F10A4" w:rsidRPr="004F06E1" w:rsidRDefault="003F10A4" w:rsidP="009471E7">
      <w:pPr>
        <w:pStyle w:val="ae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Действия: использовать поиск (Search </w:t>
      </w:r>
      <w:proofErr w:type="spellStart"/>
      <w:r w:rsidRPr="004F06E1">
        <w:rPr>
          <w:rFonts w:cs="Times New Roman"/>
          <w:szCs w:val="28"/>
          <w:lang w:val="ru-RU"/>
        </w:rPr>
        <w:t>contact</w:t>
      </w:r>
      <w:proofErr w:type="spellEnd"/>
      <w:r w:rsidRPr="004F06E1">
        <w:rPr>
          <w:rFonts w:cs="Times New Roman"/>
          <w:szCs w:val="28"/>
          <w:lang w:val="ru-RU"/>
        </w:rPr>
        <w:t xml:space="preserve">) и вывести найденный контакт через </w:t>
      </w:r>
      <w:proofErr w:type="spellStart"/>
      <w:r w:rsidRPr="004F06E1">
        <w:rPr>
          <w:rFonts w:cs="Times New Roman"/>
          <w:szCs w:val="28"/>
          <w:lang w:val="ru-RU"/>
        </w:rPr>
        <w:t>print_</w:t>
      </w:r>
      <w:proofErr w:type="gramStart"/>
      <w:r w:rsidRPr="004F06E1">
        <w:rPr>
          <w:rFonts w:cs="Times New Roman"/>
          <w:szCs w:val="28"/>
          <w:lang w:val="ru-RU"/>
        </w:rPr>
        <w:t>contact</w:t>
      </w:r>
      <w:proofErr w:type="spellEnd"/>
      <w:r w:rsidRPr="004F06E1">
        <w:rPr>
          <w:rFonts w:cs="Times New Roman"/>
          <w:szCs w:val="28"/>
          <w:lang w:val="ru-RU"/>
        </w:rPr>
        <w:t>(</w:t>
      </w:r>
      <w:proofErr w:type="gramEnd"/>
      <w:r w:rsidRPr="004F06E1">
        <w:rPr>
          <w:rFonts w:cs="Times New Roman"/>
          <w:szCs w:val="28"/>
          <w:lang w:val="ru-RU"/>
        </w:rPr>
        <w:t>).</w:t>
      </w:r>
    </w:p>
    <w:p w14:paraId="72761853" w14:textId="5F094561" w:rsidR="003F10A4" w:rsidRPr="00AB2257" w:rsidRDefault="003F10A4" w:rsidP="009471E7">
      <w:pPr>
        <w:pStyle w:val="ae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Ожидаемый результат: выводятся все поля контакта, включая телефоны (</w:t>
      </w:r>
      <w:proofErr w:type="spellStart"/>
      <w:r w:rsidRPr="004F06E1">
        <w:rPr>
          <w:rFonts w:cs="Times New Roman"/>
          <w:szCs w:val="28"/>
          <w:lang w:val="ru-RU"/>
        </w:rPr>
        <w:t>work</w:t>
      </w:r>
      <w:proofErr w:type="spellEnd"/>
      <w:r w:rsidRPr="004F06E1">
        <w:rPr>
          <w:rFonts w:cs="Times New Roman"/>
          <w:szCs w:val="28"/>
          <w:lang w:val="ru-RU"/>
        </w:rPr>
        <w:t>/</w:t>
      </w:r>
      <w:proofErr w:type="spellStart"/>
      <w:r w:rsidRPr="004F06E1">
        <w:rPr>
          <w:rFonts w:cs="Times New Roman"/>
          <w:szCs w:val="28"/>
          <w:lang w:val="ru-RU"/>
        </w:rPr>
        <w:t>home</w:t>
      </w:r>
      <w:proofErr w:type="spellEnd"/>
      <w:r w:rsidRPr="004F06E1">
        <w:rPr>
          <w:rFonts w:cs="Times New Roman"/>
          <w:szCs w:val="28"/>
          <w:lang w:val="ru-RU"/>
        </w:rPr>
        <w:t>/</w:t>
      </w:r>
      <w:proofErr w:type="spellStart"/>
      <w:r w:rsidRPr="004F06E1">
        <w:rPr>
          <w:rFonts w:cs="Times New Roman"/>
          <w:szCs w:val="28"/>
          <w:lang w:val="ru-RU"/>
        </w:rPr>
        <w:t>office</w:t>
      </w:r>
      <w:proofErr w:type="spellEnd"/>
      <w:r w:rsidRPr="004F06E1">
        <w:rPr>
          <w:rFonts w:cs="Times New Roman"/>
          <w:szCs w:val="28"/>
          <w:lang w:val="ru-RU"/>
        </w:rPr>
        <w:t xml:space="preserve">), </w:t>
      </w:r>
      <w:proofErr w:type="spellStart"/>
      <w:r w:rsidRPr="004F06E1">
        <w:rPr>
          <w:rFonts w:cs="Times New Roman"/>
          <w:szCs w:val="28"/>
          <w:lang w:val="ru-RU"/>
        </w:rPr>
        <w:t>e-mail</w:t>
      </w:r>
      <w:proofErr w:type="spellEnd"/>
      <w:r w:rsidRPr="004F06E1">
        <w:rPr>
          <w:rFonts w:cs="Times New Roman"/>
          <w:szCs w:val="28"/>
          <w:lang w:val="ru-RU"/>
        </w:rPr>
        <w:t>, адрес и дату рождения (если заполнены).</w:t>
      </w:r>
    </w:p>
    <w:p w14:paraId="1E472A3C" w14:textId="495DB311" w:rsidR="009471E7" w:rsidRPr="004F06E1" w:rsidRDefault="009471E7" w:rsidP="009471E7">
      <w:pPr>
        <w:pStyle w:val="ae"/>
        <w:numPr>
          <w:ilvl w:val="0"/>
          <w:numId w:val="55"/>
        </w:numPr>
        <w:rPr>
          <w:rFonts w:cs="Times New Roman"/>
          <w:b/>
          <w:bCs/>
          <w:szCs w:val="28"/>
        </w:rPr>
      </w:pPr>
      <w:proofErr w:type="spellStart"/>
      <w:r w:rsidRPr="004F06E1">
        <w:rPr>
          <w:rFonts w:cs="Times New Roman"/>
          <w:b/>
          <w:bCs/>
          <w:szCs w:val="28"/>
        </w:rPr>
        <w:t>Редактирование</w:t>
      </w:r>
      <w:proofErr w:type="spellEnd"/>
      <w:r w:rsidRPr="004F06E1">
        <w:rPr>
          <w:rFonts w:cs="Times New Roman"/>
          <w:b/>
          <w:bCs/>
          <w:szCs w:val="28"/>
        </w:rPr>
        <w:t xml:space="preserve"> </w:t>
      </w:r>
      <w:proofErr w:type="spellStart"/>
      <w:r w:rsidRPr="004F06E1">
        <w:rPr>
          <w:rFonts w:cs="Times New Roman"/>
          <w:b/>
          <w:bCs/>
          <w:szCs w:val="28"/>
        </w:rPr>
        <w:t>контакта</w:t>
      </w:r>
      <w:proofErr w:type="spellEnd"/>
      <w:r w:rsidRPr="004F06E1">
        <w:rPr>
          <w:rFonts w:cs="Times New Roman"/>
          <w:b/>
          <w:bCs/>
          <w:szCs w:val="28"/>
        </w:rPr>
        <w:t>.</w:t>
      </w:r>
    </w:p>
    <w:p w14:paraId="0C9C0E79" w14:textId="53307787" w:rsidR="009471E7" w:rsidRPr="004F06E1" w:rsidRDefault="009471E7" w:rsidP="009471E7">
      <w:pPr>
        <w:pStyle w:val="ae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Действия: </w:t>
      </w:r>
      <w:r w:rsidRPr="004F06E1">
        <w:rPr>
          <w:rFonts w:cs="Times New Roman"/>
          <w:szCs w:val="28"/>
        </w:rPr>
        <w:t>Edit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</w:rPr>
        <w:t>contact</w:t>
      </w:r>
      <w:r w:rsidRPr="004F06E1">
        <w:rPr>
          <w:rFonts w:cs="Times New Roman"/>
          <w:szCs w:val="28"/>
          <w:lang w:val="ru-RU"/>
        </w:rPr>
        <w:t xml:space="preserve"> → найти контакт по выбранному полю → выбрать редактируемое поле → ввести новое значение → завершить редактирование.</w:t>
      </w:r>
      <w:r w:rsidRPr="004F06E1">
        <w:rPr>
          <w:rFonts w:cs="Times New Roman"/>
          <w:szCs w:val="28"/>
          <w:lang w:val="ru-RU"/>
        </w:rPr>
        <w:br/>
        <w:t>Ожидаемый результат: поле обновляется, индексные структуры корректируются, при повторном поиске/просмотре отображаются новые значения, данные сохраняются в файл.</w:t>
      </w:r>
    </w:p>
    <w:p w14:paraId="0CF83B17" w14:textId="47E04E90" w:rsidR="003F10A4" w:rsidRPr="004F06E1" w:rsidRDefault="009471E7" w:rsidP="009471E7">
      <w:pPr>
        <w:pStyle w:val="ae"/>
        <w:numPr>
          <w:ilvl w:val="0"/>
          <w:numId w:val="55"/>
        </w:numPr>
        <w:rPr>
          <w:rFonts w:cs="Times New Roman"/>
          <w:b/>
          <w:bCs/>
          <w:szCs w:val="28"/>
        </w:rPr>
      </w:pPr>
      <w:proofErr w:type="spellStart"/>
      <w:r w:rsidRPr="004F06E1">
        <w:rPr>
          <w:rFonts w:cs="Times New Roman"/>
          <w:b/>
          <w:bCs/>
          <w:szCs w:val="28"/>
        </w:rPr>
        <w:t>Удаление</w:t>
      </w:r>
      <w:proofErr w:type="spellEnd"/>
      <w:r w:rsidRPr="004F06E1">
        <w:rPr>
          <w:rFonts w:cs="Times New Roman"/>
          <w:b/>
          <w:bCs/>
          <w:szCs w:val="28"/>
        </w:rPr>
        <w:t xml:space="preserve"> </w:t>
      </w:r>
      <w:proofErr w:type="spellStart"/>
      <w:r w:rsidRPr="004F06E1">
        <w:rPr>
          <w:rFonts w:cs="Times New Roman"/>
          <w:b/>
          <w:bCs/>
          <w:szCs w:val="28"/>
        </w:rPr>
        <w:t>контакта</w:t>
      </w:r>
      <w:proofErr w:type="spellEnd"/>
      <w:r w:rsidRPr="004F06E1">
        <w:rPr>
          <w:rFonts w:cs="Times New Roman"/>
          <w:b/>
          <w:bCs/>
          <w:szCs w:val="28"/>
        </w:rPr>
        <w:t>.</w:t>
      </w:r>
    </w:p>
    <w:p w14:paraId="6AA5F665" w14:textId="2C097AEA" w:rsidR="009471E7" w:rsidRPr="00AB2257" w:rsidRDefault="009471E7" w:rsidP="009471E7">
      <w:pPr>
        <w:pStyle w:val="ae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Действия: </w:t>
      </w:r>
      <w:r w:rsidRPr="004F06E1">
        <w:rPr>
          <w:rFonts w:cs="Times New Roman"/>
          <w:szCs w:val="28"/>
        </w:rPr>
        <w:t>Delete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</w:rPr>
        <w:t>contact</w:t>
      </w:r>
      <w:r w:rsidRPr="004F06E1">
        <w:rPr>
          <w:rFonts w:cs="Times New Roman"/>
          <w:szCs w:val="28"/>
          <w:lang w:val="ru-RU"/>
        </w:rPr>
        <w:t xml:space="preserve"> → найти контакт → подтвердить удаление (</w:t>
      </w:r>
      <w:r w:rsidRPr="004F06E1">
        <w:rPr>
          <w:rFonts w:cs="Times New Roman"/>
          <w:szCs w:val="28"/>
        </w:rPr>
        <w:t>y</w:t>
      </w:r>
      <w:r w:rsidRPr="004F06E1">
        <w:rPr>
          <w:rFonts w:cs="Times New Roman"/>
          <w:szCs w:val="28"/>
          <w:lang w:val="ru-RU"/>
        </w:rPr>
        <w:t>/</w:t>
      </w:r>
      <w:r w:rsidRPr="004F06E1">
        <w:rPr>
          <w:rFonts w:cs="Times New Roman"/>
          <w:szCs w:val="28"/>
        </w:rPr>
        <w:t>n</w:t>
      </w:r>
      <w:r w:rsidRPr="004F06E1">
        <w:rPr>
          <w:rFonts w:cs="Times New Roman"/>
          <w:szCs w:val="28"/>
          <w:lang w:val="ru-RU"/>
        </w:rPr>
        <w:t>).</w:t>
      </w:r>
      <w:r w:rsidRPr="004F06E1">
        <w:rPr>
          <w:rFonts w:cs="Times New Roman"/>
          <w:szCs w:val="28"/>
          <w:lang w:val="ru-RU"/>
        </w:rPr>
        <w:br/>
        <w:t>Ожидаемый результат: контакт удаляется из основного хранилища и индексов, повторный поиск по тем же данным не находит контакт, данные сохраняются в файл.</w:t>
      </w:r>
    </w:p>
    <w:p w14:paraId="1B1B08E4" w14:textId="5192147A" w:rsidR="009471E7" w:rsidRPr="004F06E1" w:rsidRDefault="009471E7" w:rsidP="009471E7">
      <w:pPr>
        <w:pStyle w:val="ae"/>
        <w:numPr>
          <w:ilvl w:val="0"/>
          <w:numId w:val="55"/>
        </w:numPr>
        <w:rPr>
          <w:rFonts w:cs="Times New Roman"/>
          <w:b/>
          <w:bCs/>
          <w:szCs w:val="28"/>
          <w:lang w:val="ru-RU"/>
        </w:rPr>
      </w:pPr>
      <w:r w:rsidRPr="004F06E1">
        <w:rPr>
          <w:rFonts w:cs="Times New Roman"/>
          <w:b/>
          <w:bCs/>
          <w:szCs w:val="28"/>
          <w:lang w:val="ru-RU"/>
        </w:rPr>
        <w:t>Сортировка и вывод списка контактов.</w:t>
      </w:r>
    </w:p>
    <w:p w14:paraId="6329587B" w14:textId="2054D84D" w:rsidR="009471E7" w:rsidRPr="00AB2257" w:rsidRDefault="009471E7" w:rsidP="009471E7">
      <w:pPr>
        <w:pStyle w:val="ae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Действия: </w:t>
      </w:r>
      <w:r w:rsidRPr="004F06E1">
        <w:rPr>
          <w:rFonts w:cs="Times New Roman"/>
          <w:szCs w:val="28"/>
        </w:rPr>
        <w:t>Sort</w:t>
      </w:r>
      <w:r w:rsidRPr="004F06E1">
        <w:rPr>
          <w:rFonts w:cs="Times New Roman"/>
          <w:szCs w:val="28"/>
          <w:lang w:val="ru-RU"/>
        </w:rPr>
        <w:t>/</w:t>
      </w:r>
      <w:r w:rsidRPr="004F06E1">
        <w:rPr>
          <w:rFonts w:cs="Times New Roman"/>
          <w:szCs w:val="28"/>
        </w:rPr>
        <w:t>list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</w:rPr>
        <w:t>contacts</w:t>
      </w:r>
      <w:r w:rsidRPr="004F06E1">
        <w:rPr>
          <w:rFonts w:cs="Times New Roman"/>
          <w:szCs w:val="28"/>
          <w:lang w:val="ru-RU"/>
        </w:rPr>
        <w:t xml:space="preserve"> → выбрать сортировку по имени или фамилии.</w:t>
      </w:r>
      <w:r w:rsidRPr="004F06E1">
        <w:rPr>
          <w:rFonts w:cs="Times New Roman"/>
          <w:szCs w:val="28"/>
          <w:lang w:val="ru-RU"/>
        </w:rPr>
        <w:br/>
      </w:r>
      <w:r w:rsidRPr="004F06E1">
        <w:rPr>
          <w:rFonts w:cs="Times New Roman"/>
          <w:szCs w:val="28"/>
          <w:lang w:val="ru-RU"/>
        </w:rPr>
        <w:lastRenderedPageBreak/>
        <w:t>Ожидаемый результат: список выводится в отсортированном порядке по выбранному полю.</w:t>
      </w:r>
    </w:p>
    <w:p w14:paraId="71D87840" w14:textId="77777777" w:rsidR="0095213A" w:rsidRPr="00AB2257" w:rsidRDefault="0095213A" w:rsidP="009471E7">
      <w:pPr>
        <w:pStyle w:val="ae"/>
        <w:rPr>
          <w:rFonts w:cs="Times New Roman"/>
          <w:szCs w:val="28"/>
          <w:lang w:val="ru-RU"/>
        </w:rPr>
      </w:pPr>
    </w:p>
    <w:p w14:paraId="7D1485F1" w14:textId="15EBE272" w:rsidR="0095213A" w:rsidRPr="004F06E1" w:rsidRDefault="0095213A" w:rsidP="008C3BF1">
      <w:pPr>
        <w:pStyle w:val="31"/>
        <w:numPr>
          <w:ilvl w:val="2"/>
          <w:numId w:val="45"/>
        </w:numPr>
        <w:rPr>
          <w:rFonts w:cs="Times New Roman"/>
          <w:szCs w:val="28"/>
        </w:rPr>
      </w:pPr>
      <w:bookmarkStart w:id="40" w:name="_Toc219826147"/>
      <w:r w:rsidRPr="004F06E1">
        <w:rPr>
          <w:rFonts w:cs="Times New Roman"/>
          <w:szCs w:val="28"/>
          <w:lang w:val="ru-RU"/>
        </w:rPr>
        <w:t>Негативные сценарии и валидация ввода</w:t>
      </w:r>
      <w:bookmarkEnd w:id="40"/>
    </w:p>
    <w:p w14:paraId="06DB5772" w14:textId="66B35AD7" w:rsidR="0095213A" w:rsidRPr="004F06E1" w:rsidRDefault="0095213A" w:rsidP="0095213A">
      <w:pPr>
        <w:rPr>
          <w:rFonts w:cs="Times New Roman"/>
          <w:szCs w:val="28"/>
        </w:rPr>
      </w:pPr>
      <w:r w:rsidRPr="004F06E1">
        <w:rPr>
          <w:rFonts w:cs="Times New Roman"/>
          <w:szCs w:val="28"/>
          <w:lang w:val="ru-RU"/>
        </w:rPr>
        <w:t xml:space="preserve">Валидация в </w:t>
      </w:r>
      <w:r w:rsidRPr="004F06E1">
        <w:rPr>
          <w:rFonts w:cs="Times New Roman"/>
          <w:szCs w:val="28"/>
        </w:rPr>
        <w:t>CLI</w:t>
      </w:r>
      <w:r w:rsidRPr="004F06E1">
        <w:rPr>
          <w:rFonts w:cs="Times New Roman"/>
          <w:szCs w:val="28"/>
          <w:lang w:val="ru-RU"/>
        </w:rPr>
        <w:t xml:space="preserve"> проверялась на уровне функций </w:t>
      </w:r>
      <w:r w:rsidRPr="004F06E1">
        <w:rPr>
          <w:rFonts w:cs="Times New Roman"/>
          <w:szCs w:val="28"/>
        </w:rPr>
        <w:t>Checkers</w:t>
      </w:r>
      <w:r w:rsidRPr="004F06E1">
        <w:rPr>
          <w:rFonts w:cs="Times New Roman"/>
          <w:szCs w:val="28"/>
          <w:lang w:val="ru-RU"/>
        </w:rPr>
        <w:t xml:space="preserve"> и поведения меню </w:t>
      </w:r>
      <w:r w:rsidRPr="004F06E1">
        <w:rPr>
          <w:rFonts w:cs="Times New Roman"/>
          <w:szCs w:val="28"/>
        </w:rPr>
        <w:t>(</w:t>
      </w:r>
      <w:proofErr w:type="spellStart"/>
      <w:r w:rsidRPr="004F06E1">
        <w:rPr>
          <w:rFonts w:cs="Times New Roman"/>
          <w:szCs w:val="28"/>
        </w:rPr>
        <w:t>повторный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запрос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ввода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до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корректного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значения</w:t>
      </w:r>
      <w:proofErr w:type="spellEnd"/>
      <w:r w:rsidRPr="004F06E1">
        <w:rPr>
          <w:rFonts w:cs="Times New Roman"/>
          <w:szCs w:val="28"/>
        </w:rPr>
        <w:t>).</w:t>
      </w:r>
    </w:p>
    <w:p w14:paraId="152BCCC6" w14:textId="7157C862" w:rsidR="0095213A" w:rsidRPr="004F06E1" w:rsidRDefault="0095213A" w:rsidP="0095213A">
      <w:pPr>
        <w:pStyle w:val="ae"/>
        <w:numPr>
          <w:ilvl w:val="0"/>
          <w:numId w:val="56"/>
        </w:num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Проверка</w:t>
      </w:r>
      <w:proofErr w:type="spellEnd"/>
      <w:r w:rsidRPr="004F06E1">
        <w:rPr>
          <w:rFonts w:cs="Times New Roman"/>
          <w:szCs w:val="28"/>
        </w:rPr>
        <w:t xml:space="preserve"> ФИО.</w:t>
      </w:r>
    </w:p>
    <w:p w14:paraId="1580434F" w14:textId="2814F779" w:rsidR="0095213A" w:rsidRPr="004F06E1" w:rsidRDefault="0095213A" w:rsidP="0095213A">
      <w:pPr>
        <w:pStyle w:val="ae"/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Тесты</w:t>
      </w:r>
      <w:proofErr w:type="spellEnd"/>
      <w:r w:rsidRPr="004F06E1">
        <w:rPr>
          <w:rFonts w:cs="Times New Roman"/>
          <w:szCs w:val="28"/>
        </w:rPr>
        <w:t>:</w:t>
      </w:r>
    </w:p>
    <w:p w14:paraId="13C036A9" w14:textId="77777777" w:rsidR="0095213A" w:rsidRPr="004F06E1" w:rsidRDefault="0095213A" w:rsidP="0095213A">
      <w:pPr>
        <w:pStyle w:val="ae"/>
        <w:numPr>
          <w:ilvl w:val="0"/>
          <w:numId w:val="57"/>
        </w:numPr>
        <w:rPr>
          <w:rFonts w:cs="Times New Roman"/>
          <w:szCs w:val="28"/>
        </w:rPr>
      </w:pPr>
      <w:r w:rsidRPr="004F06E1">
        <w:rPr>
          <w:rFonts w:cs="Times New Roman"/>
          <w:szCs w:val="28"/>
          <w:lang w:val="ru-RU"/>
        </w:rPr>
        <w:t>корректные</w:t>
      </w:r>
      <w:r w:rsidRPr="004F06E1">
        <w:rPr>
          <w:rFonts w:cs="Times New Roman"/>
          <w:szCs w:val="28"/>
        </w:rPr>
        <w:t>: Ivan, Ivan Petrov, Anna-Maria, John 2;</w:t>
      </w:r>
    </w:p>
    <w:p w14:paraId="4FFDB4E7" w14:textId="77777777" w:rsidR="0095213A" w:rsidRPr="004F06E1" w:rsidRDefault="0095213A" w:rsidP="0095213A">
      <w:pPr>
        <w:pStyle w:val="ae"/>
        <w:rPr>
          <w:rFonts w:cs="Times New Roman"/>
          <w:szCs w:val="28"/>
        </w:rPr>
      </w:pPr>
    </w:p>
    <w:p w14:paraId="5311F502" w14:textId="77777777" w:rsidR="0095213A" w:rsidRPr="004F06E1" w:rsidRDefault="0095213A" w:rsidP="0095213A">
      <w:pPr>
        <w:pStyle w:val="ae"/>
        <w:numPr>
          <w:ilvl w:val="0"/>
          <w:numId w:val="57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некорректные: -</w:t>
      </w:r>
      <w:proofErr w:type="spellStart"/>
      <w:r w:rsidRPr="004F06E1">
        <w:rPr>
          <w:rFonts w:cs="Times New Roman"/>
          <w:szCs w:val="28"/>
          <w:lang w:val="ru-RU"/>
        </w:rPr>
        <w:t>Ivan</w:t>
      </w:r>
      <w:proofErr w:type="spellEnd"/>
      <w:r w:rsidRPr="004F06E1">
        <w:rPr>
          <w:rFonts w:cs="Times New Roman"/>
          <w:szCs w:val="28"/>
          <w:lang w:val="ru-RU"/>
        </w:rPr>
        <w:t xml:space="preserve"> (начинается с дефиса), </w:t>
      </w:r>
      <w:proofErr w:type="spellStart"/>
      <w:r w:rsidRPr="004F06E1">
        <w:rPr>
          <w:rFonts w:cs="Times New Roman"/>
          <w:szCs w:val="28"/>
          <w:lang w:val="ru-RU"/>
        </w:rPr>
        <w:t>Ivan</w:t>
      </w:r>
      <w:proofErr w:type="spellEnd"/>
      <w:r w:rsidRPr="004F06E1">
        <w:rPr>
          <w:rFonts w:cs="Times New Roman"/>
          <w:szCs w:val="28"/>
          <w:lang w:val="ru-RU"/>
        </w:rPr>
        <w:t>- (заканчивается дефисом), пустая строка для обязательных полей.</w:t>
      </w:r>
    </w:p>
    <w:p w14:paraId="525B8D0B" w14:textId="72BE6C4E" w:rsidR="0095213A" w:rsidRPr="00AB2257" w:rsidRDefault="0095213A" w:rsidP="0095213A">
      <w:pPr>
        <w:pStyle w:val="ae"/>
        <w:ind w:left="1440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Ожидаемый результат: корректные значения принимаются; некорректные отклоняются с сообщением об ошибке и повторным запросом.</w:t>
      </w:r>
    </w:p>
    <w:p w14:paraId="1F29F24F" w14:textId="37FB8B34" w:rsidR="0095213A" w:rsidRPr="00AB2257" w:rsidRDefault="0095213A" w:rsidP="0095213A">
      <w:pPr>
        <w:pStyle w:val="ae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Примечание по соответствию заданию: в текущей реализации проверка имени допускает латинские буквы, цифры, пробел и дефис. Если ввести символы других алфавитов, значение будет отклонено — это ограничение текущей реализации и должно быть отражено в выводах/планах доработки (если преподаватель требует «различные алфавиты»).</w:t>
      </w:r>
    </w:p>
    <w:p w14:paraId="5ED528FD" w14:textId="333217C7" w:rsidR="0095213A" w:rsidRPr="004F06E1" w:rsidRDefault="0095213A" w:rsidP="0095213A">
      <w:pPr>
        <w:pStyle w:val="ae"/>
        <w:numPr>
          <w:ilvl w:val="0"/>
          <w:numId w:val="56"/>
        </w:numPr>
        <w:rPr>
          <w:rFonts w:cs="Times New Roman"/>
          <w:b/>
          <w:bCs/>
          <w:szCs w:val="28"/>
        </w:rPr>
      </w:pPr>
      <w:proofErr w:type="spellStart"/>
      <w:r w:rsidRPr="004F06E1">
        <w:rPr>
          <w:rFonts w:cs="Times New Roman"/>
          <w:b/>
          <w:bCs/>
          <w:szCs w:val="28"/>
        </w:rPr>
        <w:t>Проверка</w:t>
      </w:r>
      <w:proofErr w:type="spellEnd"/>
      <w:r w:rsidRPr="004F06E1">
        <w:rPr>
          <w:rFonts w:cs="Times New Roman"/>
          <w:b/>
          <w:bCs/>
          <w:szCs w:val="28"/>
        </w:rPr>
        <w:t xml:space="preserve"> </w:t>
      </w:r>
      <w:proofErr w:type="spellStart"/>
      <w:r w:rsidRPr="004F06E1">
        <w:rPr>
          <w:rFonts w:cs="Times New Roman"/>
          <w:b/>
          <w:bCs/>
          <w:szCs w:val="28"/>
        </w:rPr>
        <w:t>телефона</w:t>
      </w:r>
      <w:proofErr w:type="spellEnd"/>
      <w:r w:rsidRPr="004F06E1">
        <w:rPr>
          <w:rFonts w:cs="Times New Roman"/>
          <w:b/>
          <w:bCs/>
          <w:szCs w:val="28"/>
        </w:rPr>
        <w:t>.</w:t>
      </w:r>
    </w:p>
    <w:p w14:paraId="24EAFAB7" w14:textId="46BF7F13" w:rsidR="0095213A" w:rsidRPr="004F06E1" w:rsidRDefault="0095213A" w:rsidP="0095213A">
      <w:pPr>
        <w:pStyle w:val="ae"/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Корректные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форматы</w:t>
      </w:r>
      <w:proofErr w:type="spellEnd"/>
      <w:r w:rsidRPr="004F06E1">
        <w:rPr>
          <w:rFonts w:cs="Times New Roman"/>
          <w:szCs w:val="28"/>
        </w:rPr>
        <w:t xml:space="preserve"> (</w:t>
      </w:r>
      <w:proofErr w:type="spellStart"/>
      <w:r w:rsidRPr="004F06E1">
        <w:rPr>
          <w:rFonts w:cs="Times New Roman"/>
          <w:szCs w:val="28"/>
        </w:rPr>
        <w:t>из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требований</w:t>
      </w:r>
      <w:proofErr w:type="spellEnd"/>
      <w:r w:rsidRPr="004F06E1">
        <w:rPr>
          <w:rFonts w:cs="Times New Roman"/>
          <w:szCs w:val="28"/>
        </w:rPr>
        <w:t>):</w:t>
      </w:r>
    </w:p>
    <w:p w14:paraId="7905D034" w14:textId="793539B5" w:rsidR="0095213A" w:rsidRPr="004F06E1" w:rsidRDefault="0095213A" w:rsidP="0095213A">
      <w:pPr>
        <w:pStyle w:val="ae"/>
        <w:numPr>
          <w:ilvl w:val="0"/>
          <w:numId w:val="58"/>
        </w:numPr>
        <w:rPr>
          <w:rFonts w:cs="Times New Roman"/>
          <w:szCs w:val="28"/>
        </w:rPr>
      </w:pPr>
      <w:r w:rsidRPr="004F06E1">
        <w:rPr>
          <w:rFonts w:cs="Times New Roman"/>
          <w:szCs w:val="28"/>
        </w:rPr>
        <w:t>+78121234567, 88121234567,</w:t>
      </w:r>
    </w:p>
    <w:p w14:paraId="095628A8" w14:textId="25561D74" w:rsidR="0095213A" w:rsidRPr="004F06E1" w:rsidRDefault="0095213A" w:rsidP="0095213A">
      <w:pPr>
        <w:pStyle w:val="ae"/>
        <w:numPr>
          <w:ilvl w:val="0"/>
          <w:numId w:val="58"/>
        </w:numPr>
        <w:rPr>
          <w:rFonts w:cs="Times New Roman"/>
          <w:szCs w:val="28"/>
        </w:rPr>
      </w:pPr>
      <w:r w:rsidRPr="004F06E1">
        <w:rPr>
          <w:rFonts w:cs="Times New Roman"/>
          <w:szCs w:val="28"/>
        </w:rPr>
        <w:t>+7(812)1234567, 8(812)1234567,</w:t>
      </w:r>
    </w:p>
    <w:p w14:paraId="423EA39E" w14:textId="49627073" w:rsidR="0095213A" w:rsidRPr="004F06E1" w:rsidRDefault="0095213A" w:rsidP="0095213A">
      <w:pPr>
        <w:pStyle w:val="ae"/>
        <w:numPr>
          <w:ilvl w:val="0"/>
          <w:numId w:val="58"/>
        </w:numPr>
        <w:rPr>
          <w:rFonts w:cs="Times New Roman"/>
          <w:szCs w:val="28"/>
        </w:rPr>
      </w:pPr>
      <w:r w:rsidRPr="004F06E1">
        <w:rPr>
          <w:rFonts w:cs="Times New Roman"/>
          <w:szCs w:val="28"/>
        </w:rPr>
        <w:t>+7(812)123-45-67, 8(812)123-45-67.</w:t>
      </w:r>
    </w:p>
    <w:p w14:paraId="17A276DD" w14:textId="77777777" w:rsidR="0095213A" w:rsidRPr="004F06E1" w:rsidRDefault="0095213A" w:rsidP="0095213A">
      <w:pPr>
        <w:pStyle w:val="ae"/>
        <w:ind w:left="1440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Некорректные примеры: 12345, +7(812)12, +8(812)1234567.</w:t>
      </w:r>
    </w:p>
    <w:p w14:paraId="69F5B00E" w14:textId="4EB6C39E" w:rsidR="0095213A" w:rsidRPr="00AB2257" w:rsidRDefault="0095213A" w:rsidP="0095213A">
      <w:pPr>
        <w:pStyle w:val="ae"/>
        <w:ind w:left="1440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lastRenderedPageBreak/>
        <w:t>Ожидаемый результат: допустимые форматы принимаются; остальные отклоняются с повторным вводом.</w:t>
      </w:r>
    </w:p>
    <w:p w14:paraId="1D9A2C82" w14:textId="3887711A" w:rsidR="0095213A" w:rsidRPr="004F06E1" w:rsidRDefault="0095213A" w:rsidP="0095213A">
      <w:pPr>
        <w:pStyle w:val="ae"/>
        <w:numPr>
          <w:ilvl w:val="0"/>
          <w:numId w:val="56"/>
        </w:numPr>
        <w:rPr>
          <w:rFonts w:cs="Times New Roman"/>
          <w:b/>
          <w:bCs/>
          <w:szCs w:val="28"/>
          <w:lang w:val="ru-RU"/>
        </w:rPr>
      </w:pPr>
      <w:r w:rsidRPr="004F06E1">
        <w:rPr>
          <w:rFonts w:cs="Times New Roman"/>
          <w:b/>
          <w:bCs/>
          <w:szCs w:val="28"/>
          <w:lang w:val="ru-RU"/>
        </w:rPr>
        <w:t>Проверка даты рождения (</w:t>
      </w:r>
      <w:proofErr w:type="spellStart"/>
      <w:r w:rsidRPr="004F06E1">
        <w:rPr>
          <w:rFonts w:cs="Times New Roman"/>
          <w:b/>
          <w:bCs/>
          <w:szCs w:val="28"/>
          <w:lang w:val="ru-RU"/>
        </w:rPr>
        <w:t>dd-mm-yyyy</w:t>
      </w:r>
      <w:proofErr w:type="spellEnd"/>
      <w:r w:rsidRPr="004F06E1">
        <w:rPr>
          <w:rFonts w:cs="Times New Roman"/>
          <w:b/>
          <w:bCs/>
          <w:szCs w:val="28"/>
          <w:lang w:val="ru-RU"/>
        </w:rPr>
        <w:t>).</w:t>
      </w:r>
    </w:p>
    <w:p w14:paraId="7C5C1506" w14:textId="4E285C60" w:rsidR="0095213A" w:rsidRPr="004F06E1" w:rsidRDefault="0095213A" w:rsidP="0095213A">
      <w:pPr>
        <w:pStyle w:val="ae"/>
        <w:rPr>
          <w:rFonts w:cs="Times New Roman"/>
          <w:szCs w:val="28"/>
        </w:rPr>
      </w:pPr>
      <w:r w:rsidRPr="004F06E1">
        <w:rPr>
          <w:rFonts w:cs="Times New Roman"/>
          <w:szCs w:val="28"/>
          <w:lang w:val="ru-RU"/>
        </w:rPr>
        <w:t>Тесты:</w:t>
      </w:r>
    </w:p>
    <w:p w14:paraId="4E3AB303" w14:textId="7EEDC228" w:rsidR="0095213A" w:rsidRPr="004F06E1" w:rsidRDefault="0095213A" w:rsidP="0095213A">
      <w:pPr>
        <w:pStyle w:val="ae"/>
        <w:numPr>
          <w:ilvl w:val="0"/>
          <w:numId w:val="59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будущее значение (например, дата больше текущей) → отклоняется;</w:t>
      </w:r>
    </w:p>
    <w:p w14:paraId="0702B261" w14:textId="6E833DDE" w:rsidR="0095213A" w:rsidRPr="004F06E1" w:rsidRDefault="0095213A" w:rsidP="0095213A">
      <w:pPr>
        <w:pStyle w:val="ae"/>
        <w:numPr>
          <w:ilvl w:val="0"/>
          <w:numId w:val="59"/>
        </w:numPr>
        <w:rPr>
          <w:rFonts w:cs="Times New Roman"/>
          <w:szCs w:val="28"/>
        </w:rPr>
      </w:pPr>
      <w:proofErr w:type="spellStart"/>
      <w:r w:rsidRPr="0095213A">
        <w:rPr>
          <w:rFonts w:cs="Times New Roman"/>
          <w:szCs w:val="28"/>
        </w:rPr>
        <w:t>некорректный</w:t>
      </w:r>
      <w:proofErr w:type="spellEnd"/>
      <w:r w:rsidRPr="0095213A">
        <w:rPr>
          <w:rFonts w:cs="Times New Roman"/>
          <w:szCs w:val="28"/>
        </w:rPr>
        <w:t xml:space="preserve"> </w:t>
      </w:r>
      <w:proofErr w:type="spellStart"/>
      <w:r w:rsidRPr="0095213A">
        <w:rPr>
          <w:rFonts w:cs="Times New Roman"/>
          <w:szCs w:val="28"/>
        </w:rPr>
        <w:t>месяц</w:t>
      </w:r>
      <w:proofErr w:type="spellEnd"/>
      <w:r w:rsidRPr="0095213A">
        <w:rPr>
          <w:rFonts w:cs="Times New Roman"/>
          <w:szCs w:val="28"/>
        </w:rPr>
        <w:t xml:space="preserve"> 13-01-2000 → </w:t>
      </w:r>
      <w:proofErr w:type="spellStart"/>
      <w:proofErr w:type="gramStart"/>
      <w:r w:rsidRPr="0095213A">
        <w:rPr>
          <w:rFonts w:cs="Times New Roman"/>
          <w:szCs w:val="28"/>
        </w:rPr>
        <w:t>отклоняется</w:t>
      </w:r>
      <w:proofErr w:type="spellEnd"/>
      <w:r w:rsidRPr="0095213A">
        <w:rPr>
          <w:rFonts w:cs="Times New Roman"/>
          <w:szCs w:val="28"/>
        </w:rPr>
        <w:t>;</w:t>
      </w:r>
      <w:proofErr w:type="gramEnd"/>
    </w:p>
    <w:p w14:paraId="01C3FD01" w14:textId="0855099B" w:rsidR="0095213A" w:rsidRPr="004F06E1" w:rsidRDefault="0095213A" w:rsidP="0095213A">
      <w:pPr>
        <w:pStyle w:val="ae"/>
        <w:numPr>
          <w:ilvl w:val="0"/>
          <w:numId w:val="59"/>
        </w:numPr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некорректный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день</w:t>
      </w:r>
      <w:proofErr w:type="spellEnd"/>
      <w:r w:rsidRPr="004F06E1">
        <w:rPr>
          <w:rFonts w:cs="Times New Roman"/>
          <w:szCs w:val="28"/>
        </w:rPr>
        <w:t xml:space="preserve"> 31-04-2000 → </w:t>
      </w:r>
      <w:proofErr w:type="spellStart"/>
      <w:proofErr w:type="gramStart"/>
      <w:r w:rsidRPr="004F06E1">
        <w:rPr>
          <w:rFonts w:cs="Times New Roman"/>
          <w:szCs w:val="28"/>
        </w:rPr>
        <w:t>отклоняется</w:t>
      </w:r>
      <w:proofErr w:type="spellEnd"/>
      <w:r w:rsidRPr="004F06E1">
        <w:rPr>
          <w:rFonts w:cs="Times New Roman"/>
          <w:szCs w:val="28"/>
        </w:rPr>
        <w:t>;</w:t>
      </w:r>
      <w:proofErr w:type="gramEnd"/>
    </w:p>
    <w:p w14:paraId="19C0E64B" w14:textId="3F8BBC2B" w:rsidR="0095213A" w:rsidRPr="004F06E1" w:rsidRDefault="0095213A" w:rsidP="0095213A">
      <w:pPr>
        <w:pStyle w:val="ae"/>
        <w:numPr>
          <w:ilvl w:val="0"/>
          <w:numId w:val="59"/>
        </w:numPr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  <w:lang w:val="ru-RU"/>
        </w:rPr>
        <w:t>високосность</w:t>
      </w:r>
      <w:proofErr w:type="spellEnd"/>
      <w:r w:rsidRPr="004F06E1">
        <w:rPr>
          <w:rFonts w:cs="Times New Roman"/>
          <w:szCs w:val="28"/>
          <w:lang w:val="ru-RU"/>
        </w:rPr>
        <w:t>: 29-02-2024 (если дата меньше текущей) → принимается; 29-02-2023 → отклоняется.</w:t>
      </w:r>
    </w:p>
    <w:p w14:paraId="474106BB" w14:textId="274181F6" w:rsidR="0095213A" w:rsidRPr="00AB2257" w:rsidRDefault="0095213A" w:rsidP="0095213A">
      <w:pPr>
        <w:pStyle w:val="ae"/>
        <w:ind w:left="1440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Ожидаемый результат: принимаются только реальные даты, строго меньшие текущей.</w:t>
      </w:r>
    </w:p>
    <w:p w14:paraId="66CFCBAC" w14:textId="0A767DB4" w:rsidR="0095213A" w:rsidRPr="004F06E1" w:rsidRDefault="0095213A" w:rsidP="0095213A">
      <w:pPr>
        <w:pStyle w:val="ae"/>
        <w:numPr>
          <w:ilvl w:val="0"/>
          <w:numId w:val="56"/>
        </w:numPr>
        <w:rPr>
          <w:rFonts w:cs="Times New Roman"/>
          <w:b/>
          <w:bCs/>
          <w:szCs w:val="28"/>
          <w:lang w:val="ru-RU"/>
        </w:rPr>
      </w:pPr>
      <w:r w:rsidRPr="004F06E1">
        <w:rPr>
          <w:rFonts w:cs="Times New Roman"/>
          <w:b/>
          <w:bCs/>
          <w:szCs w:val="28"/>
          <w:lang w:val="ru-RU"/>
        </w:rPr>
        <w:t xml:space="preserve">Проверка </w:t>
      </w:r>
      <w:proofErr w:type="spellStart"/>
      <w:r w:rsidRPr="004F06E1">
        <w:rPr>
          <w:rFonts w:cs="Times New Roman"/>
          <w:b/>
          <w:bCs/>
          <w:szCs w:val="28"/>
          <w:lang w:val="ru-RU"/>
        </w:rPr>
        <w:t>e-mail</w:t>
      </w:r>
      <w:proofErr w:type="spellEnd"/>
      <w:r w:rsidRPr="004F06E1">
        <w:rPr>
          <w:rFonts w:cs="Times New Roman"/>
          <w:b/>
          <w:bCs/>
          <w:szCs w:val="28"/>
          <w:lang w:val="ru-RU"/>
        </w:rPr>
        <w:t xml:space="preserve"> и удаление пробелов.</w:t>
      </w:r>
    </w:p>
    <w:p w14:paraId="5347F69A" w14:textId="4E7FF087" w:rsidR="0095213A" w:rsidRPr="004F06E1" w:rsidRDefault="002D24B8" w:rsidP="0095213A">
      <w:pPr>
        <w:pStyle w:val="ae"/>
        <w:rPr>
          <w:rFonts w:cs="Times New Roman"/>
          <w:szCs w:val="28"/>
        </w:rPr>
      </w:pPr>
      <w:r w:rsidRPr="004F06E1">
        <w:rPr>
          <w:rFonts w:cs="Times New Roman"/>
          <w:szCs w:val="28"/>
          <w:lang w:val="ru-RU"/>
        </w:rPr>
        <w:t>Тесты:</w:t>
      </w:r>
    </w:p>
    <w:p w14:paraId="34A1AD62" w14:textId="5F66401F" w:rsidR="002D24B8" w:rsidRPr="004F06E1" w:rsidRDefault="002D24B8" w:rsidP="002D24B8">
      <w:pPr>
        <w:pStyle w:val="ae"/>
        <w:numPr>
          <w:ilvl w:val="0"/>
          <w:numId w:val="60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корректный: user123@domain45.com;</w:t>
      </w:r>
    </w:p>
    <w:p w14:paraId="4CED7CEC" w14:textId="01126241" w:rsidR="002D24B8" w:rsidRPr="004F06E1" w:rsidRDefault="002D24B8" w:rsidP="002D24B8">
      <w:pPr>
        <w:pStyle w:val="ae"/>
        <w:numPr>
          <w:ilvl w:val="0"/>
          <w:numId w:val="60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с пробелами: user123 @ domain45.com (проверка удаления пробелов до проверки формата);</w:t>
      </w:r>
    </w:p>
    <w:p w14:paraId="4DDE3C74" w14:textId="77777777" w:rsidR="002D24B8" w:rsidRPr="004F06E1" w:rsidRDefault="002D24B8" w:rsidP="002D24B8">
      <w:pPr>
        <w:pStyle w:val="ae"/>
        <w:numPr>
          <w:ilvl w:val="0"/>
          <w:numId w:val="60"/>
        </w:numPr>
        <w:rPr>
          <w:rFonts w:cs="Times New Roman"/>
          <w:szCs w:val="28"/>
        </w:rPr>
      </w:pPr>
      <w:r w:rsidRPr="004F06E1">
        <w:rPr>
          <w:rFonts w:cs="Times New Roman"/>
          <w:szCs w:val="28"/>
          <w:lang w:val="ru-RU"/>
        </w:rPr>
        <w:t>некорректные</w:t>
      </w:r>
      <w:r w:rsidRPr="004F06E1">
        <w:rPr>
          <w:rFonts w:cs="Times New Roman"/>
          <w:szCs w:val="28"/>
        </w:rPr>
        <w:t xml:space="preserve">: user@, @domain.com, </w:t>
      </w:r>
      <w:proofErr w:type="spellStart"/>
      <w:r w:rsidRPr="004F06E1">
        <w:rPr>
          <w:rFonts w:cs="Times New Roman"/>
          <w:szCs w:val="28"/>
        </w:rPr>
        <w:t>user@domain</w:t>
      </w:r>
      <w:proofErr w:type="spellEnd"/>
      <w:r w:rsidRPr="004F06E1">
        <w:rPr>
          <w:rFonts w:cs="Times New Roman"/>
          <w:szCs w:val="28"/>
        </w:rPr>
        <w:t>, user#domain.com.</w:t>
      </w:r>
    </w:p>
    <w:p w14:paraId="04B79052" w14:textId="61C21C5C" w:rsidR="002D24B8" w:rsidRPr="004F06E1" w:rsidRDefault="002D24B8" w:rsidP="002D24B8">
      <w:pPr>
        <w:pStyle w:val="ae"/>
        <w:numPr>
          <w:ilvl w:val="0"/>
          <w:numId w:val="60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Ожидаемый результат: пробелы удаляются, формат проверяется; корректные принимаются, некорректные отклоняются.</w:t>
      </w:r>
    </w:p>
    <w:p w14:paraId="5929FDD8" w14:textId="77777777" w:rsidR="006A0168" w:rsidRPr="004F06E1" w:rsidRDefault="006A0168" w:rsidP="006A0168">
      <w:pPr>
        <w:pStyle w:val="ae"/>
        <w:ind w:left="1440"/>
        <w:rPr>
          <w:rFonts w:cs="Times New Roman"/>
          <w:szCs w:val="28"/>
          <w:lang w:val="ru-RU"/>
        </w:rPr>
      </w:pPr>
    </w:p>
    <w:p w14:paraId="2EF9103E" w14:textId="14F0F679" w:rsidR="006C7FDF" w:rsidRPr="00AB2257" w:rsidRDefault="002D24B8" w:rsidP="008C3BF1">
      <w:pPr>
        <w:pStyle w:val="31"/>
        <w:numPr>
          <w:ilvl w:val="2"/>
          <w:numId w:val="45"/>
        </w:numPr>
        <w:rPr>
          <w:rFonts w:cs="Times New Roman"/>
          <w:szCs w:val="28"/>
          <w:lang w:val="ru-RU"/>
        </w:rPr>
      </w:pPr>
      <w:bookmarkStart w:id="41" w:name="_Toc219826148"/>
      <w:r w:rsidRPr="004F06E1">
        <w:rPr>
          <w:rFonts w:cs="Times New Roman"/>
          <w:szCs w:val="28"/>
          <w:lang w:val="ru-RU"/>
        </w:rPr>
        <w:t>Проверка чтения/записи в файл (постоянство данных)</w:t>
      </w:r>
      <w:bookmarkEnd w:id="41"/>
    </w:p>
    <w:p w14:paraId="4F1F14B9" w14:textId="2CB710F5" w:rsidR="002D24B8" w:rsidRPr="004F06E1" w:rsidRDefault="002D24B8" w:rsidP="002D24B8">
      <w:pPr>
        <w:pStyle w:val="ae"/>
        <w:numPr>
          <w:ilvl w:val="0"/>
          <w:numId w:val="61"/>
        </w:numPr>
        <w:rPr>
          <w:rFonts w:cs="Times New Roman"/>
          <w:b/>
          <w:bCs/>
          <w:szCs w:val="28"/>
        </w:rPr>
      </w:pPr>
      <w:proofErr w:type="spellStart"/>
      <w:r w:rsidRPr="004F06E1">
        <w:rPr>
          <w:rFonts w:cs="Times New Roman"/>
          <w:b/>
          <w:bCs/>
          <w:szCs w:val="28"/>
        </w:rPr>
        <w:t>Сохранение</w:t>
      </w:r>
      <w:proofErr w:type="spellEnd"/>
      <w:r w:rsidRPr="004F06E1">
        <w:rPr>
          <w:rFonts w:cs="Times New Roman"/>
          <w:b/>
          <w:bCs/>
          <w:szCs w:val="28"/>
        </w:rPr>
        <w:t xml:space="preserve"> </w:t>
      </w:r>
      <w:proofErr w:type="spellStart"/>
      <w:r w:rsidRPr="004F06E1">
        <w:rPr>
          <w:rFonts w:cs="Times New Roman"/>
          <w:b/>
          <w:bCs/>
          <w:szCs w:val="28"/>
        </w:rPr>
        <w:t>после</w:t>
      </w:r>
      <w:proofErr w:type="spellEnd"/>
      <w:r w:rsidRPr="004F06E1">
        <w:rPr>
          <w:rFonts w:cs="Times New Roman"/>
          <w:b/>
          <w:bCs/>
          <w:szCs w:val="28"/>
        </w:rPr>
        <w:t xml:space="preserve"> </w:t>
      </w:r>
      <w:proofErr w:type="spellStart"/>
      <w:r w:rsidRPr="004F06E1">
        <w:rPr>
          <w:rFonts w:cs="Times New Roman"/>
          <w:b/>
          <w:bCs/>
          <w:szCs w:val="28"/>
        </w:rPr>
        <w:t>изменения</w:t>
      </w:r>
      <w:proofErr w:type="spellEnd"/>
      <w:r w:rsidRPr="004F06E1">
        <w:rPr>
          <w:rFonts w:cs="Times New Roman"/>
          <w:b/>
          <w:bCs/>
          <w:szCs w:val="28"/>
        </w:rPr>
        <w:t>.</w:t>
      </w:r>
    </w:p>
    <w:p w14:paraId="04A6DEB8" w14:textId="77777777" w:rsidR="002D24B8" w:rsidRPr="00AB2257" w:rsidRDefault="002D24B8" w:rsidP="002D24B8">
      <w:pPr>
        <w:pStyle w:val="ae"/>
        <w:rPr>
          <w:rFonts w:cs="Times New Roman"/>
          <w:szCs w:val="28"/>
          <w:lang w:val="ru-RU"/>
        </w:rPr>
      </w:pPr>
      <w:r w:rsidRPr="002D24B8">
        <w:rPr>
          <w:rFonts w:cs="Times New Roman"/>
          <w:szCs w:val="28"/>
          <w:lang w:val="ru-RU"/>
        </w:rPr>
        <w:t xml:space="preserve">Действия: создать контакт → завершить программу → убедиться, что файл </w:t>
      </w:r>
      <w:r w:rsidRPr="002D24B8">
        <w:rPr>
          <w:rFonts w:cs="Times New Roman"/>
          <w:szCs w:val="28"/>
        </w:rPr>
        <w:t>phonebook</w:t>
      </w:r>
      <w:r w:rsidRPr="002D24B8">
        <w:rPr>
          <w:rFonts w:cs="Times New Roman"/>
          <w:szCs w:val="28"/>
          <w:lang w:val="ru-RU"/>
        </w:rPr>
        <w:t>.</w:t>
      </w:r>
      <w:proofErr w:type="spellStart"/>
      <w:r w:rsidRPr="002D24B8">
        <w:rPr>
          <w:rFonts w:cs="Times New Roman"/>
          <w:szCs w:val="28"/>
        </w:rPr>
        <w:t>db</w:t>
      </w:r>
      <w:proofErr w:type="spellEnd"/>
      <w:r w:rsidRPr="002D24B8">
        <w:rPr>
          <w:rFonts w:cs="Times New Roman"/>
          <w:szCs w:val="28"/>
          <w:lang w:val="ru-RU"/>
        </w:rPr>
        <w:t xml:space="preserve"> создан/обновлён. </w:t>
      </w:r>
    </w:p>
    <w:p w14:paraId="74B11C95" w14:textId="21D50829" w:rsidR="002D24B8" w:rsidRPr="00AB2257" w:rsidRDefault="002D24B8" w:rsidP="002D24B8">
      <w:pPr>
        <w:pStyle w:val="ae"/>
        <w:rPr>
          <w:rFonts w:cs="Times New Roman"/>
          <w:szCs w:val="28"/>
          <w:lang w:val="ru-RU"/>
        </w:rPr>
      </w:pPr>
      <w:r w:rsidRPr="002D24B8">
        <w:rPr>
          <w:rFonts w:cs="Times New Roman"/>
          <w:szCs w:val="28"/>
          <w:lang w:val="ru-RU"/>
        </w:rPr>
        <w:t>Ожидаемый результат: файл существует и содержит записи в формате, предусмотренном реализацией (заголовок версии, индекс, количество записей, строки контактов).</w:t>
      </w:r>
    </w:p>
    <w:p w14:paraId="700E402E" w14:textId="740E4C23" w:rsidR="002D24B8" w:rsidRPr="002D24B8" w:rsidRDefault="002D24B8" w:rsidP="002D24B8">
      <w:pPr>
        <w:pStyle w:val="ae"/>
        <w:numPr>
          <w:ilvl w:val="0"/>
          <w:numId w:val="61"/>
        </w:numPr>
        <w:rPr>
          <w:rFonts w:cs="Times New Roman"/>
          <w:b/>
          <w:bCs/>
          <w:szCs w:val="28"/>
        </w:rPr>
      </w:pPr>
      <w:proofErr w:type="spellStart"/>
      <w:r w:rsidRPr="004F06E1">
        <w:rPr>
          <w:rFonts w:cs="Times New Roman"/>
          <w:b/>
          <w:bCs/>
          <w:szCs w:val="28"/>
        </w:rPr>
        <w:t>Загрузка</w:t>
      </w:r>
      <w:proofErr w:type="spellEnd"/>
      <w:r w:rsidRPr="004F06E1">
        <w:rPr>
          <w:rFonts w:cs="Times New Roman"/>
          <w:b/>
          <w:bCs/>
          <w:szCs w:val="28"/>
        </w:rPr>
        <w:t xml:space="preserve"> </w:t>
      </w:r>
      <w:proofErr w:type="spellStart"/>
      <w:r w:rsidRPr="004F06E1">
        <w:rPr>
          <w:rFonts w:cs="Times New Roman"/>
          <w:b/>
          <w:bCs/>
          <w:szCs w:val="28"/>
        </w:rPr>
        <w:t>при</w:t>
      </w:r>
      <w:proofErr w:type="spellEnd"/>
      <w:r w:rsidRPr="004F06E1">
        <w:rPr>
          <w:rFonts w:cs="Times New Roman"/>
          <w:b/>
          <w:bCs/>
          <w:szCs w:val="28"/>
        </w:rPr>
        <w:t xml:space="preserve"> </w:t>
      </w:r>
      <w:proofErr w:type="spellStart"/>
      <w:r w:rsidRPr="004F06E1">
        <w:rPr>
          <w:rFonts w:cs="Times New Roman"/>
          <w:b/>
          <w:bCs/>
          <w:szCs w:val="28"/>
        </w:rPr>
        <w:t>повторном</w:t>
      </w:r>
      <w:proofErr w:type="spellEnd"/>
      <w:r w:rsidRPr="004F06E1">
        <w:rPr>
          <w:rFonts w:cs="Times New Roman"/>
          <w:b/>
          <w:bCs/>
          <w:szCs w:val="28"/>
        </w:rPr>
        <w:t xml:space="preserve"> </w:t>
      </w:r>
      <w:proofErr w:type="spellStart"/>
      <w:r w:rsidRPr="004F06E1">
        <w:rPr>
          <w:rFonts w:cs="Times New Roman"/>
          <w:b/>
          <w:bCs/>
          <w:szCs w:val="28"/>
        </w:rPr>
        <w:t>запуске</w:t>
      </w:r>
      <w:proofErr w:type="spellEnd"/>
      <w:r w:rsidRPr="004F06E1">
        <w:rPr>
          <w:rFonts w:cs="Times New Roman"/>
          <w:b/>
          <w:bCs/>
          <w:szCs w:val="28"/>
        </w:rPr>
        <w:t>.</w:t>
      </w:r>
    </w:p>
    <w:p w14:paraId="2EDB5ED7" w14:textId="554E34D2" w:rsidR="002D24B8" w:rsidRPr="00AB2257" w:rsidRDefault="002D24B8" w:rsidP="002D24B8">
      <w:pPr>
        <w:pStyle w:val="ae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lastRenderedPageBreak/>
        <w:t xml:space="preserve">Действия: перезапустить программу → выполнить поиск/просмотр ранее созданного </w:t>
      </w:r>
      <w:proofErr w:type="spellStart"/>
      <w:proofErr w:type="gramStart"/>
      <w:r w:rsidRPr="004F06E1">
        <w:rPr>
          <w:rFonts w:cs="Times New Roman"/>
          <w:szCs w:val="28"/>
          <w:lang w:val="ru-RU"/>
        </w:rPr>
        <w:t>контакта.Ожидаемый</w:t>
      </w:r>
      <w:proofErr w:type="spellEnd"/>
      <w:proofErr w:type="gramEnd"/>
      <w:r w:rsidRPr="004F06E1">
        <w:rPr>
          <w:rFonts w:cs="Times New Roman"/>
          <w:szCs w:val="28"/>
          <w:lang w:val="ru-RU"/>
        </w:rPr>
        <w:t xml:space="preserve"> результат: данные восстанавливаются, контакт доступен без повторного ввода, индексы работают корректно.</w:t>
      </w:r>
    </w:p>
    <w:p w14:paraId="1030EC87" w14:textId="77777777" w:rsidR="002D24B8" w:rsidRPr="00AB2257" w:rsidRDefault="002D24B8" w:rsidP="002D24B8">
      <w:pPr>
        <w:pStyle w:val="ae"/>
        <w:rPr>
          <w:rFonts w:cs="Times New Roman"/>
          <w:szCs w:val="28"/>
          <w:lang w:val="ru-RU"/>
        </w:rPr>
      </w:pPr>
    </w:p>
    <w:p w14:paraId="36D17B1B" w14:textId="7CCA7282" w:rsidR="002D24B8" w:rsidRPr="004F06E1" w:rsidRDefault="002D24B8" w:rsidP="008C3BF1">
      <w:pPr>
        <w:pStyle w:val="21"/>
        <w:numPr>
          <w:ilvl w:val="1"/>
          <w:numId w:val="45"/>
        </w:numPr>
        <w:rPr>
          <w:rFonts w:cs="Times New Roman"/>
          <w:szCs w:val="28"/>
          <w:lang w:val="ru-RU"/>
        </w:rPr>
      </w:pPr>
      <w:bookmarkStart w:id="42" w:name="_Toc219826149"/>
      <w:r w:rsidRPr="004F06E1">
        <w:rPr>
          <w:rFonts w:cs="Times New Roman"/>
          <w:szCs w:val="28"/>
          <w:lang w:val="ru-RU"/>
        </w:rPr>
        <w:t xml:space="preserve">Тестирование графической версии (GUI на </w:t>
      </w:r>
      <w:proofErr w:type="spellStart"/>
      <w:r w:rsidRPr="004F06E1">
        <w:rPr>
          <w:rFonts w:cs="Times New Roman"/>
          <w:szCs w:val="28"/>
          <w:lang w:val="ru-RU"/>
        </w:rPr>
        <w:t>Qt</w:t>
      </w:r>
      <w:proofErr w:type="spellEnd"/>
      <w:r w:rsidRPr="004F06E1">
        <w:rPr>
          <w:rFonts w:cs="Times New Roman"/>
          <w:szCs w:val="28"/>
          <w:lang w:val="ru-RU"/>
        </w:rPr>
        <w:t>)</w:t>
      </w:r>
      <w:bookmarkEnd w:id="42"/>
    </w:p>
    <w:p w14:paraId="208B956C" w14:textId="62ABAEC4" w:rsidR="002D24B8" w:rsidRPr="004F06E1" w:rsidRDefault="002D24B8" w:rsidP="008C3BF1">
      <w:pPr>
        <w:pStyle w:val="31"/>
        <w:numPr>
          <w:ilvl w:val="2"/>
          <w:numId w:val="45"/>
        </w:numPr>
        <w:rPr>
          <w:rFonts w:cs="Times New Roman"/>
          <w:szCs w:val="28"/>
          <w:lang w:val="en-GB"/>
        </w:rPr>
      </w:pPr>
      <w:bookmarkStart w:id="43" w:name="_Toc219826150"/>
      <w:proofErr w:type="spellStart"/>
      <w:r w:rsidRPr="004F06E1">
        <w:rPr>
          <w:rFonts w:cs="Times New Roman"/>
          <w:szCs w:val="28"/>
          <w:lang w:val="en-GB"/>
        </w:rPr>
        <w:t>Проверка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навигации</w:t>
      </w:r>
      <w:proofErr w:type="spellEnd"/>
      <w:r w:rsidRPr="004F06E1">
        <w:rPr>
          <w:rFonts w:cs="Times New Roman"/>
          <w:szCs w:val="28"/>
          <w:lang w:val="en-GB"/>
        </w:rPr>
        <w:t xml:space="preserve"> и </w:t>
      </w:r>
      <w:proofErr w:type="spellStart"/>
      <w:r w:rsidRPr="004F06E1">
        <w:rPr>
          <w:rFonts w:cs="Times New Roman"/>
          <w:szCs w:val="28"/>
          <w:lang w:val="en-GB"/>
        </w:rPr>
        <w:t>окон</w:t>
      </w:r>
      <w:bookmarkEnd w:id="43"/>
      <w:proofErr w:type="spellEnd"/>
    </w:p>
    <w:p w14:paraId="70598679" w14:textId="11A09D10" w:rsidR="002D24B8" w:rsidRPr="00AB2257" w:rsidRDefault="002D24B8" w:rsidP="002D24B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Проверялась корректность открытия диалогов из главного окна </w:t>
      </w:r>
      <w:proofErr w:type="spellStart"/>
      <w:r w:rsidRPr="004F06E1">
        <w:rPr>
          <w:rFonts w:cs="Times New Roman"/>
          <w:szCs w:val="28"/>
        </w:rPr>
        <w:t>MainWindow</w:t>
      </w:r>
      <w:proofErr w:type="spellEnd"/>
      <w:r w:rsidRPr="004F06E1">
        <w:rPr>
          <w:rFonts w:cs="Times New Roman"/>
          <w:szCs w:val="28"/>
          <w:lang w:val="ru-RU"/>
        </w:rPr>
        <w:t>:</w:t>
      </w:r>
    </w:p>
    <w:p w14:paraId="4FA57891" w14:textId="77777777" w:rsidR="002D24B8" w:rsidRPr="002D24B8" w:rsidRDefault="002D24B8" w:rsidP="002D24B8">
      <w:pPr>
        <w:pStyle w:val="ae"/>
        <w:numPr>
          <w:ilvl w:val="0"/>
          <w:numId w:val="62"/>
        </w:numPr>
        <w:rPr>
          <w:rFonts w:cs="Times New Roman"/>
          <w:szCs w:val="28"/>
        </w:rPr>
      </w:pPr>
      <w:r w:rsidRPr="002D24B8">
        <w:rPr>
          <w:rFonts w:cs="Times New Roman"/>
          <w:szCs w:val="28"/>
        </w:rPr>
        <w:t xml:space="preserve">Create → </w:t>
      </w:r>
      <w:proofErr w:type="spellStart"/>
      <w:r w:rsidRPr="002D24B8">
        <w:rPr>
          <w:rFonts w:cs="Times New Roman"/>
          <w:szCs w:val="28"/>
        </w:rPr>
        <w:t>открывается</w:t>
      </w:r>
      <w:proofErr w:type="spellEnd"/>
      <w:r w:rsidRPr="002D24B8">
        <w:rPr>
          <w:rFonts w:cs="Times New Roman"/>
          <w:szCs w:val="28"/>
        </w:rPr>
        <w:t xml:space="preserve"> </w:t>
      </w:r>
      <w:proofErr w:type="spellStart"/>
      <w:proofErr w:type="gramStart"/>
      <w:r w:rsidRPr="002D24B8">
        <w:rPr>
          <w:rFonts w:cs="Times New Roman"/>
          <w:szCs w:val="28"/>
        </w:rPr>
        <w:t>CreateContactDialog</w:t>
      </w:r>
      <w:proofErr w:type="spellEnd"/>
      <w:r w:rsidRPr="002D24B8">
        <w:rPr>
          <w:rFonts w:cs="Times New Roman"/>
          <w:szCs w:val="28"/>
        </w:rPr>
        <w:t>;</w:t>
      </w:r>
      <w:proofErr w:type="gramEnd"/>
    </w:p>
    <w:p w14:paraId="1A0F2C5E" w14:textId="77777777" w:rsidR="002D24B8" w:rsidRPr="002D24B8" w:rsidRDefault="002D24B8" w:rsidP="002D24B8">
      <w:pPr>
        <w:pStyle w:val="ae"/>
        <w:numPr>
          <w:ilvl w:val="0"/>
          <w:numId w:val="62"/>
        </w:numPr>
        <w:rPr>
          <w:rFonts w:cs="Times New Roman"/>
          <w:szCs w:val="28"/>
        </w:rPr>
      </w:pPr>
      <w:r w:rsidRPr="002D24B8">
        <w:rPr>
          <w:rFonts w:cs="Times New Roman"/>
          <w:szCs w:val="28"/>
        </w:rPr>
        <w:t xml:space="preserve">View → </w:t>
      </w:r>
      <w:proofErr w:type="spellStart"/>
      <w:r w:rsidRPr="002D24B8">
        <w:rPr>
          <w:rFonts w:cs="Times New Roman"/>
          <w:szCs w:val="28"/>
        </w:rPr>
        <w:t>открывается</w:t>
      </w:r>
      <w:proofErr w:type="spellEnd"/>
      <w:r w:rsidRPr="002D24B8">
        <w:rPr>
          <w:rFonts w:cs="Times New Roman"/>
          <w:szCs w:val="28"/>
        </w:rPr>
        <w:t xml:space="preserve"> </w:t>
      </w:r>
      <w:proofErr w:type="spellStart"/>
      <w:proofErr w:type="gramStart"/>
      <w:r w:rsidRPr="002D24B8">
        <w:rPr>
          <w:rFonts w:cs="Times New Roman"/>
          <w:szCs w:val="28"/>
        </w:rPr>
        <w:t>ViewContactsDialog</w:t>
      </w:r>
      <w:proofErr w:type="spellEnd"/>
      <w:r w:rsidRPr="002D24B8">
        <w:rPr>
          <w:rFonts w:cs="Times New Roman"/>
          <w:szCs w:val="28"/>
        </w:rPr>
        <w:t>;</w:t>
      </w:r>
      <w:proofErr w:type="gramEnd"/>
    </w:p>
    <w:p w14:paraId="5325D5E2" w14:textId="77777777" w:rsidR="002D24B8" w:rsidRPr="002D24B8" w:rsidRDefault="002D24B8" w:rsidP="002D24B8">
      <w:pPr>
        <w:pStyle w:val="ae"/>
        <w:numPr>
          <w:ilvl w:val="0"/>
          <w:numId w:val="62"/>
        </w:numPr>
        <w:rPr>
          <w:rFonts w:cs="Times New Roman"/>
          <w:szCs w:val="28"/>
        </w:rPr>
      </w:pPr>
      <w:r w:rsidRPr="002D24B8">
        <w:rPr>
          <w:rFonts w:cs="Times New Roman"/>
          <w:szCs w:val="28"/>
        </w:rPr>
        <w:t xml:space="preserve">Search → </w:t>
      </w:r>
      <w:proofErr w:type="spellStart"/>
      <w:r w:rsidRPr="002D24B8">
        <w:rPr>
          <w:rFonts w:cs="Times New Roman"/>
          <w:szCs w:val="28"/>
        </w:rPr>
        <w:t>открывается</w:t>
      </w:r>
      <w:proofErr w:type="spellEnd"/>
      <w:r w:rsidRPr="002D24B8">
        <w:rPr>
          <w:rFonts w:cs="Times New Roman"/>
          <w:szCs w:val="28"/>
        </w:rPr>
        <w:t xml:space="preserve"> </w:t>
      </w:r>
      <w:proofErr w:type="spellStart"/>
      <w:proofErr w:type="gramStart"/>
      <w:r w:rsidRPr="002D24B8">
        <w:rPr>
          <w:rFonts w:cs="Times New Roman"/>
          <w:szCs w:val="28"/>
        </w:rPr>
        <w:t>SearchContactsDialog</w:t>
      </w:r>
      <w:proofErr w:type="spellEnd"/>
      <w:r w:rsidRPr="002D24B8">
        <w:rPr>
          <w:rFonts w:cs="Times New Roman"/>
          <w:szCs w:val="28"/>
        </w:rPr>
        <w:t>;</w:t>
      </w:r>
      <w:proofErr w:type="gramEnd"/>
    </w:p>
    <w:p w14:paraId="6D8B20BB" w14:textId="77777777" w:rsidR="002D24B8" w:rsidRPr="002D24B8" w:rsidRDefault="002D24B8" w:rsidP="002D24B8">
      <w:pPr>
        <w:pStyle w:val="ae"/>
        <w:numPr>
          <w:ilvl w:val="0"/>
          <w:numId w:val="62"/>
        </w:numPr>
        <w:rPr>
          <w:rFonts w:cs="Times New Roman"/>
          <w:szCs w:val="28"/>
        </w:rPr>
      </w:pPr>
      <w:r w:rsidRPr="002D24B8">
        <w:rPr>
          <w:rFonts w:cs="Times New Roman"/>
          <w:szCs w:val="28"/>
        </w:rPr>
        <w:t xml:space="preserve">Edit → </w:t>
      </w:r>
      <w:proofErr w:type="spellStart"/>
      <w:r w:rsidRPr="002D24B8">
        <w:rPr>
          <w:rFonts w:cs="Times New Roman"/>
          <w:szCs w:val="28"/>
        </w:rPr>
        <w:t>открывается</w:t>
      </w:r>
      <w:proofErr w:type="spellEnd"/>
      <w:r w:rsidRPr="002D24B8">
        <w:rPr>
          <w:rFonts w:cs="Times New Roman"/>
          <w:szCs w:val="28"/>
        </w:rPr>
        <w:t xml:space="preserve"> </w:t>
      </w:r>
      <w:proofErr w:type="spellStart"/>
      <w:r w:rsidRPr="002D24B8">
        <w:rPr>
          <w:rFonts w:cs="Times New Roman"/>
          <w:szCs w:val="28"/>
        </w:rPr>
        <w:t>EditContactsDialog</w:t>
      </w:r>
      <w:proofErr w:type="spellEnd"/>
      <w:r w:rsidRPr="002D24B8">
        <w:rPr>
          <w:rFonts w:cs="Times New Roman"/>
          <w:szCs w:val="28"/>
        </w:rPr>
        <w:t xml:space="preserve">, </w:t>
      </w:r>
      <w:proofErr w:type="spellStart"/>
      <w:r w:rsidRPr="002D24B8">
        <w:rPr>
          <w:rFonts w:cs="Times New Roman"/>
          <w:szCs w:val="28"/>
        </w:rPr>
        <w:t>далее</w:t>
      </w:r>
      <w:proofErr w:type="spellEnd"/>
      <w:r w:rsidRPr="002D24B8">
        <w:rPr>
          <w:rFonts w:cs="Times New Roman"/>
          <w:szCs w:val="28"/>
        </w:rPr>
        <w:t xml:space="preserve"> </w:t>
      </w:r>
      <w:proofErr w:type="spellStart"/>
      <w:proofErr w:type="gramStart"/>
      <w:r w:rsidRPr="002D24B8">
        <w:rPr>
          <w:rFonts w:cs="Times New Roman"/>
          <w:szCs w:val="28"/>
        </w:rPr>
        <w:t>EditContactDialog</w:t>
      </w:r>
      <w:proofErr w:type="spellEnd"/>
      <w:r w:rsidRPr="002D24B8">
        <w:rPr>
          <w:rFonts w:cs="Times New Roman"/>
          <w:szCs w:val="28"/>
        </w:rPr>
        <w:t>;</w:t>
      </w:r>
      <w:proofErr w:type="gramEnd"/>
    </w:p>
    <w:p w14:paraId="0D7399C7" w14:textId="77777777" w:rsidR="002D24B8" w:rsidRPr="002D24B8" w:rsidRDefault="002D24B8" w:rsidP="002D24B8">
      <w:pPr>
        <w:pStyle w:val="ae"/>
        <w:numPr>
          <w:ilvl w:val="0"/>
          <w:numId w:val="62"/>
        </w:numPr>
        <w:rPr>
          <w:rFonts w:cs="Times New Roman"/>
          <w:szCs w:val="28"/>
        </w:rPr>
      </w:pPr>
      <w:r w:rsidRPr="002D24B8">
        <w:rPr>
          <w:rFonts w:cs="Times New Roman"/>
          <w:szCs w:val="28"/>
        </w:rPr>
        <w:t xml:space="preserve">Delete → </w:t>
      </w:r>
      <w:proofErr w:type="spellStart"/>
      <w:r w:rsidRPr="002D24B8">
        <w:rPr>
          <w:rFonts w:cs="Times New Roman"/>
          <w:szCs w:val="28"/>
        </w:rPr>
        <w:t>открывается</w:t>
      </w:r>
      <w:proofErr w:type="spellEnd"/>
      <w:r w:rsidRPr="002D24B8">
        <w:rPr>
          <w:rFonts w:cs="Times New Roman"/>
          <w:szCs w:val="28"/>
        </w:rPr>
        <w:t xml:space="preserve"> </w:t>
      </w:r>
      <w:proofErr w:type="spellStart"/>
      <w:proofErr w:type="gramStart"/>
      <w:r w:rsidRPr="002D24B8">
        <w:rPr>
          <w:rFonts w:cs="Times New Roman"/>
          <w:szCs w:val="28"/>
        </w:rPr>
        <w:t>DeleteContactsDialog</w:t>
      </w:r>
      <w:proofErr w:type="spellEnd"/>
      <w:r w:rsidRPr="002D24B8">
        <w:rPr>
          <w:rFonts w:cs="Times New Roman"/>
          <w:szCs w:val="28"/>
        </w:rPr>
        <w:t>;</w:t>
      </w:r>
      <w:proofErr w:type="gramEnd"/>
    </w:p>
    <w:p w14:paraId="26DF13E1" w14:textId="77777777" w:rsidR="002D24B8" w:rsidRPr="002D24B8" w:rsidRDefault="002D24B8" w:rsidP="002D24B8">
      <w:pPr>
        <w:pStyle w:val="ae"/>
        <w:numPr>
          <w:ilvl w:val="0"/>
          <w:numId w:val="62"/>
        </w:numPr>
        <w:rPr>
          <w:rFonts w:cs="Times New Roman"/>
          <w:szCs w:val="28"/>
          <w:lang w:val="ru-RU"/>
        </w:rPr>
      </w:pPr>
      <w:proofErr w:type="gramStart"/>
      <w:r w:rsidRPr="002D24B8">
        <w:rPr>
          <w:rFonts w:cs="Times New Roman"/>
          <w:szCs w:val="28"/>
        </w:rPr>
        <w:t>Sort</w:t>
      </w:r>
      <w:r w:rsidRPr="002D24B8">
        <w:rPr>
          <w:rFonts w:cs="Times New Roman"/>
          <w:szCs w:val="28"/>
          <w:lang w:val="ru-RU"/>
        </w:rPr>
        <w:t xml:space="preserve"> → в реализации открывается</w:t>
      </w:r>
      <w:proofErr w:type="gramEnd"/>
      <w:r w:rsidRPr="002D24B8">
        <w:rPr>
          <w:rFonts w:cs="Times New Roman"/>
          <w:szCs w:val="28"/>
          <w:lang w:val="ru-RU"/>
        </w:rPr>
        <w:t xml:space="preserve"> </w:t>
      </w:r>
      <w:proofErr w:type="spellStart"/>
      <w:r w:rsidRPr="002D24B8">
        <w:rPr>
          <w:rFonts w:cs="Times New Roman"/>
          <w:szCs w:val="28"/>
        </w:rPr>
        <w:t>ViewContactsDialog</w:t>
      </w:r>
      <w:proofErr w:type="spellEnd"/>
      <w:r w:rsidRPr="002D24B8">
        <w:rPr>
          <w:rFonts w:cs="Times New Roman"/>
          <w:szCs w:val="28"/>
          <w:lang w:val="ru-RU"/>
        </w:rPr>
        <w:t>, так как сортировка выполняется в окне просмотра.</w:t>
      </w:r>
    </w:p>
    <w:p w14:paraId="734718C6" w14:textId="140E6470" w:rsidR="002D24B8" w:rsidRPr="00AB2257" w:rsidRDefault="002D24B8" w:rsidP="002D24B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Ожидаемый результат: каждое действие открывает соответствующее окно, приложение не завершается </w:t>
      </w:r>
      <w:proofErr w:type="spellStart"/>
      <w:r w:rsidRPr="004F06E1">
        <w:rPr>
          <w:rFonts w:cs="Times New Roman"/>
          <w:szCs w:val="28"/>
          <w:lang w:val="ru-RU"/>
        </w:rPr>
        <w:t>аварийно</w:t>
      </w:r>
      <w:proofErr w:type="spellEnd"/>
      <w:r w:rsidRPr="004F06E1">
        <w:rPr>
          <w:rFonts w:cs="Times New Roman"/>
          <w:szCs w:val="28"/>
          <w:lang w:val="ru-RU"/>
        </w:rPr>
        <w:t>, возврат в главное окно возможен через закрытие диалога.</w:t>
      </w:r>
    </w:p>
    <w:p w14:paraId="0197A6EC" w14:textId="77777777" w:rsidR="002D24B8" w:rsidRPr="00AB2257" w:rsidRDefault="002D24B8" w:rsidP="002D24B8">
      <w:pPr>
        <w:rPr>
          <w:rFonts w:cs="Times New Roman"/>
          <w:szCs w:val="28"/>
          <w:lang w:val="ru-RU"/>
        </w:rPr>
      </w:pPr>
    </w:p>
    <w:p w14:paraId="52851395" w14:textId="157A262A" w:rsidR="002D24B8" w:rsidRPr="004F06E1" w:rsidRDefault="002D24B8" w:rsidP="008C3BF1">
      <w:pPr>
        <w:pStyle w:val="31"/>
        <w:numPr>
          <w:ilvl w:val="2"/>
          <w:numId w:val="45"/>
        </w:numPr>
        <w:rPr>
          <w:rFonts w:cs="Times New Roman"/>
          <w:szCs w:val="28"/>
          <w:lang w:val="en-GB"/>
        </w:rPr>
      </w:pPr>
      <w:bookmarkStart w:id="44" w:name="_Toc219826151"/>
      <w:proofErr w:type="spellStart"/>
      <w:r w:rsidRPr="004F06E1">
        <w:rPr>
          <w:rFonts w:cs="Times New Roman"/>
          <w:szCs w:val="28"/>
          <w:lang w:val="en-GB"/>
        </w:rPr>
        <w:t>Создание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контакта</w:t>
      </w:r>
      <w:proofErr w:type="spellEnd"/>
      <w:r w:rsidRPr="004F06E1">
        <w:rPr>
          <w:rFonts w:cs="Times New Roman"/>
          <w:szCs w:val="28"/>
          <w:lang w:val="en-GB"/>
        </w:rPr>
        <w:t xml:space="preserve"> (</w:t>
      </w:r>
      <w:proofErr w:type="spellStart"/>
      <w:r w:rsidRPr="004F06E1">
        <w:rPr>
          <w:rFonts w:cs="Times New Roman"/>
          <w:szCs w:val="28"/>
          <w:lang w:val="en-GB"/>
        </w:rPr>
        <w:t>CreateContactDialog</w:t>
      </w:r>
      <w:proofErr w:type="spellEnd"/>
      <w:r w:rsidRPr="004F06E1">
        <w:rPr>
          <w:rFonts w:cs="Times New Roman"/>
          <w:szCs w:val="28"/>
          <w:lang w:val="en-GB"/>
        </w:rPr>
        <w:t>)</w:t>
      </w:r>
      <w:bookmarkEnd w:id="44"/>
    </w:p>
    <w:p w14:paraId="0A60F2CF" w14:textId="01863870" w:rsidR="002D24B8" w:rsidRPr="004F06E1" w:rsidRDefault="002D24B8" w:rsidP="002D24B8">
      <w:pPr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en-GB"/>
        </w:rPr>
        <w:t xml:space="preserve">Позитивный </w:t>
      </w:r>
      <w:proofErr w:type="spellStart"/>
      <w:r w:rsidRPr="004F06E1">
        <w:rPr>
          <w:rFonts w:cs="Times New Roman"/>
          <w:szCs w:val="28"/>
          <w:lang w:val="en-GB"/>
        </w:rPr>
        <w:t>сценарий</w:t>
      </w:r>
      <w:proofErr w:type="spellEnd"/>
      <w:r w:rsidRPr="004F06E1">
        <w:rPr>
          <w:rFonts w:cs="Times New Roman"/>
          <w:szCs w:val="28"/>
          <w:lang w:val="en-GB"/>
        </w:rPr>
        <w:t>:</w:t>
      </w:r>
    </w:p>
    <w:p w14:paraId="3DB92B84" w14:textId="6C7ACA9F" w:rsidR="006A0168" w:rsidRPr="00AB2257" w:rsidRDefault="006A0168" w:rsidP="006A016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Действия: заполнить обязательные поля (</w:t>
      </w:r>
      <w:r w:rsidRPr="004F06E1">
        <w:rPr>
          <w:rFonts w:cs="Times New Roman"/>
          <w:szCs w:val="28"/>
        </w:rPr>
        <w:t>First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</w:rPr>
        <w:t>name</w:t>
      </w:r>
      <w:r w:rsidRPr="004F06E1">
        <w:rPr>
          <w:rFonts w:cs="Times New Roman"/>
          <w:szCs w:val="28"/>
          <w:lang w:val="ru-RU"/>
        </w:rPr>
        <w:t xml:space="preserve">, </w:t>
      </w:r>
      <w:r w:rsidRPr="004F06E1">
        <w:rPr>
          <w:rFonts w:cs="Times New Roman"/>
          <w:szCs w:val="28"/>
        </w:rPr>
        <w:t>Last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</w:rPr>
        <w:t>name</w:t>
      </w:r>
      <w:r w:rsidRPr="004F06E1">
        <w:rPr>
          <w:rFonts w:cs="Times New Roman"/>
          <w:szCs w:val="28"/>
          <w:lang w:val="ru-RU"/>
        </w:rPr>
        <w:t xml:space="preserve">, </w:t>
      </w:r>
      <w:r w:rsidRPr="004F06E1">
        <w:rPr>
          <w:rFonts w:cs="Times New Roman"/>
          <w:szCs w:val="28"/>
        </w:rPr>
        <w:t>Email</w:t>
      </w:r>
      <w:r w:rsidRPr="004F06E1">
        <w:rPr>
          <w:rFonts w:cs="Times New Roman"/>
          <w:szCs w:val="28"/>
          <w:lang w:val="ru-RU"/>
        </w:rPr>
        <w:t xml:space="preserve">) → ввести минимум один телефон → при необходимости включить дату рождения и выбрать дату → нажать </w:t>
      </w:r>
      <w:r w:rsidRPr="004F06E1">
        <w:rPr>
          <w:rFonts w:cs="Times New Roman"/>
          <w:szCs w:val="28"/>
        </w:rPr>
        <w:t>OK</w:t>
      </w:r>
      <w:r w:rsidRPr="004F06E1">
        <w:rPr>
          <w:rFonts w:cs="Times New Roman"/>
          <w:szCs w:val="28"/>
          <w:lang w:val="ru-RU"/>
        </w:rPr>
        <w:t>.</w:t>
      </w:r>
      <w:r w:rsidRPr="004F06E1">
        <w:rPr>
          <w:rFonts w:cs="Times New Roman"/>
          <w:szCs w:val="28"/>
          <w:lang w:val="ru-RU"/>
        </w:rPr>
        <w:br/>
        <w:t xml:space="preserve">Ожидаемый результат: контакт добавляется через </w:t>
      </w:r>
      <w:proofErr w:type="spellStart"/>
      <w:proofErr w:type="gramStart"/>
      <w:r w:rsidRPr="004F06E1">
        <w:rPr>
          <w:rFonts w:cs="Times New Roman"/>
          <w:szCs w:val="28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>::</w:t>
      </w:r>
      <w:proofErr w:type="gramEnd"/>
      <w:r w:rsidRPr="004F06E1">
        <w:rPr>
          <w:rFonts w:cs="Times New Roman"/>
          <w:szCs w:val="28"/>
        </w:rPr>
        <w:t>add</w:t>
      </w:r>
      <w:r w:rsidRPr="004F06E1">
        <w:rPr>
          <w:rFonts w:cs="Times New Roman"/>
          <w:szCs w:val="28"/>
          <w:lang w:val="ru-RU"/>
        </w:rPr>
        <w:t>_</w:t>
      </w:r>
      <w:r w:rsidRPr="004F06E1">
        <w:rPr>
          <w:rFonts w:cs="Times New Roman"/>
          <w:szCs w:val="28"/>
        </w:rPr>
        <w:t>contact</w:t>
      </w:r>
      <w:r w:rsidRPr="004F06E1">
        <w:rPr>
          <w:rFonts w:cs="Times New Roman"/>
          <w:szCs w:val="28"/>
          <w:lang w:val="ru-RU"/>
        </w:rPr>
        <w:t xml:space="preserve">, выводится сообщение об успешном создании, при открытии окна </w:t>
      </w:r>
      <w:r w:rsidRPr="004F06E1">
        <w:rPr>
          <w:rFonts w:cs="Times New Roman"/>
          <w:szCs w:val="28"/>
        </w:rPr>
        <w:t>View</w:t>
      </w:r>
      <w:r w:rsidRPr="004F06E1">
        <w:rPr>
          <w:rFonts w:cs="Times New Roman"/>
          <w:szCs w:val="28"/>
          <w:lang w:val="ru-RU"/>
        </w:rPr>
        <w:t xml:space="preserve"> контакт присутствует в таблице.</w:t>
      </w:r>
    </w:p>
    <w:p w14:paraId="1165B169" w14:textId="06809CCC" w:rsidR="006A0168" w:rsidRPr="00AB2257" w:rsidRDefault="006A0168" w:rsidP="006A0168">
      <w:pPr>
        <w:rPr>
          <w:rFonts w:cs="Times New Roman"/>
          <w:szCs w:val="28"/>
          <w:lang w:val="ru-RU"/>
        </w:rPr>
      </w:pPr>
      <w:r w:rsidRPr="00AB2257">
        <w:rPr>
          <w:rFonts w:cs="Times New Roman"/>
          <w:szCs w:val="28"/>
          <w:lang w:val="ru-RU"/>
        </w:rPr>
        <w:lastRenderedPageBreak/>
        <w:t>Негативный сценарий:</w:t>
      </w:r>
    </w:p>
    <w:p w14:paraId="050843F5" w14:textId="2B4C31D3" w:rsidR="006A0168" w:rsidRPr="00AB2257" w:rsidRDefault="006A0168" w:rsidP="006A016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Действия: оставить обязательные поля пустыми / ввести некорректный телефон / некорректный </w:t>
      </w:r>
      <w:r w:rsidRPr="004F06E1">
        <w:rPr>
          <w:rFonts w:cs="Times New Roman"/>
          <w:szCs w:val="28"/>
        </w:rPr>
        <w:t>e</w:t>
      </w:r>
      <w:r w:rsidRPr="004F06E1">
        <w:rPr>
          <w:rFonts w:cs="Times New Roman"/>
          <w:szCs w:val="28"/>
          <w:lang w:val="ru-RU"/>
        </w:rPr>
        <w:t>-</w:t>
      </w:r>
      <w:r w:rsidRPr="004F06E1">
        <w:rPr>
          <w:rFonts w:cs="Times New Roman"/>
          <w:szCs w:val="28"/>
        </w:rPr>
        <w:t>mail</w:t>
      </w:r>
      <w:r w:rsidRPr="004F06E1">
        <w:rPr>
          <w:rFonts w:cs="Times New Roman"/>
          <w:szCs w:val="28"/>
          <w:lang w:val="ru-RU"/>
        </w:rPr>
        <w:t xml:space="preserve"> / указать будущую дату рождения → нажать </w:t>
      </w:r>
      <w:r w:rsidRPr="004F06E1">
        <w:rPr>
          <w:rFonts w:cs="Times New Roman"/>
          <w:szCs w:val="28"/>
        </w:rPr>
        <w:t>OK</w:t>
      </w:r>
      <w:r w:rsidRPr="004F06E1">
        <w:rPr>
          <w:rFonts w:cs="Times New Roman"/>
          <w:szCs w:val="28"/>
          <w:lang w:val="ru-RU"/>
        </w:rPr>
        <w:t>.</w:t>
      </w:r>
    </w:p>
    <w:p w14:paraId="03751CC0" w14:textId="0675371C" w:rsidR="006A0168" w:rsidRPr="00AB2257" w:rsidRDefault="006A0168" w:rsidP="006A016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Ожидаемый результат: контакт не создаётся, показывается </w:t>
      </w:r>
      <w:proofErr w:type="spellStart"/>
      <w:proofErr w:type="gramStart"/>
      <w:r w:rsidRPr="004F06E1">
        <w:rPr>
          <w:rFonts w:cs="Times New Roman"/>
          <w:szCs w:val="28"/>
          <w:lang w:val="ru-RU"/>
        </w:rPr>
        <w:t>QMessageBox</w:t>
      </w:r>
      <w:proofErr w:type="spellEnd"/>
      <w:r w:rsidRPr="004F06E1">
        <w:rPr>
          <w:rFonts w:cs="Times New Roman"/>
          <w:szCs w:val="28"/>
          <w:lang w:val="ru-RU"/>
        </w:rPr>
        <w:t>::</w:t>
      </w:r>
      <w:proofErr w:type="spellStart"/>
      <w:proofErr w:type="gramEnd"/>
      <w:r w:rsidRPr="004F06E1">
        <w:rPr>
          <w:rFonts w:cs="Times New Roman"/>
          <w:szCs w:val="28"/>
          <w:lang w:val="ru-RU"/>
        </w:rPr>
        <w:t>warning</w:t>
      </w:r>
      <w:proofErr w:type="spellEnd"/>
      <w:r w:rsidRPr="004F06E1">
        <w:rPr>
          <w:rFonts w:cs="Times New Roman"/>
          <w:szCs w:val="28"/>
          <w:lang w:val="ru-RU"/>
        </w:rPr>
        <w:t xml:space="preserve"> с причиной; пользователь остаётся в окне создания для исправления данных.</w:t>
      </w:r>
    </w:p>
    <w:p w14:paraId="17460DD7" w14:textId="6498678F" w:rsidR="006A0168" w:rsidRPr="00AB2257" w:rsidRDefault="006A0168" w:rsidP="006A016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Отдельно проверялась нормализация </w:t>
      </w:r>
      <w:proofErr w:type="spellStart"/>
      <w:r w:rsidRPr="004F06E1">
        <w:rPr>
          <w:rFonts w:cs="Times New Roman"/>
          <w:szCs w:val="28"/>
          <w:lang w:val="ru-RU"/>
        </w:rPr>
        <w:t>e-mail</w:t>
      </w:r>
      <w:proofErr w:type="spellEnd"/>
      <w:r w:rsidRPr="004F06E1">
        <w:rPr>
          <w:rFonts w:cs="Times New Roman"/>
          <w:szCs w:val="28"/>
          <w:lang w:val="ru-RU"/>
        </w:rPr>
        <w:t>: ввод с пробелами вокруг @ должен приводиться к строке без пробелов перед проверкой.</w:t>
      </w:r>
    </w:p>
    <w:p w14:paraId="6BC510B0" w14:textId="77777777" w:rsidR="006A0168" w:rsidRPr="00AB2257" w:rsidRDefault="006A0168" w:rsidP="006A0168">
      <w:pPr>
        <w:rPr>
          <w:rFonts w:cs="Times New Roman"/>
          <w:szCs w:val="28"/>
          <w:lang w:val="ru-RU"/>
        </w:rPr>
      </w:pPr>
    </w:p>
    <w:p w14:paraId="686663D3" w14:textId="3AA8D24D" w:rsidR="006A0168" w:rsidRPr="004F06E1" w:rsidRDefault="006A0168" w:rsidP="008C3BF1">
      <w:pPr>
        <w:pStyle w:val="31"/>
        <w:numPr>
          <w:ilvl w:val="2"/>
          <w:numId w:val="45"/>
        </w:numPr>
        <w:rPr>
          <w:rFonts w:cs="Times New Roman"/>
          <w:szCs w:val="28"/>
          <w:lang w:val="en-GB"/>
        </w:rPr>
      </w:pPr>
      <w:bookmarkStart w:id="45" w:name="_Toc219826152"/>
      <w:proofErr w:type="spellStart"/>
      <w:r w:rsidRPr="004F06E1">
        <w:rPr>
          <w:rFonts w:cs="Times New Roman"/>
          <w:szCs w:val="28"/>
          <w:lang w:val="en-GB"/>
        </w:rPr>
        <w:t>Просмотр</w:t>
      </w:r>
      <w:proofErr w:type="spellEnd"/>
      <w:r w:rsidRPr="004F06E1">
        <w:rPr>
          <w:rFonts w:cs="Times New Roman"/>
          <w:szCs w:val="28"/>
          <w:lang w:val="en-GB"/>
        </w:rPr>
        <w:t xml:space="preserve"> и </w:t>
      </w:r>
      <w:proofErr w:type="spellStart"/>
      <w:r w:rsidRPr="004F06E1">
        <w:rPr>
          <w:rFonts w:cs="Times New Roman"/>
          <w:szCs w:val="28"/>
          <w:lang w:val="en-GB"/>
        </w:rPr>
        <w:t>сортировка</w:t>
      </w:r>
      <w:proofErr w:type="spellEnd"/>
      <w:r w:rsidRPr="004F06E1">
        <w:rPr>
          <w:rFonts w:cs="Times New Roman"/>
          <w:szCs w:val="28"/>
          <w:lang w:val="en-GB"/>
        </w:rPr>
        <w:t xml:space="preserve"> (</w:t>
      </w:r>
      <w:proofErr w:type="spellStart"/>
      <w:r w:rsidRPr="004F06E1">
        <w:rPr>
          <w:rFonts w:cs="Times New Roman"/>
          <w:szCs w:val="28"/>
          <w:lang w:val="en-GB"/>
        </w:rPr>
        <w:t>ViewContactsDialog</w:t>
      </w:r>
      <w:proofErr w:type="spellEnd"/>
      <w:r w:rsidRPr="004F06E1">
        <w:rPr>
          <w:rFonts w:cs="Times New Roman"/>
          <w:szCs w:val="28"/>
          <w:lang w:val="en-GB"/>
        </w:rPr>
        <w:t>)</w:t>
      </w:r>
      <w:bookmarkEnd w:id="45"/>
    </w:p>
    <w:p w14:paraId="33EE887E" w14:textId="3519D24A" w:rsidR="006A0168" w:rsidRPr="004F06E1" w:rsidRDefault="006A0168" w:rsidP="006A0168">
      <w:pPr>
        <w:pStyle w:val="ae"/>
        <w:numPr>
          <w:ilvl w:val="0"/>
          <w:numId w:val="63"/>
        </w:numPr>
        <w:rPr>
          <w:rFonts w:cs="Times New Roman"/>
          <w:b/>
          <w:bCs/>
          <w:szCs w:val="28"/>
          <w:lang w:val="en-GB"/>
        </w:rPr>
      </w:pPr>
      <w:proofErr w:type="spellStart"/>
      <w:r w:rsidRPr="004F06E1">
        <w:rPr>
          <w:rFonts w:cs="Times New Roman"/>
          <w:b/>
          <w:bCs/>
          <w:szCs w:val="28"/>
        </w:rPr>
        <w:t>Отображение</w:t>
      </w:r>
      <w:proofErr w:type="spellEnd"/>
      <w:r w:rsidRPr="004F06E1">
        <w:rPr>
          <w:rFonts w:cs="Times New Roman"/>
          <w:b/>
          <w:bCs/>
          <w:szCs w:val="28"/>
        </w:rPr>
        <w:t xml:space="preserve"> </w:t>
      </w:r>
      <w:proofErr w:type="spellStart"/>
      <w:r w:rsidRPr="004F06E1">
        <w:rPr>
          <w:rFonts w:cs="Times New Roman"/>
          <w:b/>
          <w:bCs/>
          <w:szCs w:val="28"/>
        </w:rPr>
        <w:t>списка</w:t>
      </w:r>
      <w:proofErr w:type="spellEnd"/>
      <w:r w:rsidRPr="004F06E1">
        <w:rPr>
          <w:rFonts w:cs="Times New Roman"/>
          <w:b/>
          <w:bCs/>
          <w:szCs w:val="28"/>
        </w:rPr>
        <w:t>.</w:t>
      </w:r>
    </w:p>
    <w:p w14:paraId="10724667" w14:textId="0BE85C34" w:rsidR="006A0168" w:rsidRPr="00AB2257" w:rsidRDefault="006A0168" w:rsidP="006A0168">
      <w:pPr>
        <w:pStyle w:val="ae"/>
        <w:rPr>
          <w:rFonts w:cs="Times New Roman"/>
          <w:szCs w:val="28"/>
          <w:lang w:val="ru-RU"/>
        </w:rPr>
      </w:pPr>
      <w:proofErr w:type="spellStart"/>
      <w:r w:rsidRPr="004F06E1">
        <w:rPr>
          <w:rFonts w:cs="Times New Roman"/>
          <w:szCs w:val="28"/>
        </w:rPr>
        <w:t>Действия</w:t>
      </w:r>
      <w:proofErr w:type="spellEnd"/>
      <w:r w:rsidRPr="004F06E1">
        <w:rPr>
          <w:rFonts w:cs="Times New Roman"/>
          <w:szCs w:val="28"/>
        </w:rPr>
        <w:t xml:space="preserve">: </w:t>
      </w:r>
      <w:proofErr w:type="spellStart"/>
      <w:r w:rsidRPr="004F06E1">
        <w:rPr>
          <w:rFonts w:cs="Times New Roman"/>
          <w:szCs w:val="28"/>
        </w:rPr>
        <w:t>открыть</w:t>
      </w:r>
      <w:proofErr w:type="spellEnd"/>
      <w:r w:rsidRPr="004F06E1">
        <w:rPr>
          <w:rFonts w:cs="Times New Roman"/>
          <w:szCs w:val="28"/>
        </w:rPr>
        <w:t xml:space="preserve"> View → </w:t>
      </w:r>
      <w:proofErr w:type="spellStart"/>
      <w:r w:rsidRPr="004F06E1">
        <w:rPr>
          <w:rFonts w:cs="Times New Roman"/>
          <w:szCs w:val="28"/>
        </w:rPr>
        <w:t>проверить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корректность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колонок</w:t>
      </w:r>
      <w:proofErr w:type="spellEnd"/>
      <w:r w:rsidRPr="004F06E1">
        <w:rPr>
          <w:rFonts w:cs="Times New Roman"/>
          <w:szCs w:val="28"/>
        </w:rPr>
        <w:t xml:space="preserve"> и </w:t>
      </w:r>
      <w:proofErr w:type="spellStart"/>
      <w:r w:rsidRPr="004F06E1">
        <w:rPr>
          <w:rFonts w:cs="Times New Roman"/>
          <w:szCs w:val="28"/>
        </w:rPr>
        <w:t>данных</w:t>
      </w:r>
      <w:proofErr w:type="spellEnd"/>
      <w:r w:rsidRPr="004F06E1">
        <w:rPr>
          <w:rFonts w:cs="Times New Roman"/>
          <w:szCs w:val="28"/>
        </w:rPr>
        <w:t xml:space="preserve"> (ID, First, Middle, Last, Email, Work, Home, Office, Address, Birthday).</w:t>
      </w:r>
      <w:r w:rsidRPr="004F06E1">
        <w:rPr>
          <w:rFonts w:cs="Times New Roman"/>
          <w:szCs w:val="28"/>
        </w:rPr>
        <w:br/>
      </w:r>
      <w:r w:rsidRPr="004F06E1">
        <w:rPr>
          <w:rFonts w:cs="Times New Roman"/>
          <w:szCs w:val="28"/>
          <w:lang w:val="ru-RU"/>
        </w:rPr>
        <w:t>Ожидаемый результат: таблица заполняется, редактирование ячеек отключено, выбор осуществляется по строкам.</w:t>
      </w:r>
    </w:p>
    <w:p w14:paraId="4E50BB4E" w14:textId="03ACEB42" w:rsidR="006A0168" w:rsidRPr="004F06E1" w:rsidRDefault="006A0168" w:rsidP="006A0168">
      <w:pPr>
        <w:pStyle w:val="ae"/>
        <w:numPr>
          <w:ilvl w:val="0"/>
          <w:numId w:val="63"/>
        </w:numPr>
        <w:rPr>
          <w:rFonts w:cs="Times New Roman"/>
          <w:b/>
          <w:bCs/>
          <w:szCs w:val="28"/>
          <w:lang w:val="en-GB"/>
        </w:rPr>
      </w:pPr>
      <w:proofErr w:type="spellStart"/>
      <w:r w:rsidRPr="004F06E1">
        <w:rPr>
          <w:rFonts w:cs="Times New Roman"/>
          <w:b/>
          <w:bCs/>
          <w:szCs w:val="28"/>
          <w:lang w:val="en-GB"/>
        </w:rPr>
        <w:t>Сортировка</w:t>
      </w:r>
      <w:proofErr w:type="spellEnd"/>
      <w:r w:rsidRPr="004F06E1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b/>
          <w:bCs/>
          <w:szCs w:val="28"/>
          <w:lang w:val="en-GB"/>
        </w:rPr>
        <w:t>через</w:t>
      </w:r>
      <w:proofErr w:type="spellEnd"/>
      <w:r w:rsidRPr="004F06E1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b/>
          <w:bCs/>
          <w:szCs w:val="28"/>
          <w:lang w:val="en-GB"/>
        </w:rPr>
        <w:t>элементы</w:t>
      </w:r>
      <w:proofErr w:type="spellEnd"/>
      <w:r w:rsidRPr="004F06E1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b/>
          <w:bCs/>
          <w:szCs w:val="28"/>
          <w:lang w:val="en-GB"/>
        </w:rPr>
        <w:t>управления</w:t>
      </w:r>
      <w:proofErr w:type="spellEnd"/>
      <w:r w:rsidRPr="004F06E1">
        <w:rPr>
          <w:rFonts w:cs="Times New Roman"/>
          <w:b/>
          <w:bCs/>
          <w:szCs w:val="28"/>
          <w:lang w:val="en-GB"/>
        </w:rPr>
        <w:t>.</w:t>
      </w:r>
    </w:p>
    <w:p w14:paraId="2F0BE5C9" w14:textId="12B398A6" w:rsidR="006A0168" w:rsidRPr="004F06E1" w:rsidRDefault="006A0168" w:rsidP="006A0168">
      <w:pPr>
        <w:pStyle w:val="ae"/>
        <w:rPr>
          <w:rFonts w:cs="Times New Roman"/>
          <w:szCs w:val="28"/>
        </w:rPr>
      </w:pPr>
      <w:proofErr w:type="spellStart"/>
      <w:r w:rsidRPr="004F06E1">
        <w:rPr>
          <w:rFonts w:cs="Times New Roman"/>
          <w:szCs w:val="28"/>
        </w:rPr>
        <w:t>Действия</w:t>
      </w:r>
      <w:proofErr w:type="spellEnd"/>
      <w:r w:rsidRPr="004F06E1">
        <w:rPr>
          <w:rFonts w:cs="Times New Roman"/>
          <w:szCs w:val="28"/>
        </w:rPr>
        <w:t xml:space="preserve">: </w:t>
      </w:r>
      <w:proofErr w:type="spellStart"/>
      <w:r w:rsidRPr="004F06E1">
        <w:rPr>
          <w:rFonts w:cs="Times New Roman"/>
          <w:szCs w:val="28"/>
        </w:rPr>
        <w:t>выбрать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поле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сортировки</w:t>
      </w:r>
      <w:proofErr w:type="spellEnd"/>
      <w:r w:rsidRPr="004F06E1">
        <w:rPr>
          <w:rFonts w:cs="Times New Roman"/>
          <w:szCs w:val="28"/>
        </w:rPr>
        <w:t xml:space="preserve"> (ID/First/Last/Email) → </w:t>
      </w:r>
      <w:proofErr w:type="spellStart"/>
      <w:r w:rsidRPr="004F06E1">
        <w:rPr>
          <w:rFonts w:cs="Times New Roman"/>
          <w:szCs w:val="28"/>
        </w:rPr>
        <w:t>выбрать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порядок</w:t>
      </w:r>
      <w:proofErr w:type="spellEnd"/>
      <w:r w:rsidRPr="004F06E1">
        <w:rPr>
          <w:rFonts w:cs="Times New Roman"/>
          <w:szCs w:val="28"/>
        </w:rPr>
        <w:t xml:space="preserve"> (Ascending/Descending) → Apply.</w:t>
      </w:r>
      <w:r w:rsidRPr="004F06E1">
        <w:rPr>
          <w:rFonts w:cs="Times New Roman"/>
          <w:szCs w:val="28"/>
        </w:rPr>
        <w:br/>
      </w:r>
      <w:proofErr w:type="spellStart"/>
      <w:r w:rsidRPr="004F06E1">
        <w:rPr>
          <w:rFonts w:cs="Times New Roman"/>
          <w:szCs w:val="28"/>
        </w:rPr>
        <w:t>Ожидаемый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результат</w:t>
      </w:r>
      <w:proofErr w:type="spellEnd"/>
      <w:r w:rsidRPr="004F06E1">
        <w:rPr>
          <w:rFonts w:cs="Times New Roman"/>
          <w:szCs w:val="28"/>
        </w:rPr>
        <w:t xml:space="preserve">: </w:t>
      </w:r>
      <w:proofErr w:type="spellStart"/>
      <w:r w:rsidRPr="004F06E1">
        <w:rPr>
          <w:rFonts w:cs="Times New Roman"/>
          <w:szCs w:val="28"/>
        </w:rPr>
        <w:t>таблица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обновляется</w:t>
      </w:r>
      <w:proofErr w:type="spellEnd"/>
      <w:r w:rsidRPr="004F06E1">
        <w:rPr>
          <w:rFonts w:cs="Times New Roman"/>
          <w:szCs w:val="28"/>
        </w:rPr>
        <w:t xml:space="preserve">, </w:t>
      </w:r>
      <w:proofErr w:type="spellStart"/>
      <w:r w:rsidRPr="004F06E1">
        <w:rPr>
          <w:rFonts w:cs="Times New Roman"/>
          <w:szCs w:val="28"/>
        </w:rPr>
        <w:t>порядок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строк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соответствует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выбранным</w:t>
      </w:r>
      <w:proofErr w:type="spellEnd"/>
      <w:r w:rsidRPr="004F06E1">
        <w:rPr>
          <w:rFonts w:cs="Times New Roman"/>
          <w:szCs w:val="28"/>
        </w:rPr>
        <w:t xml:space="preserve"> </w:t>
      </w:r>
      <w:proofErr w:type="spellStart"/>
      <w:r w:rsidRPr="004F06E1">
        <w:rPr>
          <w:rFonts w:cs="Times New Roman"/>
          <w:szCs w:val="28"/>
        </w:rPr>
        <w:t>параметрам</w:t>
      </w:r>
      <w:proofErr w:type="spellEnd"/>
      <w:r w:rsidRPr="004F06E1">
        <w:rPr>
          <w:rFonts w:cs="Times New Roman"/>
          <w:szCs w:val="28"/>
        </w:rPr>
        <w:t>.</w:t>
      </w:r>
    </w:p>
    <w:p w14:paraId="7743091A" w14:textId="79538616" w:rsidR="006A0168" w:rsidRPr="004F06E1" w:rsidRDefault="006A0168" w:rsidP="006A0168">
      <w:pPr>
        <w:pStyle w:val="ae"/>
        <w:numPr>
          <w:ilvl w:val="0"/>
          <w:numId w:val="63"/>
        </w:numPr>
        <w:rPr>
          <w:rFonts w:cs="Times New Roman"/>
          <w:b/>
          <w:bCs/>
          <w:szCs w:val="28"/>
          <w:lang w:val="en-GB"/>
        </w:rPr>
      </w:pPr>
      <w:proofErr w:type="spellStart"/>
      <w:r w:rsidRPr="004F06E1">
        <w:rPr>
          <w:rFonts w:cs="Times New Roman"/>
          <w:b/>
          <w:bCs/>
          <w:szCs w:val="28"/>
          <w:lang w:val="en-GB"/>
        </w:rPr>
        <w:t>Просмотр</w:t>
      </w:r>
      <w:proofErr w:type="spellEnd"/>
      <w:r w:rsidRPr="004F06E1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b/>
          <w:bCs/>
          <w:szCs w:val="28"/>
          <w:lang w:val="en-GB"/>
        </w:rPr>
        <w:t>деталей</w:t>
      </w:r>
      <w:proofErr w:type="spellEnd"/>
      <w:r w:rsidRPr="004F06E1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b/>
          <w:bCs/>
          <w:szCs w:val="28"/>
          <w:lang w:val="en-GB"/>
        </w:rPr>
        <w:t>контакта</w:t>
      </w:r>
      <w:proofErr w:type="spellEnd"/>
      <w:r w:rsidRPr="004F06E1">
        <w:rPr>
          <w:rFonts w:cs="Times New Roman"/>
          <w:b/>
          <w:bCs/>
          <w:szCs w:val="28"/>
          <w:lang w:val="en-GB"/>
        </w:rPr>
        <w:t>.</w:t>
      </w:r>
    </w:p>
    <w:p w14:paraId="40F28B89" w14:textId="019E9065" w:rsidR="006A0168" w:rsidRPr="00AB2257" w:rsidRDefault="006A0168" w:rsidP="006A0168">
      <w:pPr>
        <w:pStyle w:val="ae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Действия: выбрать строку → </w:t>
      </w:r>
      <w:r w:rsidRPr="004F06E1">
        <w:rPr>
          <w:rFonts w:cs="Times New Roman"/>
          <w:szCs w:val="28"/>
        </w:rPr>
        <w:t>View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</w:rPr>
        <w:t>Selected</w:t>
      </w:r>
      <w:r w:rsidRPr="004F06E1">
        <w:rPr>
          <w:rFonts w:cs="Times New Roman"/>
          <w:szCs w:val="28"/>
          <w:lang w:val="ru-RU"/>
        </w:rPr>
        <w:t xml:space="preserve"> или двойной клик.</w:t>
      </w:r>
      <w:r w:rsidRPr="004F06E1">
        <w:rPr>
          <w:rFonts w:cs="Times New Roman"/>
          <w:szCs w:val="28"/>
          <w:lang w:val="ru-RU"/>
        </w:rPr>
        <w:br/>
        <w:t xml:space="preserve">Ожидаемый результат: открывается </w:t>
      </w:r>
      <w:proofErr w:type="spellStart"/>
      <w:r w:rsidRPr="004F06E1">
        <w:rPr>
          <w:rFonts w:cs="Times New Roman"/>
          <w:szCs w:val="28"/>
        </w:rPr>
        <w:t>ContactDetailsDialog</w:t>
      </w:r>
      <w:proofErr w:type="spellEnd"/>
      <w:r w:rsidRPr="004F06E1">
        <w:rPr>
          <w:rFonts w:cs="Times New Roman"/>
          <w:szCs w:val="28"/>
          <w:lang w:val="ru-RU"/>
        </w:rPr>
        <w:t>, отображаются все поля, текст можно выделять и копировать.</w:t>
      </w:r>
    </w:p>
    <w:p w14:paraId="3CF6C4A3" w14:textId="77777777" w:rsidR="006A0168" w:rsidRPr="004F06E1" w:rsidRDefault="006A0168" w:rsidP="006A016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Негативный сценарий:</w:t>
      </w:r>
    </w:p>
    <w:p w14:paraId="61E2683F" w14:textId="77777777" w:rsidR="006A0168" w:rsidRPr="004F06E1" w:rsidRDefault="006A0168" w:rsidP="006A016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Действия: нажать View </w:t>
      </w:r>
      <w:proofErr w:type="spellStart"/>
      <w:r w:rsidRPr="004F06E1">
        <w:rPr>
          <w:rFonts w:cs="Times New Roman"/>
          <w:szCs w:val="28"/>
          <w:lang w:val="ru-RU"/>
        </w:rPr>
        <w:t>Selected</w:t>
      </w:r>
      <w:proofErr w:type="spellEnd"/>
      <w:r w:rsidRPr="004F06E1">
        <w:rPr>
          <w:rFonts w:cs="Times New Roman"/>
          <w:szCs w:val="28"/>
          <w:lang w:val="ru-RU"/>
        </w:rPr>
        <w:t xml:space="preserve"> без выделенной строки.</w:t>
      </w:r>
    </w:p>
    <w:p w14:paraId="2DEC82B2" w14:textId="45C61A38" w:rsidR="006A0168" w:rsidRPr="00AB2257" w:rsidRDefault="006A0168" w:rsidP="006A016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Ожидаемый результат: сообщение пользователю о необходимости выбрать контакт (без падения приложения).</w:t>
      </w:r>
    </w:p>
    <w:p w14:paraId="0873EFFC" w14:textId="7303AC81" w:rsidR="006A0168" w:rsidRPr="00AB2257" w:rsidRDefault="006A0168" w:rsidP="008C3BF1">
      <w:pPr>
        <w:pStyle w:val="31"/>
        <w:numPr>
          <w:ilvl w:val="2"/>
          <w:numId w:val="63"/>
        </w:numPr>
        <w:rPr>
          <w:rFonts w:cs="Times New Roman"/>
          <w:szCs w:val="28"/>
          <w:lang w:val="ru-RU"/>
        </w:rPr>
      </w:pPr>
      <w:bookmarkStart w:id="46" w:name="_Toc219826153"/>
      <w:r w:rsidRPr="004F06E1">
        <w:rPr>
          <w:rFonts w:cs="Times New Roman"/>
          <w:szCs w:val="28"/>
          <w:lang w:val="ru-RU"/>
        </w:rPr>
        <w:lastRenderedPageBreak/>
        <w:t>Поиск по нескольким полям (</w:t>
      </w:r>
      <w:proofErr w:type="spellStart"/>
      <w:r w:rsidRPr="004F06E1">
        <w:rPr>
          <w:rFonts w:cs="Times New Roman"/>
          <w:szCs w:val="28"/>
          <w:lang w:val="ru-RU"/>
        </w:rPr>
        <w:t>SearchContactsDialog</w:t>
      </w:r>
      <w:proofErr w:type="spellEnd"/>
      <w:r w:rsidRPr="004F06E1">
        <w:rPr>
          <w:rFonts w:cs="Times New Roman"/>
          <w:szCs w:val="28"/>
          <w:lang w:val="ru-RU"/>
        </w:rPr>
        <w:t>)</w:t>
      </w:r>
      <w:bookmarkEnd w:id="46"/>
    </w:p>
    <w:p w14:paraId="5DD53277" w14:textId="583BAD35" w:rsidR="006A0168" w:rsidRPr="004F06E1" w:rsidRDefault="006A0168" w:rsidP="006A0168">
      <w:pPr>
        <w:rPr>
          <w:rFonts w:cs="Times New Roman"/>
          <w:szCs w:val="28"/>
          <w:lang w:val="en-GB"/>
        </w:rPr>
      </w:pPr>
      <w:proofErr w:type="spellStart"/>
      <w:r w:rsidRPr="004F06E1">
        <w:rPr>
          <w:rFonts w:cs="Times New Roman"/>
          <w:szCs w:val="28"/>
          <w:lang w:val="en-GB"/>
        </w:rPr>
        <w:t>Проверялись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сценарии</w:t>
      </w:r>
      <w:proofErr w:type="spellEnd"/>
      <w:r w:rsidRPr="004F06E1">
        <w:rPr>
          <w:rFonts w:cs="Times New Roman"/>
          <w:szCs w:val="28"/>
          <w:lang w:val="en-GB"/>
        </w:rPr>
        <w:t>:</w:t>
      </w:r>
    </w:p>
    <w:p w14:paraId="39FF6CF1" w14:textId="7998E5D1" w:rsidR="006A0168" w:rsidRPr="004F06E1" w:rsidRDefault="006A0168" w:rsidP="006A0168">
      <w:pPr>
        <w:pStyle w:val="ae"/>
        <w:numPr>
          <w:ilvl w:val="0"/>
          <w:numId w:val="64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поиск по одному полю (например, только </w:t>
      </w:r>
      <w:proofErr w:type="spellStart"/>
      <w:r w:rsidRPr="004F06E1">
        <w:rPr>
          <w:rFonts w:cs="Times New Roman"/>
          <w:szCs w:val="28"/>
          <w:lang w:val="ru-RU"/>
        </w:rPr>
        <w:t>Last</w:t>
      </w:r>
      <w:proofErr w:type="spellEnd"/>
      <w:r w:rsidRPr="004F06E1">
        <w:rPr>
          <w:rFonts w:cs="Times New Roman"/>
          <w:szCs w:val="28"/>
          <w:lang w:val="ru-RU"/>
        </w:rPr>
        <w:t xml:space="preserve"> </w:t>
      </w:r>
      <w:proofErr w:type="spellStart"/>
      <w:r w:rsidRPr="004F06E1">
        <w:rPr>
          <w:rFonts w:cs="Times New Roman"/>
          <w:szCs w:val="28"/>
          <w:lang w:val="ru-RU"/>
        </w:rPr>
        <w:t>name</w:t>
      </w:r>
      <w:proofErr w:type="spellEnd"/>
      <w:r w:rsidRPr="004F06E1">
        <w:rPr>
          <w:rFonts w:cs="Times New Roman"/>
          <w:szCs w:val="28"/>
          <w:lang w:val="ru-RU"/>
        </w:rPr>
        <w:t>);</w:t>
      </w:r>
    </w:p>
    <w:p w14:paraId="72474472" w14:textId="10CC6A65" w:rsidR="006A0168" w:rsidRPr="004F06E1" w:rsidRDefault="006A0168" w:rsidP="006A0168">
      <w:pPr>
        <w:pStyle w:val="ae"/>
        <w:numPr>
          <w:ilvl w:val="0"/>
          <w:numId w:val="64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поиск одновременно по нескольким полям (например, </w:t>
      </w:r>
      <w:proofErr w:type="spellStart"/>
      <w:r w:rsidRPr="004F06E1">
        <w:rPr>
          <w:rFonts w:cs="Times New Roman"/>
          <w:szCs w:val="28"/>
          <w:lang w:val="ru-RU"/>
        </w:rPr>
        <w:t>Last</w:t>
      </w:r>
      <w:proofErr w:type="spellEnd"/>
      <w:r w:rsidRPr="004F06E1">
        <w:rPr>
          <w:rFonts w:cs="Times New Roman"/>
          <w:szCs w:val="28"/>
          <w:lang w:val="ru-RU"/>
        </w:rPr>
        <w:t xml:space="preserve"> </w:t>
      </w:r>
      <w:proofErr w:type="spellStart"/>
      <w:r w:rsidRPr="004F06E1">
        <w:rPr>
          <w:rFonts w:cs="Times New Roman"/>
          <w:szCs w:val="28"/>
          <w:lang w:val="ru-RU"/>
        </w:rPr>
        <w:t>name</w:t>
      </w:r>
      <w:proofErr w:type="spellEnd"/>
      <w:r w:rsidRPr="004F06E1">
        <w:rPr>
          <w:rFonts w:cs="Times New Roman"/>
          <w:szCs w:val="28"/>
          <w:lang w:val="ru-RU"/>
        </w:rPr>
        <w:t xml:space="preserve"> + </w:t>
      </w:r>
      <w:proofErr w:type="spellStart"/>
      <w:r w:rsidRPr="004F06E1">
        <w:rPr>
          <w:rFonts w:cs="Times New Roman"/>
          <w:szCs w:val="28"/>
          <w:lang w:val="ru-RU"/>
        </w:rPr>
        <w:t>Email</w:t>
      </w:r>
      <w:proofErr w:type="spellEnd"/>
      <w:r w:rsidRPr="004F06E1">
        <w:rPr>
          <w:rFonts w:cs="Times New Roman"/>
          <w:szCs w:val="28"/>
          <w:lang w:val="ru-RU"/>
        </w:rPr>
        <w:t>);</w:t>
      </w:r>
    </w:p>
    <w:p w14:paraId="7AF77694" w14:textId="4C897870" w:rsidR="006A0168" w:rsidRPr="004F06E1" w:rsidRDefault="006A0168" w:rsidP="006A0168">
      <w:pPr>
        <w:pStyle w:val="ae"/>
        <w:numPr>
          <w:ilvl w:val="0"/>
          <w:numId w:val="64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режим </w:t>
      </w:r>
      <w:proofErr w:type="spellStart"/>
      <w:r w:rsidRPr="004F06E1">
        <w:rPr>
          <w:rFonts w:cs="Times New Roman"/>
          <w:szCs w:val="28"/>
          <w:lang w:val="ru-RU"/>
        </w:rPr>
        <w:t>Contains</w:t>
      </w:r>
      <w:proofErr w:type="spellEnd"/>
      <w:r w:rsidRPr="004F06E1">
        <w:rPr>
          <w:rFonts w:cs="Times New Roman"/>
          <w:szCs w:val="28"/>
          <w:lang w:val="ru-RU"/>
        </w:rPr>
        <w:t xml:space="preserve"> и режим </w:t>
      </w:r>
      <w:proofErr w:type="spellStart"/>
      <w:r w:rsidRPr="004F06E1">
        <w:rPr>
          <w:rFonts w:cs="Times New Roman"/>
          <w:szCs w:val="28"/>
          <w:lang w:val="ru-RU"/>
        </w:rPr>
        <w:t>Exact</w:t>
      </w:r>
      <w:proofErr w:type="spellEnd"/>
      <w:r w:rsidRPr="004F06E1">
        <w:rPr>
          <w:rFonts w:cs="Times New Roman"/>
          <w:szCs w:val="28"/>
          <w:lang w:val="ru-RU"/>
        </w:rPr>
        <w:t>;</w:t>
      </w:r>
    </w:p>
    <w:p w14:paraId="786FD67F" w14:textId="404356CD" w:rsidR="006A0168" w:rsidRPr="004F06E1" w:rsidRDefault="006A0168" w:rsidP="006A0168">
      <w:pPr>
        <w:pStyle w:val="ae"/>
        <w:numPr>
          <w:ilvl w:val="0"/>
          <w:numId w:val="64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Case </w:t>
      </w:r>
      <w:proofErr w:type="spellStart"/>
      <w:r w:rsidRPr="004F06E1">
        <w:rPr>
          <w:rFonts w:cs="Times New Roman"/>
          <w:szCs w:val="28"/>
          <w:lang w:val="ru-RU"/>
        </w:rPr>
        <w:t>sensitive</w:t>
      </w:r>
      <w:proofErr w:type="spellEnd"/>
      <w:r w:rsidRPr="004F06E1">
        <w:rPr>
          <w:rFonts w:cs="Times New Roman"/>
          <w:szCs w:val="28"/>
          <w:lang w:val="ru-RU"/>
        </w:rPr>
        <w:t xml:space="preserve"> включён/выключен;</w:t>
      </w:r>
    </w:p>
    <w:p w14:paraId="4640DE49" w14:textId="7584B0FC" w:rsidR="006A0168" w:rsidRPr="004F06E1" w:rsidRDefault="006A0168" w:rsidP="006A0168">
      <w:pPr>
        <w:pStyle w:val="ae"/>
        <w:numPr>
          <w:ilvl w:val="0"/>
          <w:numId w:val="64"/>
        </w:num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поиск по телефону “Phone (</w:t>
      </w:r>
      <w:proofErr w:type="spellStart"/>
      <w:r w:rsidRPr="004F06E1">
        <w:rPr>
          <w:rFonts w:cs="Times New Roman"/>
          <w:szCs w:val="28"/>
          <w:lang w:val="ru-RU"/>
        </w:rPr>
        <w:t>any</w:t>
      </w:r>
      <w:proofErr w:type="spellEnd"/>
      <w:r w:rsidRPr="004F06E1">
        <w:rPr>
          <w:rFonts w:cs="Times New Roman"/>
          <w:szCs w:val="28"/>
          <w:lang w:val="ru-RU"/>
        </w:rPr>
        <w:t xml:space="preserve">)” (совпадение с любым из </w:t>
      </w:r>
      <w:proofErr w:type="spellStart"/>
      <w:r w:rsidRPr="004F06E1">
        <w:rPr>
          <w:rFonts w:cs="Times New Roman"/>
          <w:szCs w:val="28"/>
          <w:lang w:val="ru-RU"/>
        </w:rPr>
        <w:t>work</w:t>
      </w:r>
      <w:proofErr w:type="spellEnd"/>
      <w:r w:rsidRPr="004F06E1">
        <w:rPr>
          <w:rFonts w:cs="Times New Roman"/>
          <w:szCs w:val="28"/>
          <w:lang w:val="ru-RU"/>
        </w:rPr>
        <w:t>/</w:t>
      </w:r>
      <w:proofErr w:type="spellStart"/>
      <w:r w:rsidRPr="004F06E1">
        <w:rPr>
          <w:rFonts w:cs="Times New Roman"/>
          <w:szCs w:val="28"/>
          <w:lang w:val="ru-RU"/>
        </w:rPr>
        <w:t>home</w:t>
      </w:r>
      <w:proofErr w:type="spellEnd"/>
      <w:r w:rsidRPr="004F06E1">
        <w:rPr>
          <w:rFonts w:cs="Times New Roman"/>
          <w:szCs w:val="28"/>
          <w:lang w:val="ru-RU"/>
        </w:rPr>
        <w:t>/</w:t>
      </w:r>
      <w:proofErr w:type="spellStart"/>
      <w:r w:rsidRPr="004F06E1">
        <w:rPr>
          <w:rFonts w:cs="Times New Roman"/>
          <w:szCs w:val="28"/>
          <w:lang w:val="ru-RU"/>
        </w:rPr>
        <w:t>office</w:t>
      </w:r>
      <w:proofErr w:type="spellEnd"/>
      <w:r w:rsidRPr="004F06E1">
        <w:rPr>
          <w:rFonts w:cs="Times New Roman"/>
          <w:szCs w:val="28"/>
          <w:lang w:val="ru-RU"/>
        </w:rPr>
        <w:t>).</w:t>
      </w:r>
    </w:p>
    <w:p w14:paraId="48C429EA" w14:textId="5BAA1694" w:rsidR="006A0168" w:rsidRPr="00AB2257" w:rsidRDefault="006A0168" w:rsidP="006A016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Ожидаемый результат: в таблицу результатов попадают только те контакты, которые удовлетворяют всем активным фильтрам; результаты можно сортировать по заголовкам столбцов (включена сортировка таблицы).</w:t>
      </w:r>
    </w:p>
    <w:p w14:paraId="2290905D" w14:textId="0063A791" w:rsidR="006A0168" w:rsidRPr="004F06E1" w:rsidRDefault="006A0168" w:rsidP="008C3BF1">
      <w:pPr>
        <w:pStyle w:val="31"/>
        <w:numPr>
          <w:ilvl w:val="2"/>
          <w:numId w:val="63"/>
        </w:numPr>
        <w:rPr>
          <w:rFonts w:cs="Times New Roman"/>
          <w:szCs w:val="28"/>
          <w:lang w:val="en-GB"/>
        </w:rPr>
      </w:pPr>
      <w:bookmarkStart w:id="47" w:name="_Toc219826154"/>
      <w:proofErr w:type="spellStart"/>
      <w:r w:rsidRPr="004F06E1">
        <w:rPr>
          <w:rFonts w:cs="Times New Roman"/>
          <w:szCs w:val="28"/>
          <w:lang w:val="en-GB"/>
        </w:rPr>
        <w:t>Редактирование</w:t>
      </w:r>
      <w:proofErr w:type="spellEnd"/>
      <w:r w:rsidRPr="004F06E1">
        <w:rPr>
          <w:rFonts w:cs="Times New Roman"/>
          <w:szCs w:val="28"/>
          <w:lang w:val="en-GB"/>
        </w:rPr>
        <w:t xml:space="preserve"> (</w:t>
      </w:r>
      <w:proofErr w:type="spellStart"/>
      <w:r w:rsidRPr="004F06E1">
        <w:rPr>
          <w:rFonts w:cs="Times New Roman"/>
          <w:szCs w:val="28"/>
          <w:lang w:val="en-GB"/>
        </w:rPr>
        <w:t>EditContactsDialog</w:t>
      </w:r>
      <w:proofErr w:type="spellEnd"/>
      <w:r w:rsidRPr="004F06E1">
        <w:rPr>
          <w:rFonts w:cs="Times New Roman"/>
          <w:szCs w:val="28"/>
          <w:lang w:val="en-GB"/>
        </w:rPr>
        <w:t xml:space="preserve"> + </w:t>
      </w:r>
      <w:proofErr w:type="spellStart"/>
      <w:r w:rsidRPr="004F06E1">
        <w:rPr>
          <w:rFonts w:cs="Times New Roman"/>
          <w:szCs w:val="28"/>
          <w:lang w:val="en-GB"/>
        </w:rPr>
        <w:t>EditContactDialog</w:t>
      </w:r>
      <w:proofErr w:type="spellEnd"/>
      <w:r w:rsidRPr="004F06E1">
        <w:rPr>
          <w:rFonts w:cs="Times New Roman"/>
          <w:szCs w:val="28"/>
          <w:lang w:val="en-GB"/>
        </w:rPr>
        <w:t>)</w:t>
      </w:r>
      <w:bookmarkEnd w:id="47"/>
    </w:p>
    <w:p w14:paraId="7FD661AF" w14:textId="4585D653" w:rsidR="006A0168" w:rsidRPr="004F06E1" w:rsidRDefault="006A0168" w:rsidP="006A0168">
      <w:pPr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en-GB"/>
        </w:rPr>
        <w:t xml:space="preserve">Позитивный </w:t>
      </w:r>
      <w:proofErr w:type="spellStart"/>
      <w:r w:rsidRPr="004F06E1">
        <w:rPr>
          <w:rFonts w:cs="Times New Roman"/>
          <w:szCs w:val="28"/>
          <w:lang w:val="en-GB"/>
        </w:rPr>
        <w:t>сценарий</w:t>
      </w:r>
      <w:proofErr w:type="spellEnd"/>
      <w:r w:rsidRPr="004F06E1">
        <w:rPr>
          <w:rFonts w:cs="Times New Roman"/>
          <w:szCs w:val="28"/>
          <w:lang w:val="en-GB"/>
        </w:rPr>
        <w:t>:</w:t>
      </w:r>
    </w:p>
    <w:p w14:paraId="4345AD34" w14:textId="1264832F" w:rsidR="006A0168" w:rsidRPr="00AB2257" w:rsidRDefault="005B1AC8" w:rsidP="006A016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Действия: открыть </w:t>
      </w:r>
      <w:r w:rsidRPr="004F06E1">
        <w:rPr>
          <w:rFonts w:cs="Times New Roman"/>
          <w:szCs w:val="28"/>
        </w:rPr>
        <w:t>Edit</w:t>
      </w:r>
      <w:r w:rsidRPr="004F06E1">
        <w:rPr>
          <w:rFonts w:cs="Times New Roman"/>
          <w:szCs w:val="28"/>
          <w:lang w:val="ru-RU"/>
        </w:rPr>
        <w:t xml:space="preserve"> → выбрать контакт → </w:t>
      </w:r>
      <w:r w:rsidRPr="004F06E1">
        <w:rPr>
          <w:rFonts w:cs="Times New Roman"/>
          <w:szCs w:val="28"/>
        </w:rPr>
        <w:t>Edit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</w:rPr>
        <w:t>Selected</w:t>
      </w:r>
      <w:r w:rsidRPr="004F06E1">
        <w:rPr>
          <w:rFonts w:cs="Times New Roman"/>
          <w:szCs w:val="28"/>
          <w:lang w:val="ru-RU"/>
        </w:rPr>
        <w:t xml:space="preserve"> → изменить значения (например, </w:t>
      </w:r>
      <w:r w:rsidRPr="004F06E1">
        <w:rPr>
          <w:rFonts w:cs="Times New Roman"/>
          <w:szCs w:val="28"/>
        </w:rPr>
        <w:t>e</w:t>
      </w:r>
      <w:r w:rsidRPr="004F06E1">
        <w:rPr>
          <w:rFonts w:cs="Times New Roman"/>
          <w:szCs w:val="28"/>
          <w:lang w:val="ru-RU"/>
        </w:rPr>
        <w:t>-</w:t>
      </w:r>
      <w:r w:rsidRPr="004F06E1">
        <w:rPr>
          <w:rFonts w:cs="Times New Roman"/>
          <w:szCs w:val="28"/>
        </w:rPr>
        <w:t>mail</w:t>
      </w:r>
      <w:r w:rsidRPr="004F06E1">
        <w:rPr>
          <w:rFonts w:cs="Times New Roman"/>
          <w:szCs w:val="28"/>
          <w:lang w:val="ru-RU"/>
        </w:rPr>
        <w:t>, телефон, адрес, дату рождения) → сохранить.</w:t>
      </w:r>
    </w:p>
    <w:p w14:paraId="0501F618" w14:textId="3C1E987B" w:rsidR="005B1AC8" w:rsidRPr="00AB2257" w:rsidRDefault="005B1AC8" w:rsidP="006A016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Ожидаемый результат: данные обновляются через </w:t>
      </w:r>
      <w:proofErr w:type="spellStart"/>
      <w:proofErr w:type="gramStart"/>
      <w:r w:rsidRPr="004F06E1">
        <w:rPr>
          <w:rFonts w:cs="Times New Roman"/>
          <w:szCs w:val="28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>::</w:t>
      </w:r>
      <w:proofErr w:type="gramEnd"/>
      <w:r w:rsidRPr="004F06E1">
        <w:rPr>
          <w:rFonts w:cs="Times New Roman"/>
          <w:szCs w:val="28"/>
        </w:rPr>
        <w:t>update</w:t>
      </w:r>
      <w:r w:rsidRPr="004F06E1">
        <w:rPr>
          <w:rFonts w:cs="Times New Roman"/>
          <w:szCs w:val="28"/>
          <w:lang w:val="ru-RU"/>
        </w:rPr>
        <w:t>_</w:t>
      </w:r>
      <w:r w:rsidRPr="004F06E1">
        <w:rPr>
          <w:rFonts w:cs="Times New Roman"/>
          <w:szCs w:val="28"/>
        </w:rPr>
        <w:t>contact</w:t>
      </w:r>
      <w:r w:rsidRPr="004F06E1">
        <w:rPr>
          <w:rFonts w:cs="Times New Roman"/>
          <w:szCs w:val="28"/>
          <w:lang w:val="ru-RU"/>
        </w:rPr>
        <w:t xml:space="preserve">, после закрытия окна и повторного просмотра в </w:t>
      </w:r>
      <w:r w:rsidRPr="004F06E1">
        <w:rPr>
          <w:rFonts w:cs="Times New Roman"/>
          <w:szCs w:val="28"/>
        </w:rPr>
        <w:t>View</w:t>
      </w:r>
      <w:r w:rsidRPr="004F06E1">
        <w:rPr>
          <w:rFonts w:cs="Times New Roman"/>
          <w:szCs w:val="28"/>
          <w:lang w:val="ru-RU"/>
        </w:rPr>
        <w:t xml:space="preserve"> изменения отображаются.</w:t>
      </w:r>
    </w:p>
    <w:p w14:paraId="1D3E1CC8" w14:textId="445C4B90" w:rsidR="005B1AC8" w:rsidRPr="00AB2257" w:rsidRDefault="005B1AC8" w:rsidP="006A0168">
      <w:pPr>
        <w:rPr>
          <w:rFonts w:cs="Times New Roman"/>
          <w:szCs w:val="28"/>
          <w:lang w:val="ru-RU"/>
        </w:rPr>
      </w:pPr>
      <w:r w:rsidRPr="00AB2257">
        <w:rPr>
          <w:rFonts w:cs="Times New Roman"/>
          <w:szCs w:val="28"/>
          <w:lang w:val="ru-RU"/>
        </w:rPr>
        <w:t>Проверка даты рождения:</w:t>
      </w:r>
    </w:p>
    <w:p w14:paraId="77DF2656" w14:textId="77777777" w:rsidR="005B1AC8" w:rsidRPr="004F06E1" w:rsidRDefault="005B1AC8" w:rsidP="005B1AC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Действия: для контакта с датой рождения открыть редактирование.</w:t>
      </w:r>
    </w:p>
    <w:p w14:paraId="58203E71" w14:textId="46CEBA70" w:rsidR="005B1AC8" w:rsidRPr="00AB2257" w:rsidRDefault="005B1AC8" w:rsidP="005B1AC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Ожидаемый результат: при корректной дате в формате </w:t>
      </w:r>
      <w:proofErr w:type="spellStart"/>
      <w:r w:rsidRPr="004F06E1">
        <w:rPr>
          <w:rFonts w:cs="Times New Roman"/>
          <w:szCs w:val="28"/>
          <w:lang w:val="ru-RU"/>
        </w:rPr>
        <w:t>dd</w:t>
      </w:r>
      <w:proofErr w:type="spellEnd"/>
      <w:r w:rsidRPr="004F06E1">
        <w:rPr>
          <w:rFonts w:cs="Times New Roman"/>
          <w:szCs w:val="28"/>
          <w:lang w:val="ru-RU"/>
        </w:rPr>
        <w:t>-MM-</w:t>
      </w:r>
      <w:proofErr w:type="spellStart"/>
      <w:r w:rsidRPr="004F06E1">
        <w:rPr>
          <w:rFonts w:cs="Times New Roman"/>
          <w:szCs w:val="28"/>
          <w:lang w:val="ru-RU"/>
        </w:rPr>
        <w:t>yyyy</w:t>
      </w:r>
      <w:proofErr w:type="spellEnd"/>
      <w:r w:rsidRPr="004F06E1">
        <w:rPr>
          <w:rFonts w:cs="Times New Roman"/>
          <w:szCs w:val="28"/>
          <w:lang w:val="ru-RU"/>
        </w:rPr>
        <w:t xml:space="preserve"> чекбокс даты активируется и значение отображается в </w:t>
      </w:r>
      <w:proofErr w:type="spellStart"/>
      <w:r w:rsidRPr="004F06E1">
        <w:rPr>
          <w:rFonts w:cs="Times New Roman"/>
          <w:szCs w:val="28"/>
          <w:lang w:val="ru-RU"/>
        </w:rPr>
        <w:t>QDateEdit</w:t>
      </w:r>
      <w:proofErr w:type="spellEnd"/>
      <w:r w:rsidRPr="004F06E1">
        <w:rPr>
          <w:rFonts w:cs="Times New Roman"/>
          <w:szCs w:val="28"/>
          <w:lang w:val="ru-RU"/>
        </w:rPr>
        <w:t>.</w:t>
      </w:r>
    </w:p>
    <w:p w14:paraId="56318C22" w14:textId="5A5C1C5A" w:rsidR="005B1AC8" w:rsidRPr="00AB2257" w:rsidRDefault="005B1AC8" w:rsidP="005B1AC8">
      <w:pPr>
        <w:rPr>
          <w:rFonts w:cs="Times New Roman"/>
          <w:szCs w:val="28"/>
          <w:lang w:val="ru-RU"/>
        </w:rPr>
      </w:pPr>
      <w:r w:rsidRPr="00AB2257">
        <w:rPr>
          <w:rFonts w:cs="Times New Roman"/>
          <w:szCs w:val="28"/>
          <w:lang w:val="ru-RU"/>
        </w:rPr>
        <w:t>Негативный сценарий:</w:t>
      </w:r>
    </w:p>
    <w:p w14:paraId="0D31AF5B" w14:textId="77777777" w:rsidR="005B1AC8" w:rsidRPr="004F06E1" w:rsidRDefault="005B1AC8" w:rsidP="005B1AC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Действия: </w:t>
      </w:r>
      <w:proofErr w:type="spellStart"/>
      <w:r w:rsidRPr="004F06E1">
        <w:rPr>
          <w:rFonts w:cs="Times New Roman"/>
          <w:szCs w:val="28"/>
          <w:lang w:val="ru-RU"/>
        </w:rPr>
        <w:t>Edit</w:t>
      </w:r>
      <w:proofErr w:type="spellEnd"/>
      <w:r w:rsidRPr="004F06E1">
        <w:rPr>
          <w:rFonts w:cs="Times New Roman"/>
          <w:szCs w:val="28"/>
          <w:lang w:val="ru-RU"/>
        </w:rPr>
        <w:t xml:space="preserve"> </w:t>
      </w:r>
      <w:proofErr w:type="spellStart"/>
      <w:r w:rsidRPr="004F06E1">
        <w:rPr>
          <w:rFonts w:cs="Times New Roman"/>
          <w:szCs w:val="28"/>
          <w:lang w:val="ru-RU"/>
        </w:rPr>
        <w:t>Selected</w:t>
      </w:r>
      <w:proofErr w:type="spellEnd"/>
      <w:r w:rsidRPr="004F06E1">
        <w:rPr>
          <w:rFonts w:cs="Times New Roman"/>
          <w:szCs w:val="28"/>
          <w:lang w:val="ru-RU"/>
        </w:rPr>
        <w:t xml:space="preserve"> без выделенной строки.</w:t>
      </w:r>
    </w:p>
    <w:p w14:paraId="37B3228F" w14:textId="4620EDE1" w:rsidR="005B1AC8" w:rsidRPr="00AB2257" w:rsidRDefault="005B1AC8" w:rsidP="005B1AC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Ожидаемый результат: информационное сообщение, отсутствие изменений.</w:t>
      </w:r>
    </w:p>
    <w:p w14:paraId="5934192D" w14:textId="77777777" w:rsidR="005B1AC8" w:rsidRPr="00AB2257" w:rsidRDefault="005B1AC8" w:rsidP="005B1AC8">
      <w:pPr>
        <w:rPr>
          <w:rFonts w:cs="Times New Roman"/>
          <w:szCs w:val="28"/>
          <w:lang w:val="ru-RU"/>
        </w:rPr>
      </w:pPr>
    </w:p>
    <w:p w14:paraId="18410C1A" w14:textId="33A41C58" w:rsidR="005B1AC8" w:rsidRPr="004F06E1" w:rsidRDefault="005B1AC8" w:rsidP="008C3BF1">
      <w:pPr>
        <w:pStyle w:val="31"/>
        <w:numPr>
          <w:ilvl w:val="2"/>
          <w:numId w:val="63"/>
        </w:numPr>
        <w:rPr>
          <w:rFonts w:cs="Times New Roman"/>
          <w:szCs w:val="28"/>
          <w:lang w:val="en-GB"/>
        </w:rPr>
      </w:pPr>
      <w:bookmarkStart w:id="48" w:name="_Toc219826155"/>
      <w:proofErr w:type="spellStart"/>
      <w:r w:rsidRPr="004F06E1">
        <w:rPr>
          <w:rFonts w:cs="Times New Roman"/>
          <w:szCs w:val="28"/>
          <w:lang w:val="en-GB"/>
        </w:rPr>
        <w:lastRenderedPageBreak/>
        <w:t>Удаление</w:t>
      </w:r>
      <w:proofErr w:type="spellEnd"/>
      <w:r w:rsidRPr="004F06E1">
        <w:rPr>
          <w:rFonts w:cs="Times New Roman"/>
          <w:szCs w:val="28"/>
          <w:lang w:val="en-GB"/>
        </w:rPr>
        <w:t xml:space="preserve"> (</w:t>
      </w:r>
      <w:proofErr w:type="spellStart"/>
      <w:r w:rsidRPr="004F06E1">
        <w:rPr>
          <w:rFonts w:cs="Times New Roman"/>
          <w:szCs w:val="28"/>
          <w:lang w:val="en-GB"/>
        </w:rPr>
        <w:t>DeleteContactsDialog</w:t>
      </w:r>
      <w:proofErr w:type="spellEnd"/>
      <w:r w:rsidRPr="004F06E1">
        <w:rPr>
          <w:rFonts w:cs="Times New Roman"/>
          <w:szCs w:val="28"/>
          <w:lang w:val="en-GB"/>
        </w:rPr>
        <w:t>)</w:t>
      </w:r>
      <w:bookmarkEnd w:id="48"/>
    </w:p>
    <w:p w14:paraId="269FDF6F" w14:textId="55AF85E5" w:rsidR="005B1AC8" w:rsidRPr="004F06E1" w:rsidRDefault="005B1AC8" w:rsidP="005B1AC8">
      <w:pPr>
        <w:rPr>
          <w:rFonts w:cs="Times New Roman"/>
          <w:szCs w:val="28"/>
          <w:lang w:val="en-GB"/>
        </w:rPr>
      </w:pPr>
      <w:r w:rsidRPr="004F06E1">
        <w:rPr>
          <w:rFonts w:cs="Times New Roman"/>
          <w:szCs w:val="28"/>
          <w:lang w:val="en-GB"/>
        </w:rPr>
        <w:t xml:space="preserve">Позитивный </w:t>
      </w:r>
      <w:proofErr w:type="spellStart"/>
      <w:r w:rsidRPr="004F06E1">
        <w:rPr>
          <w:rFonts w:cs="Times New Roman"/>
          <w:szCs w:val="28"/>
          <w:lang w:val="en-GB"/>
        </w:rPr>
        <w:t>сценарий</w:t>
      </w:r>
      <w:proofErr w:type="spellEnd"/>
      <w:r w:rsidRPr="004F06E1">
        <w:rPr>
          <w:rFonts w:cs="Times New Roman"/>
          <w:szCs w:val="28"/>
          <w:lang w:val="en-GB"/>
        </w:rPr>
        <w:t>:</w:t>
      </w:r>
    </w:p>
    <w:p w14:paraId="12A72FAD" w14:textId="6D0B213D" w:rsidR="005B1AC8" w:rsidRPr="00AB2257" w:rsidRDefault="005B1AC8" w:rsidP="005B1AC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Действия: открыть </w:t>
      </w:r>
      <w:r w:rsidRPr="004F06E1">
        <w:rPr>
          <w:rFonts w:cs="Times New Roman"/>
          <w:szCs w:val="28"/>
        </w:rPr>
        <w:t>Delete</w:t>
      </w:r>
      <w:r w:rsidRPr="004F06E1">
        <w:rPr>
          <w:rFonts w:cs="Times New Roman"/>
          <w:szCs w:val="28"/>
          <w:lang w:val="ru-RU"/>
        </w:rPr>
        <w:t xml:space="preserve"> → выбрать строку → подтвердить удаление в </w:t>
      </w:r>
      <w:proofErr w:type="spellStart"/>
      <w:proofErr w:type="gramStart"/>
      <w:r w:rsidRPr="004F06E1">
        <w:rPr>
          <w:rFonts w:cs="Times New Roman"/>
          <w:szCs w:val="28"/>
        </w:rPr>
        <w:t>QMessageBox</w:t>
      </w:r>
      <w:proofErr w:type="spellEnd"/>
      <w:r w:rsidRPr="004F06E1">
        <w:rPr>
          <w:rFonts w:cs="Times New Roman"/>
          <w:szCs w:val="28"/>
          <w:lang w:val="ru-RU"/>
        </w:rPr>
        <w:t>::</w:t>
      </w:r>
      <w:proofErr w:type="gramEnd"/>
      <w:r w:rsidRPr="004F06E1">
        <w:rPr>
          <w:rFonts w:cs="Times New Roman"/>
          <w:szCs w:val="28"/>
        </w:rPr>
        <w:t>question</w:t>
      </w:r>
      <w:r w:rsidRPr="004F06E1">
        <w:rPr>
          <w:rFonts w:cs="Times New Roman"/>
          <w:szCs w:val="28"/>
          <w:lang w:val="ru-RU"/>
        </w:rPr>
        <w:t>.</w:t>
      </w:r>
    </w:p>
    <w:p w14:paraId="053BF3EF" w14:textId="65B92530" w:rsidR="005B1AC8" w:rsidRPr="00AB2257" w:rsidRDefault="005B1AC8" w:rsidP="005B1AC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Ожидаемый результат: вызывается </w:t>
      </w:r>
      <w:proofErr w:type="spellStart"/>
      <w:proofErr w:type="gramStart"/>
      <w:r w:rsidRPr="004F06E1">
        <w:rPr>
          <w:rFonts w:cs="Times New Roman"/>
          <w:szCs w:val="28"/>
          <w:lang w:val="ru-RU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>::</w:t>
      </w:r>
      <w:proofErr w:type="spellStart"/>
      <w:proofErr w:type="gramEnd"/>
      <w:r w:rsidRPr="004F06E1">
        <w:rPr>
          <w:rFonts w:cs="Times New Roman"/>
          <w:szCs w:val="28"/>
          <w:lang w:val="ru-RU"/>
        </w:rPr>
        <w:t>remove_contact</w:t>
      </w:r>
      <w:proofErr w:type="spellEnd"/>
      <w:r w:rsidRPr="004F06E1">
        <w:rPr>
          <w:rFonts w:cs="Times New Roman"/>
          <w:szCs w:val="28"/>
          <w:lang w:val="ru-RU"/>
        </w:rPr>
        <w:t>, контакт исчезает из таблицы после обновления, при поиске/просмотре контакт недоступен.</w:t>
      </w:r>
    </w:p>
    <w:p w14:paraId="17A47F74" w14:textId="6874052C" w:rsidR="005B1AC8" w:rsidRPr="00AB2257" w:rsidRDefault="005B1AC8" w:rsidP="005B1AC8">
      <w:pPr>
        <w:rPr>
          <w:rFonts w:cs="Times New Roman"/>
          <w:szCs w:val="28"/>
          <w:lang w:val="ru-RU"/>
        </w:rPr>
      </w:pPr>
      <w:r w:rsidRPr="00AB2257">
        <w:rPr>
          <w:rFonts w:cs="Times New Roman"/>
          <w:szCs w:val="28"/>
          <w:lang w:val="ru-RU"/>
        </w:rPr>
        <w:t>Негативный сценарий:</w:t>
      </w:r>
    </w:p>
    <w:p w14:paraId="3C43CDDF" w14:textId="0947E2CE" w:rsidR="005B1AC8" w:rsidRPr="00AB2257" w:rsidRDefault="005B1AC8" w:rsidP="005B1AC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Действия: попытка удаления без выбора строки.</w:t>
      </w:r>
    </w:p>
    <w:p w14:paraId="6A1CF3A8" w14:textId="2A639ED3" w:rsidR="005B1AC8" w:rsidRPr="00AB2257" w:rsidRDefault="005B1AC8" w:rsidP="005B1AC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Ожидаемый результат: сообщение пользователю, отсутствие изменений.</w:t>
      </w:r>
    </w:p>
    <w:p w14:paraId="4808CF8F" w14:textId="774D8B2E" w:rsidR="005B1AC8" w:rsidRPr="00AB2257" w:rsidRDefault="005B1AC8" w:rsidP="008C3BF1">
      <w:pPr>
        <w:pStyle w:val="31"/>
        <w:numPr>
          <w:ilvl w:val="2"/>
          <w:numId w:val="63"/>
        </w:numPr>
        <w:rPr>
          <w:rFonts w:cs="Times New Roman"/>
          <w:szCs w:val="28"/>
          <w:lang w:val="ru-RU"/>
        </w:rPr>
      </w:pPr>
      <w:bookmarkStart w:id="49" w:name="_Toc219826156"/>
      <w:r w:rsidRPr="004F06E1">
        <w:rPr>
          <w:rFonts w:cs="Times New Roman"/>
          <w:szCs w:val="28"/>
          <w:lang w:val="ru-RU"/>
        </w:rPr>
        <w:t>Проверка чтения/записи данных (GUI)</w:t>
      </w:r>
      <w:bookmarkEnd w:id="49"/>
    </w:p>
    <w:p w14:paraId="13DD9D6C" w14:textId="5D1F9195" w:rsidR="005B1AC8" w:rsidRPr="00AB2257" w:rsidRDefault="005B1AC8" w:rsidP="005B1AC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Действия: создать/отредактировать/удалить контакты в </w:t>
      </w:r>
      <w:r w:rsidRPr="004F06E1">
        <w:rPr>
          <w:rFonts w:cs="Times New Roman"/>
          <w:szCs w:val="28"/>
        </w:rPr>
        <w:t>GUI</w:t>
      </w:r>
      <w:r w:rsidRPr="004F06E1">
        <w:rPr>
          <w:rFonts w:cs="Times New Roman"/>
          <w:szCs w:val="28"/>
          <w:lang w:val="ru-RU"/>
        </w:rPr>
        <w:t xml:space="preserve"> → закрыть приложение → повторно запустить </w:t>
      </w:r>
      <w:r w:rsidRPr="004F06E1">
        <w:rPr>
          <w:rFonts w:cs="Times New Roman"/>
          <w:szCs w:val="28"/>
        </w:rPr>
        <w:t>GUI</w:t>
      </w:r>
      <w:r w:rsidRPr="004F06E1">
        <w:rPr>
          <w:rFonts w:cs="Times New Roman"/>
          <w:szCs w:val="28"/>
          <w:lang w:val="ru-RU"/>
        </w:rPr>
        <w:t xml:space="preserve"> → открыть </w:t>
      </w:r>
      <w:r w:rsidRPr="004F06E1">
        <w:rPr>
          <w:rFonts w:cs="Times New Roman"/>
          <w:szCs w:val="28"/>
        </w:rPr>
        <w:t>View</w:t>
      </w:r>
      <w:r w:rsidRPr="004F06E1">
        <w:rPr>
          <w:rFonts w:cs="Times New Roman"/>
          <w:szCs w:val="28"/>
          <w:lang w:val="ru-RU"/>
        </w:rPr>
        <w:t>.</w:t>
      </w:r>
    </w:p>
    <w:p w14:paraId="5B04CEF7" w14:textId="5BF5069F" w:rsidR="005B1AC8" w:rsidRPr="00AB2257" w:rsidRDefault="005B1AC8" w:rsidP="005B1AC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Ожидаемый результат: данные сохраняются и корректно восстанавливаются (GUI использует тот же </w:t>
      </w:r>
      <w:proofErr w:type="spellStart"/>
      <w:r w:rsidRPr="004F06E1">
        <w:rPr>
          <w:rFonts w:cs="Times New Roman"/>
          <w:szCs w:val="28"/>
          <w:lang w:val="ru-RU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>, что и файловая логика хранения).</w:t>
      </w:r>
    </w:p>
    <w:p w14:paraId="7BC2AF05" w14:textId="6E033461" w:rsidR="005B1AC8" w:rsidRPr="00AB2257" w:rsidRDefault="005B1AC8" w:rsidP="005B1AC8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Примечание по требованиям задания: на текущем этапе файловое хранение реализовано через стандартные потоки C++ (не через </w:t>
      </w:r>
      <w:proofErr w:type="spellStart"/>
      <w:r w:rsidRPr="004F06E1">
        <w:rPr>
          <w:rFonts w:cs="Times New Roman"/>
          <w:szCs w:val="28"/>
          <w:lang w:val="ru-RU"/>
        </w:rPr>
        <w:t>QFile</w:t>
      </w:r>
      <w:proofErr w:type="spellEnd"/>
      <w:r w:rsidRPr="004F06E1">
        <w:rPr>
          <w:rFonts w:cs="Times New Roman"/>
          <w:szCs w:val="28"/>
          <w:lang w:val="ru-RU"/>
        </w:rPr>
        <w:t xml:space="preserve">). Требования по </w:t>
      </w:r>
      <w:proofErr w:type="spellStart"/>
      <w:r w:rsidRPr="004F06E1">
        <w:rPr>
          <w:rFonts w:cs="Times New Roman"/>
          <w:szCs w:val="28"/>
          <w:lang w:val="ru-RU"/>
        </w:rPr>
        <w:t>QFile</w:t>
      </w:r>
      <w:proofErr w:type="spellEnd"/>
      <w:r w:rsidRPr="004F06E1">
        <w:rPr>
          <w:rFonts w:cs="Times New Roman"/>
          <w:szCs w:val="28"/>
          <w:lang w:val="ru-RU"/>
        </w:rPr>
        <w:t xml:space="preserve"> и PostgreSQL относятся к отдельным веткам/этапам и должны тестироваться в той ветке, где эти механизмы фактически реализованы (подключение к БД, CRUD через SQL, проверка согласованности файла и БД).</w:t>
      </w:r>
    </w:p>
    <w:p w14:paraId="739A618A" w14:textId="74E92569" w:rsidR="005B1AC8" w:rsidRPr="005353C9" w:rsidRDefault="005B1AC8" w:rsidP="00156716">
      <w:pPr>
        <w:pStyle w:val="10"/>
        <w:numPr>
          <w:ilvl w:val="0"/>
          <w:numId w:val="68"/>
        </w:numPr>
        <w:rPr>
          <w:rFonts w:cs="Times New Roman"/>
          <w:szCs w:val="32"/>
          <w:lang w:val="en-GB"/>
        </w:rPr>
      </w:pPr>
      <w:bookmarkStart w:id="50" w:name="_Toc219826157"/>
      <w:r w:rsidRPr="005353C9">
        <w:rPr>
          <w:rFonts w:cs="Times New Roman"/>
          <w:szCs w:val="32"/>
          <w:lang w:val="en-GB"/>
        </w:rPr>
        <w:t>ЗАКЛЮЧЕНИЕ</w:t>
      </w:r>
      <w:bookmarkEnd w:id="50"/>
    </w:p>
    <w:p w14:paraId="181D0A1E" w14:textId="622932D1" w:rsidR="0002070F" w:rsidRPr="00AB2257" w:rsidRDefault="0002070F" w:rsidP="0002070F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В ходе выполнения проекта было разработано приложение «Телефонный справочник», реализующее хранение и управление контактными данными в соответствии с поставленной задачей. Работа была выполнена поэтапно: сначала создана консольная версия на </w:t>
      </w:r>
      <w:r w:rsidRPr="004F06E1">
        <w:rPr>
          <w:rFonts w:cs="Times New Roman"/>
          <w:szCs w:val="28"/>
          <w:lang w:val="en-GB"/>
        </w:rPr>
        <w:t>C</w:t>
      </w:r>
      <w:r w:rsidRPr="004F06E1">
        <w:rPr>
          <w:rFonts w:cs="Times New Roman"/>
          <w:szCs w:val="28"/>
          <w:lang w:val="ru-RU"/>
        </w:rPr>
        <w:t xml:space="preserve">++ с файловым хранением данных, затем </w:t>
      </w:r>
      <w:r w:rsidRPr="004F06E1">
        <w:rPr>
          <w:rFonts w:cs="Times New Roman"/>
          <w:szCs w:val="28"/>
          <w:lang w:val="ru-RU"/>
        </w:rPr>
        <w:lastRenderedPageBreak/>
        <w:t xml:space="preserve">разработана графическая версия на базе </w:t>
      </w:r>
      <w:r w:rsidRPr="004F06E1">
        <w:rPr>
          <w:rFonts w:cs="Times New Roman"/>
          <w:szCs w:val="28"/>
          <w:lang w:val="en-GB"/>
        </w:rPr>
        <w:t>Qt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  <w:lang w:val="en-GB"/>
        </w:rPr>
        <w:t>Widgets</w:t>
      </w:r>
      <w:r w:rsidRPr="004F06E1">
        <w:rPr>
          <w:rFonts w:cs="Times New Roman"/>
          <w:szCs w:val="28"/>
          <w:lang w:val="ru-RU"/>
        </w:rPr>
        <w:t>, обеспечивающая более удобный интерфейс и визуальное представление данных в таблицах.</w:t>
      </w:r>
    </w:p>
    <w:p w14:paraId="52ABEBD8" w14:textId="618F7994" w:rsidR="0002070F" w:rsidRPr="00AB2257" w:rsidRDefault="0002070F" w:rsidP="0002070F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В консольной версии реализованы основные операции телефонного справочника: добавление, поиск, редактирование, удаление и сортировка контактов. Для обеспечения корректности вводимых данных организована валидация с использованием регулярных выражений и дополнительных проверок (телефон, </w:t>
      </w:r>
      <w:r w:rsidRPr="004F06E1">
        <w:rPr>
          <w:rFonts w:cs="Times New Roman"/>
          <w:szCs w:val="28"/>
          <w:lang w:val="en-GB"/>
        </w:rPr>
        <w:t>e</w:t>
      </w:r>
      <w:r w:rsidRPr="004F06E1">
        <w:rPr>
          <w:rFonts w:cs="Times New Roman"/>
          <w:szCs w:val="28"/>
          <w:lang w:val="ru-RU"/>
        </w:rPr>
        <w:t>-</w:t>
      </w:r>
      <w:r w:rsidRPr="004F06E1">
        <w:rPr>
          <w:rFonts w:cs="Times New Roman"/>
          <w:szCs w:val="28"/>
          <w:lang w:val="en-GB"/>
        </w:rPr>
        <w:t>mail</w:t>
      </w:r>
      <w:r w:rsidRPr="004F06E1">
        <w:rPr>
          <w:rFonts w:cs="Times New Roman"/>
          <w:szCs w:val="28"/>
          <w:lang w:val="ru-RU"/>
        </w:rPr>
        <w:t>, дата рождения). Реализовано постоянное хранение данных в файле, обеспечивающее восстановление справочника между запусками программы.</w:t>
      </w:r>
    </w:p>
    <w:p w14:paraId="5C9F6444" w14:textId="5838140E" w:rsidR="0002070F" w:rsidRPr="00AB2257" w:rsidRDefault="0002070F" w:rsidP="0002070F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В графической версии приложения реализована система окон и диалогов, соответствующая основным пользовательским сценариям: создание контакта, просмотр списка, сортировка по выбранному полю, поиск по нескольким полям, редактирование выбранной записи и удаление с подтверждением. Архитектурно используется единый экземпляр </w:t>
      </w:r>
      <w:proofErr w:type="spellStart"/>
      <w:r w:rsidRPr="004F06E1">
        <w:rPr>
          <w:rFonts w:cs="Times New Roman"/>
          <w:szCs w:val="28"/>
          <w:lang w:val="en-GB"/>
        </w:rPr>
        <w:t>PhoneBook</w:t>
      </w:r>
      <w:proofErr w:type="spellEnd"/>
      <w:r w:rsidRPr="004F06E1">
        <w:rPr>
          <w:rFonts w:cs="Times New Roman"/>
          <w:szCs w:val="28"/>
          <w:lang w:val="ru-RU"/>
        </w:rPr>
        <w:t xml:space="preserve">, доступный всем окнам, что обеспечивает согласованность данных во всех режимах работы. Для информирования пользователя о результатах операций и ошибках применяются стандартные средства </w:t>
      </w:r>
      <w:r w:rsidRPr="004F06E1">
        <w:rPr>
          <w:rFonts w:cs="Times New Roman"/>
          <w:szCs w:val="28"/>
          <w:lang w:val="en-GB"/>
        </w:rPr>
        <w:t>Qt</w:t>
      </w:r>
      <w:r w:rsidRPr="004F06E1">
        <w:rPr>
          <w:rFonts w:cs="Times New Roman"/>
          <w:szCs w:val="28"/>
          <w:lang w:val="ru-RU"/>
        </w:rPr>
        <w:t xml:space="preserve"> (</w:t>
      </w:r>
      <w:proofErr w:type="spellStart"/>
      <w:r w:rsidRPr="004F06E1">
        <w:rPr>
          <w:rFonts w:cs="Times New Roman"/>
          <w:szCs w:val="28"/>
          <w:lang w:val="en-GB"/>
        </w:rPr>
        <w:t>QMessageBox</w:t>
      </w:r>
      <w:proofErr w:type="spellEnd"/>
      <w:r w:rsidRPr="004F06E1">
        <w:rPr>
          <w:rFonts w:cs="Times New Roman"/>
          <w:szCs w:val="28"/>
          <w:lang w:val="ru-RU"/>
        </w:rPr>
        <w:t>); дополнительно предусмотрено окно сообщений (</w:t>
      </w:r>
      <w:proofErr w:type="spellStart"/>
      <w:r w:rsidRPr="004F06E1">
        <w:rPr>
          <w:rFonts w:cs="Times New Roman"/>
          <w:szCs w:val="28"/>
          <w:lang w:val="en-GB"/>
        </w:rPr>
        <w:t>ActionWindow</w:t>
      </w:r>
      <w:proofErr w:type="spellEnd"/>
      <w:r w:rsidRPr="004F06E1">
        <w:rPr>
          <w:rFonts w:cs="Times New Roman"/>
          <w:szCs w:val="28"/>
          <w:lang w:val="ru-RU"/>
        </w:rPr>
        <w:t>).</w:t>
      </w:r>
    </w:p>
    <w:p w14:paraId="112198A8" w14:textId="69D66D3A" w:rsidR="005B1AC8" w:rsidRPr="00AB2257" w:rsidRDefault="0002070F" w:rsidP="0002070F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Проведённое тестирование подтвердило корректную работу ключевых функций (</w:t>
      </w:r>
      <w:r w:rsidRPr="004F06E1">
        <w:rPr>
          <w:rFonts w:cs="Times New Roman"/>
          <w:szCs w:val="28"/>
          <w:lang w:val="en-GB"/>
        </w:rPr>
        <w:t>CRUD</w:t>
      </w:r>
      <w:r w:rsidRPr="004F06E1">
        <w:rPr>
          <w:rFonts w:cs="Times New Roman"/>
          <w:szCs w:val="28"/>
          <w:lang w:val="ru-RU"/>
        </w:rPr>
        <w:t>-операции, сортировка, поиск, обработка некорректного ввода, сохранение/загрузка данных). Таким образом, разработанное приложение демонстрирует работоспособную реализацию телефонного справочника с консольным и графическим интерфейсом, проверкой корректности данных и поддержкой постоянного хранения.</w:t>
      </w:r>
    </w:p>
    <w:p w14:paraId="4204C95A" w14:textId="0A7DC4DA" w:rsidR="0002070F" w:rsidRPr="004F06E1" w:rsidRDefault="0002070F" w:rsidP="008C3BF1">
      <w:pPr>
        <w:pStyle w:val="21"/>
        <w:numPr>
          <w:ilvl w:val="1"/>
          <w:numId w:val="55"/>
        </w:numPr>
        <w:rPr>
          <w:rFonts w:cs="Times New Roman"/>
          <w:szCs w:val="28"/>
          <w:lang w:val="en-GB"/>
        </w:rPr>
      </w:pPr>
      <w:bookmarkStart w:id="51" w:name="_Toc219826158"/>
      <w:proofErr w:type="spellStart"/>
      <w:r w:rsidRPr="004F06E1">
        <w:rPr>
          <w:rFonts w:cs="Times New Roman"/>
          <w:szCs w:val="28"/>
          <w:lang w:val="en-GB"/>
        </w:rPr>
        <w:t>Перспективы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развития</w:t>
      </w:r>
      <w:proofErr w:type="spellEnd"/>
      <w:r w:rsidRPr="004F06E1">
        <w:rPr>
          <w:rFonts w:cs="Times New Roman"/>
          <w:szCs w:val="28"/>
          <w:lang w:val="en-GB"/>
        </w:rPr>
        <w:t xml:space="preserve"> и </w:t>
      </w:r>
      <w:proofErr w:type="spellStart"/>
      <w:r w:rsidRPr="004F06E1">
        <w:rPr>
          <w:rFonts w:cs="Times New Roman"/>
          <w:szCs w:val="28"/>
          <w:lang w:val="en-GB"/>
        </w:rPr>
        <w:t>возможные</w:t>
      </w:r>
      <w:proofErr w:type="spellEnd"/>
      <w:r w:rsidRPr="004F06E1">
        <w:rPr>
          <w:rFonts w:cs="Times New Roman"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улучшения</w:t>
      </w:r>
      <w:bookmarkEnd w:id="51"/>
      <w:proofErr w:type="spellEnd"/>
    </w:p>
    <w:p w14:paraId="52F31B47" w14:textId="32777256" w:rsidR="0002070F" w:rsidRPr="00AB2257" w:rsidRDefault="0002070F" w:rsidP="0002070F">
      <w:pPr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В дальнейшем программу можно расширить и улучшить по следующим направлениям:</w:t>
      </w:r>
    </w:p>
    <w:p w14:paraId="60521039" w14:textId="77777777" w:rsidR="0002070F" w:rsidRPr="004F06E1" w:rsidRDefault="0002070F" w:rsidP="0002070F">
      <w:pPr>
        <w:pStyle w:val="ae"/>
        <w:numPr>
          <w:ilvl w:val="0"/>
          <w:numId w:val="65"/>
        </w:numPr>
        <w:rPr>
          <w:rFonts w:cs="Times New Roman"/>
          <w:b/>
          <w:bCs/>
          <w:szCs w:val="28"/>
          <w:lang w:val="ru-RU"/>
        </w:rPr>
      </w:pPr>
      <w:r w:rsidRPr="004F06E1">
        <w:rPr>
          <w:rFonts w:cs="Times New Roman"/>
          <w:b/>
          <w:bCs/>
          <w:szCs w:val="28"/>
          <w:lang w:val="ru-RU"/>
        </w:rPr>
        <w:t>Поддержка нескольких контактов с одинаковыми ключевыми значениями.</w:t>
      </w:r>
    </w:p>
    <w:p w14:paraId="46707FD9" w14:textId="50746F8C" w:rsidR="0002070F" w:rsidRPr="004F06E1" w:rsidRDefault="0002070F" w:rsidP="0002070F">
      <w:pPr>
        <w:pStyle w:val="ae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lastRenderedPageBreak/>
        <w:t xml:space="preserve">В текущей реализации индексные структуры сопоставляют значение поля только одному </w:t>
      </w:r>
      <w:r w:rsidRPr="004F06E1">
        <w:rPr>
          <w:rFonts w:cs="Times New Roman"/>
          <w:szCs w:val="28"/>
        </w:rPr>
        <w:t>ID</w:t>
      </w:r>
      <w:r w:rsidRPr="004F06E1">
        <w:rPr>
          <w:rFonts w:cs="Times New Roman"/>
          <w:szCs w:val="28"/>
          <w:lang w:val="ru-RU"/>
        </w:rPr>
        <w:t xml:space="preserve">, поэтому при совпадениях (например, одинаковая фамилия у разных людей) результаты поиска могут быть ограничены. Улучшение: заменить индексы вида </w:t>
      </w:r>
      <w:r w:rsidRPr="004F06E1">
        <w:rPr>
          <w:rFonts w:cs="Times New Roman"/>
          <w:szCs w:val="28"/>
        </w:rPr>
        <w:t>value</w:t>
      </w:r>
      <w:r w:rsidRPr="004F06E1">
        <w:rPr>
          <w:rFonts w:cs="Times New Roman"/>
          <w:szCs w:val="28"/>
          <w:lang w:val="ru-RU"/>
        </w:rPr>
        <w:t xml:space="preserve"> → </w:t>
      </w:r>
      <w:r w:rsidRPr="004F06E1">
        <w:rPr>
          <w:rFonts w:cs="Times New Roman"/>
          <w:szCs w:val="28"/>
        </w:rPr>
        <w:t>id</w:t>
      </w:r>
      <w:r w:rsidRPr="004F06E1">
        <w:rPr>
          <w:rFonts w:cs="Times New Roman"/>
          <w:szCs w:val="28"/>
          <w:lang w:val="ru-RU"/>
        </w:rPr>
        <w:t xml:space="preserve"> на </w:t>
      </w:r>
      <w:r w:rsidRPr="004F06E1">
        <w:rPr>
          <w:rFonts w:cs="Times New Roman"/>
          <w:szCs w:val="28"/>
        </w:rPr>
        <w:t>value</w:t>
      </w:r>
      <w:r w:rsidRPr="004F06E1">
        <w:rPr>
          <w:rFonts w:cs="Times New Roman"/>
          <w:szCs w:val="28"/>
          <w:lang w:val="ru-RU"/>
        </w:rPr>
        <w:t xml:space="preserve"> → список </w:t>
      </w:r>
      <w:r w:rsidRPr="004F06E1">
        <w:rPr>
          <w:rFonts w:cs="Times New Roman"/>
          <w:szCs w:val="28"/>
        </w:rPr>
        <w:t>id</w:t>
      </w:r>
      <w:r w:rsidRPr="004F06E1">
        <w:rPr>
          <w:rFonts w:cs="Times New Roman"/>
          <w:szCs w:val="28"/>
          <w:lang w:val="ru-RU"/>
        </w:rPr>
        <w:t xml:space="preserve"> (например, </w:t>
      </w:r>
      <w:r w:rsidRPr="004F06E1">
        <w:rPr>
          <w:rFonts w:cs="Times New Roman"/>
          <w:szCs w:val="28"/>
        </w:rPr>
        <w:t>unordered</w:t>
      </w:r>
      <w:r w:rsidRPr="004F06E1">
        <w:rPr>
          <w:rFonts w:cs="Times New Roman"/>
          <w:szCs w:val="28"/>
          <w:lang w:val="ru-RU"/>
        </w:rPr>
        <w:t>_</w:t>
      </w:r>
      <w:proofErr w:type="gramStart"/>
      <w:r w:rsidRPr="004F06E1">
        <w:rPr>
          <w:rFonts w:cs="Times New Roman"/>
          <w:szCs w:val="28"/>
        </w:rPr>
        <w:t>map</w:t>
      </w:r>
      <w:r w:rsidRPr="004F06E1">
        <w:rPr>
          <w:rFonts w:cs="Times New Roman"/>
          <w:szCs w:val="28"/>
          <w:lang w:val="ru-RU"/>
        </w:rPr>
        <w:t>&lt;</w:t>
      </w:r>
      <w:proofErr w:type="gramEnd"/>
      <w:r w:rsidRPr="004F06E1">
        <w:rPr>
          <w:rFonts w:cs="Times New Roman"/>
          <w:szCs w:val="28"/>
        </w:rPr>
        <w:t>string</w:t>
      </w:r>
      <w:r w:rsidRPr="004F06E1">
        <w:rPr>
          <w:rFonts w:cs="Times New Roman"/>
          <w:szCs w:val="28"/>
          <w:lang w:val="ru-RU"/>
        </w:rPr>
        <w:t xml:space="preserve">, </w:t>
      </w:r>
      <w:proofErr w:type="gramStart"/>
      <w:r w:rsidRPr="004F06E1">
        <w:rPr>
          <w:rFonts w:cs="Times New Roman"/>
          <w:szCs w:val="28"/>
        </w:rPr>
        <w:t>vector</w:t>
      </w:r>
      <w:r w:rsidRPr="004F06E1">
        <w:rPr>
          <w:rFonts w:cs="Times New Roman"/>
          <w:szCs w:val="28"/>
          <w:lang w:val="ru-RU"/>
        </w:rPr>
        <w:t>&lt;</w:t>
      </w:r>
      <w:proofErr w:type="gramEnd"/>
      <w:r w:rsidRPr="004F06E1">
        <w:rPr>
          <w:rFonts w:cs="Times New Roman"/>
          <w:szCs w:val="28"/>
        </w:rPr>
        <w:t>unsigned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</w:rPr>
        <w:t>int</w:t>
      </w:r>
      <w:r w:rsidRPr="004F06E1">
        <w:rPr>
          <w:rFonts w:cs="Times New Roman"/>
          <w:szCs w:val="28"/>
          <w:lang w:val="ru-RU"/>
        </w:rPr>
        <w:t xml:space="preserve">&gt;&gt;) или использовать </w:t>
      </w:r>
      <w:proofErr w:type="spellStart"/>
      <w:r w:rsidRPr="004F06E1">
        <w:rPr>
          <w:rFonts w:cs="Times New Roman"/>
          <w:szCs w:val="28"/>
          <w:lang w:val="ru-RU"/>
        </w:rPr>
        <w:t>мультииндексацию</w:t>
      </w:r>
      <w:proofErr w:type="spellEnd"/>
      <w:r w:rsidRPr="004F06E1">
        <w:rPr>
          <w:rFonts w:cs="Times New Roman"/>
          <w:szCs w:val="28"/>
          <w:lang w:val="ru-RU"/>
        </w:rPr>
        <w:t>, чтобы корректно поддерживать множество контактов с одинаковым именем/фамилией/телефоном.</w:t>
      </w:r>
    </w:p>
    <w:p w14:paraId="64E586B0" w14:textId="77777777" w:rsidR="0002070F" w:rsidRPr="004F06E1" w:rsidRDefault="0002070F" w:rsidP="0002070F">
      <w:pPr>
        <w:pStyle w:val="ae"/>
        <w:numPr>
          <w:ilvl w:val="0"/>
          <w:numId w:val="65"/>
        </w:numPr>
        <w:rPr>
          <w:rFonts w:cs="Times New Roman"/>
          <w:b/>
          <w:bCs/>
          <w:szCs w:val="28"/>
          <w:lang w:val="ru-RU"/>
        </w:rPr>
      </w:pPr>
      <w:r w:rsidRPr="004F06E1">
        <w:rPr>
          <w:rFonts w:cs="Times New Roman"/>
          <w:b/>
          <w:bCs/>
          <w:szCs w:val="28"/>
          <w:lang w:val="ru-RU"/>
        </w:rPr>
        <w:t>Поддержка телефонных номеров «в любом количестве».</w:t>
      </w:r>
    </w:p>
    <w:p w14:paraId="76850F98" w14:textId="2B797673" w:rsidR="0002070F" w:rsidRPr="00AB2257" w:rsidRDefault="0002070F" w:rsidP="0002070F">
      <w:pPr>
        <w:pStyle w:val="ae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Сейчас контакту соответствует фиксированный набор из трёх телефонов (</w:t>
      </w:r>
      <w:r w:rsidRPr="004F06E1">
        <w:rPr>
          <w:rFonts w:cs="Times New Roman"/>
          <w:szCs w:val="28"/>
          <w:lang w:val="en-GB"/>
        </w:rPr>
        <w:t>work</w:t>
      </w:r>
      <w:r w:rsidRPr="004F06E1">
        <w:rPr>
          <w:rFonts w:cs="Times New Roman"/>
          <w:szCs w:val="28"/>
          <w:lang w:val="ru-RU"/>
        </w:rPr>
        <w:t>/</w:t>
      </w:r>
      <w:r w:rsidRPr="004F06E1">
        <w:rPr>
          <w:rFonts w:cs="Times New Roman"/>
          <w:szCs w:val="28"/>
          <w:lang w:val="en-GB"/>
        </w:rPr>
        <w:t>home</w:t>
      </w:r>
      <w:r w:rsidRPr="004F06E1">
        <w:rPr>
          <w:rFonts w:cs="Times New Roman"/>
          <w:szCs w:val="28"/>
          <w:lang w:val="ru-RU"/>
        </w:rPr>
        <w:t>/</w:t>
      </w:r>
      <w:r w:rsidRPr="004F06E1">
        <w:rPr>
          <w:rFonts w:cs="Times New Roman"/>
          <w:szCs w:val="28"/>
          <w:lang w:val="en-GB"/>
        </w:rPr>
        <w:t>office</w:t>
      </w:r>
      <w:r w:rsidRPr="004F06E1">
        <w:rPr>
          <w:rFonts w:cs="Times New Roman"/>
          <w:szCs w:val="28"/>
          <w:lang w:val="ru-RU"/>
        </w:rPr>
        <w:t xml:space="preserve">). Улучшение: хранить телефоны в динамической коллекции (например, </w:t>
      </w:r>
      <w:proofErr w:type="gramStart"/>
      <w:r w:rsidRPr="004F06E1">
        <w:rPr>
          <w:rFonts w:cs="Times New Roman"/>
          <w:szCs w:val="28"/>
          <w:lang w:val="en-GB"/>
        </w:rPr>
        <w:t>vector</w:t>
      </w:r>
      <w:r w:rsidRPr="004F06E1">
        <w:rPr>
          <w:rFonts w:cs="Times New Roman"/>
          <w:szCs w:val="28"/>
          <w:lang w:val="ru-RU"/>
        </w:rPr>
        <w:t>&lt;</w:t>
      </w:r>
      <w:proofErr w:type="spellStart"/>
      <w:proofErr w:type="gramEnd"/>
      <w:r w:rsidRPr="004F06E1">
        <w:rPr>
          <w:rFonts w:cs="Times New Roman"/>
          <w:szCs w:val="28"/>
          <w:lang w:val="en-GB"/>
        </w:rPr>
        <w:t>PhoneNumber</w:t>
      </w:r>
      <w:proofErr w:type="spellEnd"/>
      <w:r w:rsidRPr="004F06E1">
        <w:rPr>
          <w:rFonts w:cs="Times New Roman"/>
          <w:szCs w:val="28"/>
          <w:lang w:val="ru-RU"/>
        </w:rPr>
        <w:t>&gt; с типом/меткой), позволяя добавлять и удалять номера произвольного количества, как требуется заданием.</w:t>
      </w:r>
    </w:p>
    <w:p w14:paraId="69B4218B" w14:textId="77777777" w:rsidR="0002070F" w:rsidRPr="004F06E1" w:rsidRDefault="0002070F" w:rsidP="0002070F">
      <w:pPr>
        <w:pStyle w:val="ae"/>
        <w:numPr>
          <w:ilvl w:val="0"/>
          <w:numId w:val="65"/>
        </w:numPr>
        <w:rPr>
          <w:rFonts w:cs="Times New Roman"/>
          <w:b/>
          <w:bCs/>
          <w:szCs w:val="28"/>
          <w:lang w:val="ru-RU"/>
        </w:rPr>
      </w:pPr>
      <w:r w:rsidRPr="004F06E1">
        <w:rPr>
          <w:rFonts w:cs="Times New Roman"/>
          <w:b/>
          <w:bCs/>
          <w:szCs w:val="28"/>
          <w:lang w:val="ru-RU"/>
        </w:rPr>
        <w:t>Улучшение правил валидации ФИО под «различные алфавиты».</w:t>
      </w:r>
    </w:p>
    <w:p w14:paraId="12BDB3D8" w14:textId="146CDE18" w:rsidR="0002070F" w:rsidRPr="00AB2257" w:rsidRDefault="0002070F" w:rsidP="0002070F">
      <w:pPr>
        <w:pStyle w:val="ae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В текущей реализации проверка имени ориентирована на латинские буквы. Улучшение: расширить регулярное выражение и/или использовать средства </w:t>
      </w:r>
      <w:r w:rsidRPr="004F06E1">
        <w:rPr>
          <w:rFonts w:cs="Times New Roman"/>
          <w:szCs w:val="28"/>
          <w:lang w:val="en-GB"/>
        </w:rPr>
        <w:t>Unicode</w:t>
      </w:r>
      <w:r w:rsidRPr="004F06E1">
        <w:rPr>
          <w:rFonts w:cs="Times New Roman"/>
          <w:szCs w:val="28"/>
          <w:lang w:val="ru-RU"/>
        </w:rPr>
        <w:t xml:space="preserve"> (например, через </w:t>
      </w:r>
      <w:r w:rsidRPr="004F06E1">
        <w:rPr>
          <w:rFonts w:cs="Times New Roman"/>
          <w:szCs w:val="28"/>
          <w:lang w:val="en-GB"/>
        </w:rPr>
        <w:t>Qt</w:t>
      </w:r>
      <w:r w:rsidRPr="004F06E1">
        <w:rPr>
          <w:rFonts w:cs="Times New Roman"/>
          <w:szCs w:val="28"/>
          <w:lang w:val="ru-RU"/>
        </w:rPr>
        <w:t xml:space="preserve"> </w:t>
      </w:r>
      <w:proofErr w:type="spellStart"/>
      <w:r w:rsidRPr="004F06E1">
        <w:rPr>
          <w:rFonts w:cs="Times New Roman"/>
          <w:szCs w:val="28"/>
          <w:lang w:val="en-GB"/>
        </w:rPr>
        <w:t>QRegularExpression</w:t>
      </w:r>
      <w:proofErr w:type="spellEnd"/>
      <w:r w:rsidRPr="004F06E1">
        <w:rPr>
          <w:rFonts w:cs="Times New Roman"/>
          <w:szCs w:val="28"/>
          <w:lang w:val="ru-RU"/>
        </w:rPr>
        <w:t xml:space="preserve"> с </w:t>
      </w:r>
      <w:r w:rsidRPr="004F06E1">
        <w:rPr>
          <w:rFonts w:cs="Times New Roman"/>
          <w:szCs w:val="28"/>
          <w:lang w:val="en-GB"/>
        </w:rPr>
        <w:t>Unicode</w:t>
      </w:r>
      <w:r w:rsidRPr="004F06E1">
        <w:rPr>
          <w:rFonts w:cs="Times New Roman"/>
          <w:szCs w:val="28"/>
          <w:lang w:val="ru-RU"/>
        </w:rPr>
        <w:t>-классами), чтобы поддерживать буквы разных алфавитов согласно требованиям.</w:t>
      </w:r>
    </w:p>
    <w:p w14:paraId="12A92649" w14:textId="77777777" w:rsidR="0002070F" w:rsidRPr="004F06E1" w:rsidRDefault="0002070F" w:rsidP="0002070F">
      <w:pPr>
        <w:pStyle w:val="ae"/>
        <w:numPr>
          <w:ilvl w:val="0"/>
          <w:numId w:val="65"/>
        </w:numPr>
        <w:rPr>
          <w:rFonts w:cs="Times New Roman"/>
          <w:b/>
          <w:bCs/>
          <w:szCs w:val="28"/>
          <w:lang w:val="ru-RU"/>
        </w:rPr>
      </w:pPr>
      <w:r w:rsidRPr="004F06E1">
        <w:rPr>
          <w:rFonts w:cs="Times New Roman"/>
          <w:b/>
          <w:bCs/>
          <w:szCs w:val="28"/>
          <w:lang w:val="ru-RU"/>
        </w:rPr>
        <w:t xml:space="preserve">Реализация файлового ввода-вывода через </w:t>
      </w:r>
      <w:proofErr w:type="spellStart"/>
      <w:r w:rsidRPr="004F06E1">
        <w:rPr>
          <w:rFonts w:cs="Times New Roman"/>
          <w:b/>
          <w:bCs/>
          <w:szCs w:val="28"/>
          <w:lang w:val="en-GB"/>
        </w:rPr>
        <w:t>QFile</w:t>
      </w:r>
      <w:proofErr w:type="spellEnd"/>
      <w:r w:rsidRPr="004F06E1">
        <w:rPr>
          <w:rFonts w:cs="Times New Roman"/>
          <w:b/>
          <w:bCs/>
          <w:szCs w:val="28"/>
          <w:lang w:val="ru-RU"/>
        </w:rPr>
        <w:t xml:space="preserve"> (для ветки </w:t>
      </w:r>
      <w:r w:rsidRPr="004F06E1">
        <w:rPr>
          <w:rFonts w:cs="Times New Roman"/>
          <w:b/>
          <w:bCs/>
          <w:szCs w:val="28"/>
          <w:lang w:val="en-GB"/>
        </w:rPr>
        <w:t>GUI</w:t>
      </w:r>
      <w:r w:rsidRPr="004F06E1">
        <w:rPr>
          <w:rFonts w:cs="Times New Roman"/>
          <w:b/>
          <w:bCs/>
          <w:szCs w:val="28"/>
          <w:lang w:val="ru-RU"/>
        </w:rPr>
        <w:t>).</w:t>
      </w:r>
    </w:p>
    <w:p w14:paraId="7E16B447" w14:textId="40C9FF3A" w:rsidR="0002070F" w:rsidRPr="00AB2257" w:rsidRDefault="0002070F" w:rsidP="0002070F">
      <w:pPr>
        <w:pStyle w:val="ae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Для полного соответствия этапу задания рекомендуется реализовать чтение/запись в файл через </w:t>
      </w:r>
      <w:proofErr w:type="spellStart"/>
      <w:r w:rsidRPr="004F06E1">
        <w:rPr>
          <w:rFonts w:cs="Times New Roman"/>
          <w:szCs w:val="28"/>
          <w:lang w:val="en-GB"/>
        </w:rPr>
        <w:t>QFile</w:t>
      </w:r>
      <w:proofErr w:type="spellEnd"/>
      <w:r w:rsidRPr="004F06E1">
        <w:rPr>
          <w:rFonts w:cs="Times New Roman"/>
          <w:szCs w:val="28"/>
          <w:lang w:val="ru-RU"/>
        </w:rPr>
        <w:t xml:space="preserve"> и </w:t>
      </w:r>
      <w:proofErr w:type="spellStart"/>
      <w:r w:rsidRPr="004F06E1">
        <w:rPr>
          <w:rFonts w:cs="Times New Roman"/>
          <w:szCs w:val="28"/>
          <w:lang w:val="en-GB"/>
        </w:rPr>
        <w:t>QTextStream</w:t>
      </w:r>
      <w:proofErr w:type="spellEnd"/>
      <w:r w:rsidRPr="004F06E1">
        <w:rPr>
          <w:rFonts w:cs="Times New Roman"/>
          <w:szCs w:val="28"/>
          <w:lang w:val="ru-RU"/>
        </w:rPr>
        <w:t>/</w:t>
      </w:r>
      <w:proofErr w:type="spellStart"/>
      <w:r w:rsidRPr="004F06E1">
        <w:rPr>
          <w:rFonts w:cs="Times New Roman"/>
          <w:szCs w:val="28"/>
          <w:lang w:val="en-GB"/>
        </w:rPr>
        <w:t>QDataStream</w:t>
      </w:r>
      <w:proofErr w:type="spellEnd"/>
      <w:r w:rsidRPr="004F06E1">
        <w:rPr>
          <w:rFonts w:cs="Times New Roman"/>
          <w:szCs w:val="28"/>
          <w:lang w:val="ru-RU"/>
        </w:rPr>
        <w:t xml:space="preserve"> в </w:t>
      </w:r>
      <w:r w:rsidRPr="004F06E1">
        <w:rPr>
          <w:rFonts w:cs="Times New Roman"/>
          <w:szCs w:val="28"/>
          <w:lang w:val="en-GB"/>
        </w:rPr>
        <w:t>GUI</w:t>
      </w:r>
      <w:r w:rsidRPr="004F06E1">
        <w:rPr>
          <w:rFonts w:cs="Times New Roman"/>
          <w:szCs w:val="28"/>
          <w:lang w:val="ru-RU"/>
        </w:rPr>
        <w:t xml:space="preserve">-ветке и протестировать работу с файлами в условиях </w:t>
      </w:r>
      <w:r w:rsidRPr="004F06E1">
        <w:rPr>
          <w:rFonts w:cs="Times New Roman"/>
          <w:szCs w:val="28"/>
          <w:lang w:val="en-GB"/>
        </w:rPr>
        <w:t>GUI</w:t>
      </w:r>
      <w:r w:rsidRPr="004F06E1">
        <w:rPr>
          <w:rFonts w:cs="Times New Roman"/>
          <w:szCs w:val="28"/>
          <w:lang w:val="ru-RU"/>
        </w:rPr>
        <w:t>-приложения.</w:t>
      </w:r>
    </w:p>
    <w:p w14:paraId="480F0F0A" w14:textId="77777777" w:rsidR="0002070F" w:rsidRPr="004F06E1" w:rsidRDefault="0002070F" w:rsidP="0002070F">
      <w:pPr>
        <w:pStyle w:val="ae"/>
        <w:numPr>
          <w:ilvl w:val="0"/>
          <w:numId w:val="65"/>
        </w:numPr>
        <w:rPr>
          <w:rFonts w:cs="Times New Roman"/>
          <w:b/>
          <w:bCs/>
          <w:szCs w:val="28"/>
          <w:lang w:val="ru-RU"/>
        </w:rPr>
      </w:pPr>
      <w:r w:rsidRPr="004F06E1">
        <w:rPr>
          <w:rFonts w:cs="Times New Roman"/>
          <w:b/>
          <w:bCs/>
          <w:szCs w:val="28"/>
          <w:lang w:val="ru-RU"/>
        </w:rPr>
        <w:t>Оптимизация копирований (задача 4) и анализ жизненного цикла объектов.</w:t>
      </w:r>
    </w:p>
    <w:p w14:paraId="72A7D8AE" w14:textId="24D72DC2" w:rsidR="0002070F" w:rsidRPr="00AB2257" w:rsidRDefault="0002070F" w:rsidP="0002070F">
      <w:pPr>
        <w:pStyle w:val="ae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 xml:space="preserve">Переопределение </w:t>
      </w:r>
      <w:r w:rsidRPr="004F06E1">
        <w:rPr>
          <w:rFonts w:cs="Times New Roman"/>
          <w:szCs w:val="28"/>
          <w:lang w:val="en-GB"/>
        </w:rPr>
        <w:t>operator</w:t>
      </w:r>
      <w:r w:rsidRPr="004F06E1">
        <w:rPr>
          <w:rFonts w:cs="Times New Roman"/>
          <w:szCs w:val="28"/>
          <w:lang w:val="ru-RU"/>
        </w:rPr>
        <w:t xml:space="preserve"> </w:t>
      </w:r>
      <w:r w:rsidRPr="004F06E1">
        <w:rPr>
          <w:rFonts w:cs="Times New Roman"/>
          <w:szCs w:val="28"/>
          <w:lang w:val="en-GB"/>
        </w:rPr>
        <w:t>new</w:t>
      </w:r>
      <w:r w:rsidRPr="004F06E1">
        <w:rPr>
          <w:rFonts w:cs="Times New Roman"/>
          <w:szCs w:val="28"/>
          <w:lang w:val="ru-RU"/>
        </w:rPr>
        <w:t xml:space="preserve">, </w:t>
      </w:r>
      <w:r w:rsidRPr="004F06E1">
        <w:rPr>
          <w:rFonts w:cs="Times New Roman"/>
          <w:szCs w:val="28"/>
          <w:lang w:val="en-GB"/>
        </w:rPr>
        <w:t>copy</w:t>
      </w:r>
      <w:r w:rsidRPr="004F06E1">
        <w:rPr>
          <w:rFonts w:cs="Times New Roman"/>
          <w:szCs w:val="28"/>
          <w:lang w:val="ru-RU"/>
        </w:rPr>
        <w:t>/</w:t>
      </w:r>
      <w:r w:rsidRPr="004F06E1">
        <w:rPr>
          <w:rFonts w:cs="Times New Roman"/>
          <w:szCs w:val="28"/>
          <w:lang w:val="en-GB"/>
        </w:rPr>
        <w:t>move</w:t>
      </w:r>
      <w:r w:rsidRPr="004F06E1">
        <w:rPr>
          <w:rFonts w:cs="Times New Roman"/>
          <w:szCs w:val="28"/>
          <w:lang w:val="ru-RU"/>
        </w:rPr>
        <w:t xml:space="preserve">-конструкторов и операторов присваивания для класса контакта позволит измерить количество копирований и перемещений и при необходимости уменьшить его (например, за счёт передачи объектов по ссылке, использования </w:t>
      </w:r>
      <w:proofErr w:type="gramStart"/>
      <w:r w:rsidRPr="004F06E1">
        <w:rPr>
          <w:rFonts w:cs="Times New Roman"/>
          <w:szCs w:val="28"/>
          <w:lang w:val="en-GB"/>
        </w:rPr>
        <w:lastRenderedPageBreak/>
        <w:t>std</w:t>
      </w:r>
      <w:r w:rsidRPr="004F06E1">
        <w:rPr>
          <w:rFonts w:cs="Times New Roman"/>
          <w:szCs w:val="28"/>
          <w:lang w:val="ru-RU"/>
        </w:rPr>
        <w:t>::</w:t>
      </w:r>
      <w:proofErr w:type="gramEnd"/>
      <w:r w:rsidRPr="004F06E1">
        <w:rPr>
          <w:rFonts w:cs="Times New Roman"/>
          <w:szCs w:val="28"/>
          <w:lang w:val="en-GB"/>
        </w:rPr>
        <w:t>move</w:t>
      </w:r>
      <w:r w:rsidRPr="004F06E1">
        <w:rPr>
          <w:rFonts w:cs="Times New Roman"/>
          <w:szCs w:val="28"/>
          <w:lang w:val="ru-RU"/>
        </w:rPr>
        <w:t xml:space="preserve">, </w:t>
      </w:r>
      <w:r w:rsidRPr="004F06E1">
        <w:rPr>
          <w:rFonts w:cs="Times New Roman"/>
          <w:szCs w:val="28"/>
          <w:lang w:val="en-GB"/>
        </w:rPr>
        <w:t>emplace</w:t>
      </w:r>
      <w:r w:rsidRPr="004F06E1">
        <w:rPr>
          <w:rFonts w:cs="Times New Roman"/>
          <w:szCs w:val="28"/>
          <w:lang w:val="ru-RU"/>
        </w:rPr>
        <w:t>-вставки, оптимизации временных контейнеров при сортировке).</w:t>
      </w:r>
    </w:p>
    <w:p w14:paraId="2C307888" w14:textId="77777777" w:rsidR="0002070F" w:rsidRPr="004F06E1" w:rsidRDefault="0002070F" w:rsidP="0002070F">
      <w:pPr>
        <w:pStyle w:val="ae"/>
        <w:numPr>
          <w:ilvl w:val="0"/>
          <w:numId w:val="65"/>
        </w:numPr>
        <w:rPr>
          <w:rFonts w:cs="Times New Roman"/>
          <w:b/>
          <w:bCs/>
          <w:szCs w:val="28"/>
          <w:lang w:val="en-GB"/>
        </w:rPr>
      </w:pPr>
      <w:proofErr w:type="spellStart"/>
      <w:r w:rsidRPr="004F06E1">
        <w:rPr>
          <w:rFonts w:cs="Times New Roman"/>
          <w:b/>
          <w:bCs/>
          <w:szCs w:val="28"/>
          <w:lang w:val="en-GB"/>
        </w:rPr>
        <w:t>Повышение</w:t>
      </w:r>
      <w:proofErr w:type="spellEnd"/>
      <w:r w:rsidRPr="004F06E1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4F06E1">
        <w:rPr>
          <w:rFonts w:cs="Times New Roman"/>
          <w:b/>
          <w:bCs/>
          <w:szCs w:val="28"/>
          <w:lang w:val="en-GB"/>
        </w:rPr>
        <w:t>удобства</w:t>
      </w:r>
      <w:proofErr w:type="spellEnd"/>
      <w:r w:rsidRPr="004F06E1">
        <w:rPr>
          <w:rFonts w:cs="Times New Roman"/>
          <w:b/>
          <w:bCs/>
          <w:szCs w:val="28"/>
          <w:lang w:val="en-GB"/>
        </w:rPr>
        <w:t xml:space="preserve"> GUI.</w:t>
      </w:r>
    </w:p>
    <w:p w14:paraId="77B0B12F" w14:textId="5A8CD3D8" w:rsidR="0002070F" w:rsidRPr="00FC63C5" w:rsidRDefault="0002070F" w:rsidP="0002070F">
      <w:pPr>
        <w:pStyle w:val="ae"/>
        <w:rPr>
          <w:rFonts w:cs="Times New Roman"/>
          <w:szCs w:val="28"/>
          <w:lang w:val="ru-RU"/>
        </w:rPr>
      </w:pPr>
      <w:r w:rsidRPr="004F06E1">
        <w:rPr>
          <w:rFonts w:cs="Times New Roman"/>
          <w:szCs w:val="28"/>
          <w:lang w:val="ru-RU"/>
        </w:rPr>
        <w:t>Возможные улучшения: контекстное меню в таблицах (</w:t>
      </w:r>
      <w:r w:rsidRPr="004F06E1">
        <w:rPr>
          <w:rFonts w:cs="Times New Roman"/>
          <w:szCs w:val="28"/>
          <w:lang w:val="en-GB"/>
        </w:rPr>
        <w:t>View</w:t>
      </w:r>
      <w:r w:rsidRPr="004F06E1">
        <w:rPr>
          <w:rFonts w:cs="Times New Roman"/>
          <w:szCs w:val="28"/>
          <w:lang w:val="ru-RU"/>
        </w:rPr>
        <w:t>/</w:t>
      </w:r>
      <w:r w:rsidRPr="004F06E1">
        <w:rPr>
          <w:rFonts w:cs="Times New Roman"/>
          <w:szCs w:val="28"/>
          <w:lang w:val="en-GB"/>
        </w:rPr>
        <w:t>Search</w:t>
      </w:r>
      <w:r w:rsidRPr="004F06E1">
        <w:rPr>
          <w:rFonts w:cs="Times New Roman"/>
          <w:szCs w:val="28"/>
          <w:lang w:val="ru-RU"/>
        </w:rPr>
        <w:t>/</w:t>
      </w:r>
      <w:r w:rsidRPr="004F06E1">
        <w:rPr>
          <w:rFonts w:cs="Times New Roman"/>
          <w:szCs w:val="28"/>
          <w:lang w:val="en-GB"/>
        </w:rPr>
        <w:t>Edit</w:t>
      </w:r>
      <w:r w:rsidRPr="004F06E1">
        <w:rPr>
          <w:rFonts w:cs="Times New Roman"/>
          <w:szCs w:val="28"/>
          <w:lang w:val="ru-RU"/>
        </w:rPr>
        <w:t>/</w:t>
      </w:r>
      <w:r w:rsidRPr="004F06E1">
        <w:rPr>
          <w:rFonts w:cs="Times New Roman"/>
          <w:szCs w:val="28"/>
          <w:lang w:val="en-GB"/>
        </w:rPr>
        <w:t>Delete</w:t>
      </w:r>
      <w:r w:rsidRPr="004F06E1">
        <w:rPr>
          <w:rFonts w:cs="Times New Roman"/>
          <w:szCs w:val="28"/>
          <w:lang w:val="ru-RU"/>
        </w:rPr>
        <w:t>), «живой» поиск (фильтрация по мере ввода), экспорт/импорт контактов (</w:t>
      </w:r>
      <w:r w:rsidRPr="004F06E1">
        <w:rPr>
          <w:rFonts w:cs="Times New Roman"/>
          <w:szCs w:val="28"/>
          <w:lang w:val="en-GB"/>
        </w:rPr>
        <w:t>CSV</w:t>
      </w:r>
      <w:r w:rsidRPr="004F06E1">
        <w:rPr>
          <w:rFonts w:cs="Times New Roman"/>
          <w:szCs w:val="28"/>
          <w:lang w:val="ru-RU"/>
        </w:rPr>
        <w:t>/</w:t>
      </w:r>
      <w:r w:rsidRPr="004F06E1">
        <w:rPr>
          <w:rFonts w:cs="Times New Roman"/>
          <w:szCs w:val="28"/>
          <w:lang w:val="en-GB"/>
        </w:rPr>
        <w:t>JSON</w:t>
      </w:r>
      <w:r w:rsidRPr="004F06E1">
        <w:rPr>
          <w:rFonts w:cs="Times New Roman"/>
          <w:szCs w:val="28"/>
          <w:lang w:val="ru-RU"/>
        </w:rPr>
        <w:t>), отображение нескольких телефонов в отдельной вложенной таблице, подсветка ошибок ввода непосредственно в полях формы.</w:t>
      </w:r>
    </w:p>
    <w:p w14:paraId="4DB70963" w14:textId="3034CBC2" w:rsidR="00DC5186" w:rsidRDefault="00DC5186" w:rsidP="00DC5186">
      <w:pPr>
        <w:pStyle w:val="10"/>
      </w:pPr>
      <w:bookmarkStart w:id="52" w:name="_Toc219826159"/>
      <w:r w:rsidRPr="00DC5186">
        <w:rPr>
          <w:lang w:val="ru-RU"/>
        </w:rPr>
        <w:t>ПРИЛОЖЕНИЕ</w:t>
      </w:r>
      <w:bookmarkEnd w:id="52"/>
    </w:p>
    <w:p w14:paraId="77F8F1DB" w14:textId="7BFD9572" w:rsidR="00963D00" w:rsidRDefault="00963D00" w:rsidP="00963D00">
      <w:pPr>
        <w:pStyle w:val="21"/>
      </w:pPr>
      <w:bookmarkStart w:id="53" w:name="_Toc219826160"/>
      <w:r w:rsidRPr="00FC63C5">
        <w:rPr>
          <w:lang w:val="ru-RU"/>
        </w:rPr>
        <w:t xml:space="preserve">Приложение </w:t>
      </w:r>
      <w:r>
        <w:t>1</w:t>
      </w:r>
      <w:r w:rsidRPr="00FC63C5">
        <w:rPr>
          <w:lang w:val="ru-RU"/>
        </w:rPr>
        <w:t xml:space="preserve">. </w:t>
      </w:r>
      <w:r w:rsidRPr="00963D00">
        <w:rPr>
          <w:lang w:val="ru-RU"/>
        </w:rPr>
        <w:t>Список использованных источников</w:t>
      </w:r>
      <w:bookmarkEnd w:id="53"/>
    </w:p>
    <w:p w14:paraId="6D1998CC" w14:textId="77777777" w:rsidR="00963D00" w:rsidRPr="00963D00" w:rsidRDefault="00963D00" w:rsidP="00963D00">
      <w:pPr>
        <w:pStyle w:val="ae"/>
        <w:numPr>
          <w:ilvl w:val="0"/>
          <w:numId w:val="79"/>
        </w:numPr>
        <w:rPr>
          <w:lang w:val="ru-RU"/>
        </w:rPr>
      </w:pPr>
      <w:proofErr w:type="spellStart"/>
      <w:r w:rsidRPr="00963D00">
        <w:rPr>
          <w:b/>
          <w:bCs/>
          <w:lang w:val="ru-RU"/>
        </w:rPr>
        <w:t>Qt</w:t>
      </w:r>
      <w:proofErr w:type="spellEnd"/>
      <w:r w:rsidRPr="00963D00">
        <w:rPr>
          <w:b/>
          <w:bCs/>
          <w:lang w:val="ru-RU"/>
        </w:rPr>
        <w:t xml:space="preserve"> Company.</w:t>
      </w:r>
      <w:r w:rsidRPr="00963D00">
        <w:rPr>
          <w:lang w:val="ru-RU"/>
        </w:rPr>
        <w:t xml:space="preserve"> </w:t>
      </w:r>
      <w:proofErr w:type="spellStart"/>
      <w:r w:rsidRPr="00963D00">
        <w:rPr>
          <w:lang w:val="ru-RU"/>
        </w:rPr>
        <w:t>Qt</w:t>
      </w:r>
      <w:proofErr w:type="spellEnd"/>
      <w:r w:rsidRPr="00963D00">
        <w:rPr>
          <w:lang w:val="ru-RU"/>
        </w:rPr>
        <w:t xml:space="preserve"> 6.7 </w:t>
      </w:r>
      <w:proofErr w:type="spellStart"/>
      <w:proofErr w:type="gramStart"/>
      <w:r w:rsidRPr="00963D00">
        <w:rPr>
          <w:lang w:val="ru-RU"/>
        </w:rPr>
        <w:t>Documentation</w:t>
      </w:r>
      <w:proofErr w:type="spellEnd"/>
      <w:r w:rsidRPr="00963D00">
        <w:rPr>
          <w:lang w:val="ru-RU"/>
        </w:rPr>
        <w:t xml:space="preserve"> :</w:t>
      </w:r>
      <w:proofErr w:type="gramEnd"/>
      <w:r w:rsidRPr="00963D00">
        <w:rPr>
          <w:lang w:val="ru-RU"/>
        </w:rPr>
        <w:t xml:space="preserve"> офиц. документация [Электронный ресурс]. – 2024. – Режим доступа: https://doc.qt.io/qt-6/index.html. – Дата обращения: 17.10.2024.</w:t>
      </w:r>
    </w:p>
    <w:p w14:paraId="0A07C405" w14:textId="77777777" w:rsidR="00963D00" w:rsidRPr="00963D00" w:rsidRDefault="00963D00" w:rsidP="00963D00">
      <w:pPr>
        <w:pStyle w:val="ae"/>
        <w:numPr>
          <w:ilvl w:val="0"/>
          <w:numId w:val="79"/>
        </w:numPr>
        <w:rPr>
          <w:lang w:val="ru-RU"/>
        </w:rPr>
      </w:pPr>
      <w:r w:rsidRPr="00963D00">
        <w:rPr>
          <w:b/>
          <w:bCs/>
          <w:lang w:val="ru-RU"/>
        </w:rPr>
        <w:t>PostgreSQL Global Development Group.</w:t>
      </w:r>
      <w:r w:rsidRPr="00963D00">
        <w:rPr>
          <w:lang w:val="ru-RU"/>
        </w:rPr>
        <w:t xml:space="preserve"> PostgreSQL 16 </w:t>
      </w:r>
      <w:proofErr w:type="spellStart"/>
      <w:proofErr w:type="gramStart"/>
      <w:r w:rsidRPr="00963D00">
        <w:rPr>
          <w:lang w:val="ru-RU"/>
        </w:rPr>
        <w:t>Documentation</w:t>
      </w:r>
      <w:proofErr w:type="spellEnd"/>
      <w:r w:rsidRPr="00963D00">
        <w:rPr>
          <w:lang w:val="ru-RU"/>
        </w:rPr>
        <w:t xml:space="preserve"> :</w:t>
      </w:r>
      <w:proofErr w:type="gramEnd"/>
      <w:r w:rsidRPr="00963D00">
        <w:rPr>
          <w:lang w:val="ru-RU"/>
        </w:rPr>
        <w:t xml:space="preserve"> офиц. руководство [Электронный ресурс]. – 2024. – Режим доступа: https://www.postgresql.org/docs/16/index.html. – Дата обращения: 17.10.2024.</w:t>
      </w:r>
    </w:p>
    <w:p w14:paraId="66F7BBAC" w14:textId="77777777" w:rsidR="00963D00" w:rsidRPr="00963D00" w:rsidRDefault="00963D00" w:rsidP="00963D00">
      <w:pPr>
        <w:pStyle w:val="ae"/>
        <w:numPr>
          <w:ilvl w:val="0"/>
          <w:numId w:val="79"/>
        </w:numPr>
        <w:rPr>
          <w:lang w:val="ru-RU"/>
        </w:rPr>
      </w:pPr>
      <w:r w:rsidRPr="00963D00">
        <w:rPr>
          <w:b/>
          <w:bCs/>
          <w:lang w:val="ru-RU"/>
        </w:rPr>
        <w:t>ISO/IEC.</w:t>
      </w:r>
      <w:r w:rsidRPr="00963D00">
        <w:rPr>
          <w:lang w:val="ru-RU"/>
        </w:rPr>
        <w:t xml:space="preserve"> ISO/IEC 14882:2020. Information </w:t>
      </w:r>
      <w:proofErr w:type="spellStart"/>
      <w:r w:rsidRPr="00963D00">
        <w:rPr>
          <w:lang w:val="ru-RU"/>
        </w:rPr>
        <w:t>technology</w:t>
      </w:r>
      <w:proofErr w:type="spellEnd"/>
      <w:r w:rsidRPr="00963D00">
        <w:rPr>
          <w:lang w:val="ru-RU"/>
        </w:rPr>
        <w:t xml:space="preserve"> – </w:t>
      </w:r>
      <w:proofErr w:type="spellStart"/>
      <w:r w:rsidRPr="00963D00">
        <w:rPr>
          <w:lang w:val="ru-RU"/>
        </w:rPr>
        <w:t>Programming</w:t>
      </w:r>
      <w:proofErr w:type="spellEnd"/>
      <w:r w:rsidRPr="00963D00">
        <w:rPr>
          <w:lang w:val="ru-RU"/>
        </w:rPr>
        <w:t xml:space="preserve"> </w:t>
      </w:r>
      <w:proofErr w:type="spellStart"/>
      <w:r w:rsidRPr="00963D00">
        <w:rPr>
          <w:lang w:val="ru-RU"/>
        </w:rPr>
        <w:t>languages</w:t>
      </w:r>
      <w:proofErr w:type="spellEnd"/>
      <w:r w:rsidRPr="00963D00">
        <w:rPr>
          <w:lang w:val="ru-RU"/>
        </w:rPr>
        <w:t xml:space="preserve"> – </w:t>
      </w:r>
      <w:proofErr w:type="gramStart"/>
      <w:r w:rsidRPr="00963D00">
        <w:rPr>
          <w:lang w:val="ru-RU"/>
        </w:rPr>
        <w:t>C++ :</w:t>
      </w:r>
      <w:proofErr w:type="gramEnd"/>
      <w:r w:rsidRPr="00963D00">
        <w:rPr>
          <w:lang w:val="ru-RU"/>
        </w:rPr>
        <w:t xml:space="preserve"> </w:t>
      </w:r>
      <w:proofErr w:type="spellStart"/>
      <w:r w:rsidRPr="00963D00">
        <w:rPr>
          <w:lang w:val="ru-RU"/>
        </w:rPr>
        <w:t>междунар</w:t>
      </w:r>
      <w:proofErr w:type="spellEnd"/>
      <w:r w:rsidRPr="00963D00">
        <w:rPr>
          <w:lang w:val="ru-RU"/>
        </w:rPr>
        <w:t>. стандарт [Электронный ресурс]. – 2020. – Режим доступа: https://www.iso.org/standard/79358.html. – Дата обращения: 17.10.2024.</w:t>
      </w:r>
    </w:p>
    <w:p w14:paraId="48E796BE" w14:textId="77777777" w:rsidR="00963D00" w:rsidRPr="00963D00" w:rsidRDefault="00963D00" w:rsidP="00963D00">
      <w:pPr>
        <w:pStyle w:val="ae"/>
        <w:numPr>
          <w:ilvl w:val="0"/>
          <w:numId w:val="79"/>
        </w:numPr>
        <w:rPr>
          <w:lang w:val="ru-RU"/>
        </w:rPr>
      </w:pPr>
      <w:proofErr w:type="spellStart"/>
      <w:r w:rsidRPr="00963D00">
        <w:rPr>
          <w:b/>
          <w:bCs/>
          <w:lang w:val="ru-RU"/>
        </w:rPr>
        <w:t>GeeksforGeeks</w:t>
      </w:r>
      <w:proofErr w:type="spellEnd"/>
      <w:r w:rsidRPr="00963D00">
        <w:rPr>
          <w:b/>
          <w:bCs/>
          <w:lang w:val="ru-RU"/>
        </w:rPr>
        <w:t>.</w:t>
      </w:r>
      <w:r w:rsidRPr="00963D00">
        <w:rPr>
          <w:lang w:val="ru-RU"/>
        </w:rPr>
        <w:t xml:space="preserve"> C++ </w:t>
      </w:r>
      <w:proofErr w:type="spellStart"/>
      <w:r w:rsidRPr="00963D00">
        <w:rPr>
          <w:lang w:val="ru-RU"/>
        </w:rPr>
        <w:t>Programming</w:t>
      </w:r>
      <w:proofErr w:type="spellEnd"/>
      <w:r w:rsidRPr="00963D00">
        <w:rPr>
          <w:lang w:val="ru-RU"/>
        </w:rPr>
        <w:t xml:space="preserve"> </w:t>
      </w:r>
      <w:proofErr w:type="gramStart"/>
      <w:r w:rsidRPr="00963D00">
        <w:rPr>
          <w:lang w:val="ru-RU"/>
        </w:rPr>
        <w:t>Language :</w:t>
      </w:r>
      <w:proofErr w:type="gramEnd"/>
      <w:r w:rsidRPr="00963D00">
        <w:rPr>
          <w:lang w:val="ru-RU"/>
        </w:rPr>
        <w:t xml:space="preserve"> </w:t>
      </w:r>
      <w:proofErr w:type="spellStart"/>
      <w:r w:rsidRPr="00963D00">
        <w:rPr>
          <w:lang w:val="ru-RU"/>
        </w:rPr>
        <w:t>образоват</w:t>
      </w:r>
      <w:proofErr w:type="spellEnd"/>
      <w:r w:rsidRPr="00963D00">
        <w:rPr>
          <w:lang w:val="ru-RU"/>
        </w:rPr>
        <w:t>. портал [Электронный ресурс]. – 2024. – Режим доступа: https://www.geeksforgeeks.org/c-plus-plus/. – Дата обращения: 17.10.2024.</w:t>
      </w:r>
    </w:p>
    <w:p w14:paraId="778EC805" w14:textId="77777777" w:rsidR="00963D00" w:rsidRPr="00963D00" w:rsidRDefault="00963D00" w:rsidP="00963D00">
      <w:pPr>
        <w:pStyle w:val="ae"/>
        <w:numPr>
          <w:ilvl w:val="0"/>
          <w:numId w:val="79"/>
        </w:numPr>
        <w:rPr>
          <w:lang w:val="ru-RU"/>
        </w:rPr>
      </w:pPr>
      <w:r w:rsidRPr="00963D00">
        <w:rPr>
          <w:b/>
          <w:bCs/>
          <w:lang w:val="ru-RU"/>
        </w:rPr>
        <w:t>W3Schools.</w:t>
      </w:r>
      <w:r w:rsidRPr="00963D00">
        <w:rPr>
          <w:lang w:val="ru-RU"/>
        </w:rPr>
        <w:t xml:space="preserve"> C++ </w:t>
      </w:r>
      <w:proofErr w:type="spellStart"/>
      <w:proofErr w:type="gramStart"/>
      <w:r w:rsidRPr="00963D00">
        <w:rPr>
          <w:lang w:val="ru-RU"/>
        </w:rPr>
        <w:t>Tutorial</w:t>
      </w:r>
      <w:proofErr w:type="spellEnd"/>
      <w:r w:rsidRPr="00963D00">
        <w:rPr>
          <w:lang w:val="ru-RU"/>
        </w:rPr>
        <w:t xml:space="preserve"> :</w:t>
      </w:r>
      <w:proofErr w:type="gramEnd"/>
      <w:r w:rsidRPr="00963D00">
        <w:rPr>
          <w:lang w:val="ru-RU"/>
        </w:rPr>
        <w:t xml:space="preserve"> онлайн-учебник [Электронный ресурс]. – 2024. – Режим доступа: https://www.w3schools.com/cpp/. – Дата обращения: 17.10.2024.</w:t>
      </w:r>
    </w:p>
    <w:p w14:paraId="3B9C4F38" w14:textId="77777777" w:rsidR="00963D00" w:rsidRPr="00963D00" w:rsidRDefault="00963D00" w:rsidP="00963D00">
      <w:pPr>
        <w:pStyle w:val="ae"/>
        <w:numPr>
          <w:ilvl w:val="0"/>
          <w:numId w:val="79"/>
        </w:numPr>
        <w:rPr>
          <w:lang w:val="ru-RU"/>
        </w:rPr>
      </w:pPr>
      <w:r w:rsidRPr="00963D00">
        <w:rPr>
          <w:b/>
          <w:bCs/>
          <w:lang w:val="ru-RU"/>
        </w:rPr>
        <w:lastRenderedPageBreak/>
        <w:t>Шлее М.</w:t>
      </w:r>
      <w:r w:rsidRPr="00963D00">
        <w:rPr>
          <w:lang w:val="ru-RU"/>
        </w:rPr>
        <w:t xml:space="preserve"> </w:t>
      </w:r>
      <w:proofErr w:type="spellStart"/>
      <w:r w:rsidRPr="00963D00">
        <w:rPr>
          <w:lang w:val="ru-RU"/>
        </w:rPr>
        <w:t>Qt</w:t>
      </w:r>
      <w:proofErr w:type="spellEnd"/>
      <w:r w:rsidRPr="00963D00">
        <w:rPr>
          <w:lang w:val="ru-RU"/>
        </w:rPr>
        <w:t xml:space="preserve"> 5.10. Профессиональное программирование на </w:t>
      </w:r>
      <w:proofErr w:type="gramStart"/>
      <w:r w:rsidRPr="00963D00">
        <w:rPr>
          <w:lang w:val="ru-RU"/>
        </w:rPr>
        <w:t>C++ :</w:t>
      </w:r>
      <w:proofErr w:type="gramEnd"/>
      <w:r w:rsidRPr="00963D00">
        <w:rPr>
          <w:lang w:val="ru-RU"/>
        </w:rPr>
        <w:t xml:space="preserve"> учеб. пособие / пер. с нем. С. В. Соколова. – Санкт-</w:t>
      </w:r>
      <w:proofErr w:type="gramStart"/>
      <w:r w:rsidRPr="00963D00">
        <w:rPr>
          <w:lang w:val="ru-RU"/>
        </w:rPr>
        <w:t>Петербург :</w:t>
      </w:r>
      <w:proofErr w:type="gramEnd"/>
      <w:r w:rsidRPr="00963D00">
        <w:rPr>
          <w:lang w:val="ru-RU"/>
        </w:rPr>
        <w:t xml:space="preserve"> БХВ-Петербург, 2018. – 896 с. – ISBN 978-5-9775-3906-6.</w:t>
      </w:r>
    </w:p>
    <w:p w14:paraId="7697E44B" w14:textId="77777777" w:rsidR="00963D00" w:rsidRPr="00963D00" w:rsidRDefault="00963D00" w:rsidP="00963D00">
      <w:pPr>
        <w:pStyle w:val="ae"/>
        <w:numPr>
          <w:ilvl w:val="0"/>
          <w:numId w:val="79"/>
        </w:numPr>
        <w:rPr>
          <w:lang w:val="ru-RU"/>
        </w:rPr>
      </w:pPr>
      <w:r w:rsidRPr="00963D00">
        <w:rPr>
          <w:b/>
          <w:bCs/>
          <w:lang w:val="ru-RU"/>
        </w:rPr>
        <w:t>Страуструп Б.</w:t>
      </w:r>
      <w:r w:rsidRPr="00963D00">
        <w:rPr>
          <w:lang w:val="ru-RU"/>
        </w:rPr>
        <w:t xml:space="preserve"> Язык программирования </w:t>
      </w:r>
      <w:proofErr w:type="gramStart"/>
      <w:r w:rsidRPr="00963D00">
        <w:rPr>
          <w:lang w:val="ru-RU"/>
        </w:rPr>
        <w:t>C++ :</w:t>
      </w:r>
      <w:proofErr w:type="gramEnd"/>
      <w:r w:rsidRPr="00963D00">
        <w:rPr>
          <w:lang w:val="ru-RU"/>
        </w:rPr>
        <w:t xml:space="preserve"> спец. изд. / пер. с англ. И. В. </w:t>
      </w:r>
      <w:proofErr w:type="gramStart"/>
      <w:r w:rsidRPr="00963D00">
        <w:rPr>
          <w:lang w:val="ru-RU"/>
        </w:rPr>
        <w:t>Красикова ;</w:t>
      </w:r>
      <w:proofErr w:type="gramEnd"/>
      <w:r w:rsidRPr="00963D00">
        <w:rPr>
          <w:lang w:val="ru-RU"/>
        </w:rPr>
        <w:t xml:space="preserve"> ред. Е. А. </w:t>
      </w:r>
      <w:proofErr w:type="spellStart"/>
      <w:r w:rsidRPr="00963D00">
        <w:rPr>
          <w:lang w:val="ru-RU"/>
        </w:rPr>
        <w:t>Криксунов</w:t>
      </w:r>
      <w:proofErr w:type="spellEnd"/>
      <w:r w:rsidRPr="00963D00">
        <w:rPr>
          <w:lang w:val="ru-RU"/>
        </w:rPr>
        <w:t xml:space="preserve">. – </w:t>
      </w:r>
      <w:proofErr w:type="gramStart"/>
      <w:r w:rsidRPr="00963D00">
        <w:rPr>
          <w:lang w:val="ru-RU"/>
        </w:rPr>
        <w:t>Москва ;</w:t>
      </w:r>
      <w:proofErr w:type="gramEnd"/>
      <w:r w:rsidRPr="00963D00">
        <w:rPr>
          <w:lang w:val="ru-RU"/>
        </w:rPr>
        <w:t xml:space="preserve"> СПб</w:t>
      </w:r>
      <w:proofErr w:type="gramStart"/>
      <w:r w:rsidRPr="00963D00">
        <w:rPr>
          <w:lang w:val="ru-RU"/>
        </w:rPr>
        <w:t>. :</w:t>
      </w:r>
      <w:proofErr w:type="gramEnd"/>
      <w:r w:rsidRPr="00963D00">
        <w:rPr>
          <w:lang w:val="ru-RU"/>
        </w:rPr>
        <w:t xml:space="preserve"> Вильямс, 2019. – 1136 с. – ISBN 978-5-907144-00-8.</w:t>
      </w:r>
    </w:p>
    <w:p w14:paraId="3C1DFFFE" w14:textId="77777777" w:rsidR="00963D00" w:rsidRPr="00963D00" w:rsidRDefault="00963D00" w:rsidP="00963D00">
      <w:pPr>
        <w:pStyle w:val="ae"/>
        <w:numPr>
          <w:ilvl w:val="0"/>
          <w:numId w:val="79"/>
        </w:numPr>
        <w:rPr>
          <w:lang w:val="ru-RU"/>
        </w:rPr>
      </w:pPr>
      <w:proofErr w:type="spellStart"/>
      <w:r w:rsidRPr="00963D00">
        <w:rPr>
          <w:b/>
          <w:bCs/>
          <w:lang w:val="ru-RU"/>
        </w:rPr>
        <w:t>CppReference</w:t>
      </w:r>
      <w:proofErr w:type="spellEnd"/>
      <w:r w:rsidRPr="00963D00">
        <w:rPr>
          <w:b/>
          <w:bCs/>
          <w:lang w:val="ru-RU"/>
        </w:rPr>
        <w:t>.</w:t>
      </w:r>
      <w:r w:rsidRPr="00963D00">
        <w:rPr>
          <w:lang w:val="ru-RU"/>
        </w:rPr>
        <w:t xml:space="preserve"> Справочник по языкам C и C++ [Электронный ресурс] / ред. А. Степанов. – 2024. – Режим доступа: https://ru.cppreference.com/w/. – Дата обращения: 17.10.2024.</w:t>
      </w:r>
    </w:p>
    <w:p w14:paraId="65F278BB" w14:textId="77777777" w:rsidR="00963D00" w:rsidRPr="00963D00" w:rsidRDefault="00963D00" w:rsidP="00963D00">
      <w:pPr>
        <w:pStyle w:val="ae"/>
        <w:numPr>
          <w:ilvl w:val="0"/>
          <w:numId w:val="79"/>
        </w:numPr>
        <w:rPr>
          <w:lang w:val="ru-RU"/>
        </w:rPr>
      </w:pPr>
      <w:proofErr w:type="spellStart"/>
      <w:r w:rsidRPr="00963D00">
        <w:rPr>
          <w:b/>
          <w:bCs/>
          <w:lang w:val="ru-RU"/>
        </w:rPr>
        <w:t>QTway</w:t>
      </w:r>
      <w:proofErr w:type="spellEnd"/>
      <w:r w:rsidRPr="00963D00">
        <w:rPr>
          <w:b/>
          <w:bCs/>
          <w:lang w:val="ru-RU"/>
        </w:rPr>
        <w:t>.</w:t>
      </w:r>
      <w:r w:rsidRPr="00963D00">
        <w:rPr>
          <w:lang w:val="ru-RU"/>
        </w:rPr>
        <w:t xml:space="preserve"> Разработка приложений на </w:t>
      </w:r>
      <w:proofErr w:type="spellStart"/>
      <w:proofErr w:type="gramStart"/>
      <w:r w:rsidRPr="00963D00">
        <w:rPr>
          <w:lang w:val="ru-RU"/>
        </w:rPr>
        <w:t>Qt</w:t>
      </w:r>
      <w:proofErr w:type="spellEnd"/>
      <w:r w:rsidRPr="00963D00">
        <w:rPr>
          <w:lang w:val="ru-RU"/>
        </w:rPr>
        <w:t xml:space="preserve"> :</w:t>
      </w:r>
      <w:proofErr w:type="gramEnd"/>
      <w:r w:rsidRPr="00963D00">
        <w:rPr>
          <w:lang w:val="ru-RU"/>
        </w:rPr>
        <w:t xml:space="preserve"> </w:t>
      </w:r>
      <w:proofErr w:type="spellStart"/>
      <w:r w:rsidRPr="00963D00">
        <w:rPr>
          <w:lang w:val="ru-RU"/>
        </w:rPr>
        <w:t>образоват</w:t>
      </w:r>
      <w:proofErr w:type="spellEnd"/>
      <w:r w:rsidRPr="00963D00">
        <w:rPr>
          <w:lang w:val="ru-RU"/>
        </w:rPr>
        <w:t>. портал [Электронный ресурс]. – 2024. – Режим доступа: https://qtway.com/. – Дата обращения: 17.10.2024.</w:t>
      </w:r>
    </w:p>
    <w:p w14:paraId="220E8663" w14:textId="77777777" w:rsidR="00963D00" w:rsidRPr="00963D00" w:rsidRDefault="00963D00" w:rsidP="00963D00">
      <w:pPr>
        <w:pStyle w:val="ae"/>
        <w:numPr>
          <w:ilvl w:val="0"/>
          <w:numId w:val="79"/>
        </w:numPr>
        <w:rPr>
          <w:lang w:val="ru-RU"/>
        </w:rPr>
      </w:pPr>
      <w:r w:rsidRPr="002C0832">
        <w:rPr>
          <w:b/>
          <w:bCs/>
          <w:lang w:val="ru-RU"/>
        </w:rPr>
        <w:t>Головин И. Г.</w:t>
      </w:r>
      <w:r w:rsidRPr="00963D00">
        <w:rPr>
          <w:lang w:val="ru-RU"/>
        </w:rPr>
        <w:t xml:space="preserve"> C++ и </w:t>
      </w:r>
      <w:proofErr w:type="spellStart"/>
      <w:r w:rsidRPr="00963D00">
        <w:rPr>
          <w:lang w:val="ru-RU"/>
        </w:rPr>
        <w:t>Qt</w:t>
      </w:r>
      <w:proofErr w:type="spellEnd"/>
      <w:r w:rsidRPr="00963D00">
        <w:rPr>
          <w:lang w:val="ru-RU"/>
        </w:rPr>
        <w:t xml:space="preserve">. Разработка кроссплатформенных </w:t>
      </w:r>
      <w:proofErr w:type="gramStart"/>
      <w:r w:rsidRPr="00963D00">
        <w:rPr>
          <w:lang w:val="ru-RU"/>
        </w:rPr>
        <w:t>приложений :</w:t>
      </w:r>
      <w:proofErr w:type="gramEnd"/>
      <w:r w:rsidRPr="00963D00">
        <w:rPr>
          <w:lang w:val="ru-RU"/>
        </w:rPr>
        <w:t xml:space="preserve"> практ. руководство. – Санкт-</w:t>
      </w:r>
      <w:proofErr w:type="gramStart"/>
      <w:r w:rsidRPr="00963D00">
        <w:rPr>
          <w:lang w:val="ru-RU"/>
        </w:rPr>
        <w:t>Петербург :</w:t>
      </w:r>
      <w:proofErr w:type="gramEnd"/>
      <w:r w:rsidRPr="00963D00">
        <w:rPr>
          <w:lang w:val="ru-RU"/>
        </w:rPr>
        <w:t xml:space="preserve"> Наука и Техника, 2020. – 480 с. – ISBN 978-5-94387-983-5.</w:t>
      </w:r>
    </w:p>
    <w:p w14:paraId="22463F63" w14:textId="77777777" w:rsidR="00963D00" w:rsidRPr="00963D00" w:rsidRDefault="00963D00" w:rsidP="00963D00">
      <w:pPr>
        <w:pStyle w:val="ae"/>
        <w:numPr>
          <w:ilvl w:val="0"/>
          <w:numId w:val="79"/>
        </w:numPr>
        <w:rPr>
          <w:lang w:val="ru-RU"/>
        </w:rPr>
      </w:pPr>
      <w:proofErr w:type="spellStart"/>
      <w:r w:rsidRPr="002C0832">
        <w:rPr>
          <w:b/>
          <w:bCs/>
          <w:lang w:val="ru-RU"/>
        </w:rPr>
        <w:t>Stack</w:t>
      </w:r>
      <w:proofErr w:type="spellEnd"/>
      <w:r w:rsidRPr="002C0832">
        <w:rPr>
          <w:b/>
          <w:bCs/>
          <w:lang w:val="ru-RU"/>
        </w:rPr>
        <w:t xml:space="preserve"> </w:t>
      </w:r>
      <w:proofErr w:type="spellStart"/>
      <w:r w:rsidRPr="002C0832">
        <w:rPr>
          <w:b/>
          <w:bCs/>
          <w:lang w:val="ru-RU"/>
        </w:rPr>
        <w:t>Overflow</w:t>
      </w:r>
      <w:proofErr w:type="spellEnd"/>
      <w:r w:rsidRPr="002C0832">
        <w:rPr>
          <w:b/>
          <w:bCs/>
          <w:lang w:val="ru-RU"/>
        </w:rPr>
        <w:t>.</w:t>
      </w:r>
      <w:r w:rsidRPr="00963D00">
        <w:rPr>
          <w:lang w:val="ru-RU"/>
        </w:rPr>
        <w:t xml:space="preserve"> </w:t>
      </w:r>
      <w:proofErr w:type="spellStart"/>
      <w:r w:rsidRPr="00963D00">
        <w:rPr>
          <w:lang w:val="ru-RU"/>
        </w:rPr>
        <w:t>Qt</w:t>
      </w:r>
      <w:proofErr w:type="spellEnd"/>
      <w:r w:rsidRPr="00963D00">
        <w:rPr>
          <w:lang w:val="ru-RU"/>
        </w:rPr>
        <w:t xml:space="preserve"> C++ </w:t>
      </w:r>
      <w:proofErr w:type="spellStart"/>
      <w:proofErr w:type="gramStart"/>
      <w:r w:rsidRPr="00963D00">
        <w:rPr>
          <w:lang w:val="ru-RU"/>
        </w:rPr>
        <w:t>Questions</w:t>
      </w:r>
      <w:proofErr w:type="spellEnd"/>
      <w:r w:rsidRPr="00963D00">
        <w:rPr>
          <w:lang w:val="ru-RU"/>
        </w:rPr>
        <w:t xml:space="preserve"> :</w:t>
      </w:r>
      <w:proofErr w:type="gramEnd"/>
      <w:r w:rsidRPr="00963D00">
        <w:rPr>
          <w:lang w:val="ru-RU"/>
        </w:rPr>
        <w:t xml:space="preserve"> сообщество разработчиков [Электронный ресурс]. – 2024. – Режим доступа: https://stackoverflow.com/questions/tagged/qt+c%2b%2b. – Дата обращения: 17.10.2024.</w:t>
      </w:r>
    </w:p>
    <w:p w14:paraId="7BFA6E03" w14:textId="77777777" w:rsidR="00963D00" w:rsidRPr="00963D00" w:rsidRDefault="00963D00" w:rsidP="00963D00">
      <w:pPr>
        <w:pStyle w:val="ae"/>
        <w:numPr>
          <w:ilvl w:val="0"/>
          <w:numId w:val="79"/>
        </w:numPr>
        <w:rPr>
          <w:lang w:val="ru-RU"/>
        </w:rPr>
      </w:pPr>
      <w:proofErr w:type="spellStart"/>
      <w:r w:rsidRPr="002C0832">
        <w:rPr>
          <w:b/>
          <w:bCs/>
          <w:lang w:val="ru-RU"/>
        </w:rPr>
        <w:t>GitHub</w:t>
      </w:r>
      <w:proofErr w:type="spellEnd"/>
      <w:r w:rsidRPr="002C0832">
        <w:rPr>
          <w:b/>
          <w:bCs/>
          <w:lang w:val="ru-RU"/>
        </w:rPr>
        <w:t>.</w:t>
      </w:r>
      <w:r w:rsidRPr="00963D00">
        <w:rPr>
          <w:lang w:val="ru-RU"/>
        </w:rPr>
        <w:t xml:space="preserve"> </w:t>
      </w:r>
      <w:proofErr w:type="spellStart"/>
      <w:r w:rsidRPr="00963D00">
        <w:rPr>
          <w:lang w:val="ru-RU"/>
        </w:rPr>
        <w:t>Qt</w:t>
      </w:r>
      <w:proofErr w:type="spellEnd"/>
      <w:r w:rsidRPr="00963D00">
        <w:rPr>
          <w:lang w:val="ru-RU"/>
        </w:rPr>
        <w:t xml:space="preserve"> </w:t>
      </w:r>
      <w:proofErr w:type="spellStart"/>
      <w:proofErr w:type="gramStart"/>
      <w:r w:rsidRPr="00963D00">
        <w:rPr>
          <w:lang w:val="ru-RU"/>
        </w:rPr>
        <w:t>Examples</w:t>
      </w:r>
      <w:proofErr w:type="spellEnd"/>
      <w:r w:rsidRPr="00963D00">
        <w:rPr>
          <w:lang w:val="ru-RU"/>
        </w:rPr>
        <w:t xml:space="preserve"> :</w:t>
      </w:r>
      <w:proofErr w:type="gramEnd"/>
      <w:r w:rsidRPr="00963D00">
        <w:rPr>
          <w:lang w:val="ru-RU"/>
        </w:rPr>
        <w:t xml:space="preserve"> репозиторий исходного кода [Электронный ресурс]. – 2024. – Режим доступа: https://github.com/qt/qtbase/tree/dev/examples. – Дата обращения: 17.10.2024.</w:t>
      </w:r>
    </w:p>
    <w:p w14:paraId="515B5A02" w14:textId="77777777" w:rsidR="00963D00" w:rsidRPr="00963D00" w:rsidRDefault="00963D00" w:rsidP="00963D00">
      <w:pPr>
        <w:pStyle w:val="ae"/>
        <w:numPr>
          <w:ilvl w:val="0"/>
          <w:numId w:val="79"/>
        </w:numPr>
        <w:rPr>
          <w:lang w:val="ru-RU"/>
        </w:rPr>
      </w:pPr>
      <w:r w:rsidRPr="002C0832">
        <w:rPr>
          <w:b/>
          <w:bCs/>
          <w:lang w:val="ru-RU"/>
        </w:rPr>
        <w:t>Лавр.</w:t>
      </w:r>
      <w:r w:rsidRPr="00963D00">
        <w:rPr>
          <w:lang w:val="ru-RU"/>
        </w:rPr>
        <w:t xml:space="preserve"> Паттерны проектирования в </w:t>
      </w:r>
      <w:proofErr w:type="spellStart"/>
      <w:proofErr w:type="gramStart"/>
      <w:r w:rsidRPr="00963D00">
        <w:rPr>
          <w:lang w:val="ru-RU"/>
        </w:rPr>
        <w:t>Qt</w:t>
      </w:r>
      <w:proofErr w:type="spellEnd"/>
      <w:r w:rsidRPr="00963D00">
        <w:rPr>
          <w:lang w:val="ru-RU"/>
        </w:rPr>
        <w:t xml:space="preserve"> :</w:t>
      </w:r>
      <w:proofErr w:type="gramEnd"/>
      <w:r w:rsidRPr="00963D00">
        <w:rPr>
          <w:lang w:val="ru-RU"/>
        </w:rPr>
        <w:t xml:space="preserve"> электрон. изд. / ред. И. П. Сидоров. – </w:t>
      </w:r>
      <w:proofErr w:type="gramStart"/>
      <w:r w:rsidRPr="00963D00">
        <w:rPr>
          <w:lang w:val="ru-RU"/>
        </w:rPr>
        <w:t>Москва :</w:t>
      </w:r>
      <w:proofErr w:type="gramEnd"/>
      <w:r w:rsidRPr="00963D00">
        <w:rPr>
          <w:lang w:val="ru-RU"/>
        </w:rPr>
        <w:t xml:space="preserve"> Прогресс, 2022. – 312 с. – Режим доступа: https://patterns-qt.ru/. – Дата обращения: 17.10.2024.</w:t>
      </w:r>
    </w:p>
    <w:p w14:paraId="3898CE60" w14:textId="77777777" w:rsidR="00963D00" w:rsidRPr="00963D00" w:rsidRDefault="00963D00" w:rsidP="00963D00">
      <w:pPr>
        <w:pStyle w:val="ae"/>
        <w:numPr>
          <w:ilvl w:val="0"/>
          <w:numId w:val="79"/>
        </w:numPr>
        <w:rPr>
          <w:lang w:val="ru-RU"/>
        </w:rPr>
      </w:pPr>
      <w:r w:rsidRPr="002C0832">
        <w:rPr>
          <w:b/>
          <w:bCs/>
          <w:lang w:val="ru-RU"/>
        </w:rPr>
        <w:t>Microsoft.</w:t>
      </w:r>
      <w:r w:rsidRPr="00963D00">
        <w:rPr>
          <w:lang w:val="ru-RU"/>
        </w:rPr>
        <w:t xml:space="preserve"> C++ </w:t>
      </w:r>
      <w:proofErr w:type="spellStart"/>
      <w:proofErr w:type="gramStart"/>
      <w:r w:rsidRPr="00963D00">
        <w:rPr>
          <w:lang w:val="ru-RU"/>
        </w:rPr>
        <w:t>Documentation</w:t>
      </w:r>
      <w:proofErr w:type="spellEnd"/>
      <w:r w:rsidRPr="00963D00">
        <w:rPr>
          <w:lang w:val="ru-RU"/>
        </w:rPr>
        <w:t xml:space="preserve"> :</w:t>
      </w:r>
      <w:proofErr w:type="gramEnd"/>
      <w:r w:rsidRPr="00963D00">
        <w:rPr>
          <w:lang w:val="ru-RU"/>
        </w:rPr>
        <w:t xml:space="preserve"> техн. документация [Электронный ресурс]. – 2024. – Режим доступа: https://learn.microsoft.com/ru-ru/cpp/. – Дата обращения: 17.10.2024.</w:t>
      </w:r>
    </w:p>
    <w:p w14:paraId="593215EF" w14:textId="77777777" w:rsidR="00963D00" w:rsidRPr="002C0832" w:rsidRDefault="00963D00" w:rsidP="00963D00">
      <w:pPr>
        <w:pStyle w:val="ae"/>
        <w:numPr>
          <w:ilvl w:val="0"/>
          <w:numId w:val="79"/>
        </w:numPr>
        <w:rPr>
          <w:lang w:val="ru-RU"/>
        </w:rPr>
      </w:pPr>
      <w:r w:rsidRPr="00963D00">
        <w:rPr>
          <w:b/>
          <w:bCs/>
          <w:lang w:val="ru-RU"/>
        </w:rPr>
        <w:lastRenderedPageBreak/>
        <w:t xml:space="preserve">РАН ИСП. </w:t>
      </w:r>
      <w:r w:rsidRPr="002C0832">
        <w:rPr>
          <w:lang w:val="ru-RU"/>
        </w:rPr>
        <w:t xml:space="preserve">Стандарты кодирования на C++ для учебных </w:t>
      </w:r>
      <w:proofErr w:type="gramStart"/>
      <w:r w:rsidRPr="002C0832">
        <w:rPr>
          <w:lang w:val="ru-RU"/>
        </w:rPr>
        <w:t>проектов :</w:t>
      </w:r>
      <w:proofErr w:type="gramEnd"/>
      <w:r w:rsidRPr="002C0832">
        <w:rPr>
          <w:lang w:val="ru-RU"/>
        </w:rPr>
        <w:t xml:space="preserve"> метод. пособие / отв. ред. С. М. Иванов. – </w:t>
      </w:r>
      <w:proofErr w:type="gramStart"/>
      <w:r w:rsidRPr="002C0832">
        <w:rPr>
          <w:lang w:val="ru-RU"/>
        </w:rPr>
        <w:t>Москва :</w:t>
      </w:r>
      <w:proofErr w:type="gramEnd"/>
      <w:r w:rsidRPr="002C0832">
        <w:rPr>
          <w:lang w:val="ru-RU"/>
        </w:rPr>
        <w:t xml:space="preserve"> </w:t>
      </w:r>
      <w:proofErr w:type="spellStart"/>
      <w:r w:rsidRPr="002C0832">
        <w:rPr>
          <w:lang w:val="ru-RU"/>
        </w:rPr>
        <w:t>Физматлит</w:t>
      </w:r>
      <w:proofErr w:type="spellEnd"/>
      <w:r w:rsidRPr="002C0832">
        <w:rPr>
          <w:lang w:val="ru-RU"/>
        </w:rPr>
        <w:t>, 2020. – 156 с. – ISBN 978-5-9221-1789-3.</w:t>
      </w:r>
    </w:p>
    <w:p w14:paraId="36C4EA11" w14:textId="74D77745" w:rsidR="00963D00" w:rsidRDefault="002C0832" w:rsidP="002C0832">
      <w:pPr>
        <w:pStyle w:val="31"/>
      </w:pPr>
      <w:bookmarkStart w:id="54" w:name="_Toc219826161"/>
      <w:r w:rsidRPr="002C0832">
        <w:rPr>
          <w:lang w:val="ru-RU"/>
        </w:rPr>
        <w:t>Пояснения по включению источников:</w:t>
      </w:r>
      <w:bookmarkEnd w:id="54"/>
    </w:p>
    <w:p w14:paraId="4B4C6C0A" w14:textId="77777777" w:rsidR="002C0832" w:rsidRPr="002C0832" w:rsidRDefault="002C0832" w:rsidP="002C0832">
      <w:pPr>
        <w:pStyle w:val="ae"/>
        <w:numPr>
          <w:ilvl w:val="0"/>
          <w:numId w:val="82"/>
        </w:numPr>
        <w:rPr>
          <w:lang w:val="ru-RU"/>
        </w:rPr>
      </w:pPr>
      <w:r w:rsidRPr="002C0832">
        <w:rPr>
          <w:lang w:val="ru-RU"/>
        </w:rPr>
        <w:t xml:space="preserve">Основные технические документы: </w:t>
      </w:r>
      <w:proofErr w:type="spellStart"/>
      <w:r w:rsidRPr="002C0832">
        <w:rPr>
          <w:lang w:val="ru-RU"/>
        </w:rPr>
        <w:t>Qt</w:t>
      </w:r>
      <w:proofErr w:type="spellEnd"/>
      <w:r w:rsidRPr="002C0832">
        <w:rPr>
          <w:lang w:val="ru-RU"/>
        </w:rPr>
        <w:t>, PostgreSQL и стандарт C++ — ключевые технологии проекта.</w:t>
      </w:r>
    </w:p>
    <w:p w14:paraId="4DD999BE" w14:textId="77777777" w:rsidR="002C0832" w:rsidRPr="002C0832" w:rsidRDefault="002C0832" w:rsidP="002C0832">
      <w:pPr>
        <w:pStyle w:val="ae"/>
        <w:numPr>
          <w:ilvl w:val="0"/>
          <w:numId w:val="82"/>
        </w:numPr>
        <w:rPr>
          <w:lang w:val="ru-RU"/>
        </w:rPr>
      </w:pPr>
      <w:r w:rsidRPr="002C0832">
        <w:rPr>
          <w:lang w:val="ru-RU"/>
        </w:rPr>
        <w:t xml:space="preserve">Обучающие ресурсы: </w:t>
      </w:r>
      <w:proofErr w:type="spellStart"/>
      <w:r w:rsidRPr="002C0832">
        <w:rPr>
          <w:lang w:val="ru-RU"/>
        </w:rPr>
        <w:t>GeeksforGeeks</w:t>
      </w:r>
      <w:proofErr w:type="spellEnd"/>
      <w:r w:rsidRPr="002C0832">
        <w:rPr>
          <w:lang w:val="ru-RU"/>
        </w:rPr>
        <w:t xml:space="preserve"> и W3Schools упомянуты в отчёте как использованные.</w:t>
      </w:r>
    </w:p>
    <w:p w14:paraId="2FEBED42" w14:textId="77777777" w:rsidR="002C0832" w:rsidRPr="002C0832" w:rsidRDefault="002C0832" w:rsidP="002C0832">
      <w:pPr>
        <w:pStyle w:val="ae"/>
        <w:numPr>
          <w:ilvl w:val="0"/>
          <w:numId w:val="82"/>
        </w:numPr>
        <w:rPr>
          <w:lang w:val="ru-RU"/>
        </w:rPr>
      </w:pPr>
      <w:r w:rsidRPr="002C0832">
        <w:rPr>
          <w:lang w:val="ru-RU"/>
        </w:rPr>
        <w:t xml:space="preserve">Книги: Шлее и Страуструп — классические работы по </w:t>
      </w:r>
      <w:proofErr w:type="spellStart"/>
      <w:r w:rsidRPr="002C0832">
        <w:rPr>
          <w:lang w:val="ru-RU"/>
        </w:rPr>
        <w:t>Qt</w:t>
      </w:r>
      <w:proofErr w:type="spellEnd"/>
      <w:r w:rsidRPr="002C0832">
        <w:rPr>
          <w:lang w:val="ru-RU"/>
        </w:rPr>
        <w:t xml:space="preserve"> и C++.</w:t>
      </w:r>
    </w:p>
    <w:p w14:paraId="08F9D1A6" w14:textId="77777777" w:rsidR="002C0832" w:rsidRPr="002C0832" w:rsidRDefault="002C0832" w:rsidP="002C0832">
      <w:pPr>
        <w:pStyle w:val="ae"/>
        <w:numPr>
          <w:ilvl w:val="0"/>
          <w:numId w:val="82"/>
        </w:numPr>
      </w:pPr>
      <w:r w:rsidRPr="002C0832">
        <w:rPr>
          <w:lang w:val="ru-RU"/>
        </w:rPr>
        <w:t>Справочные</w:t>
      </w:r>
      <w:r w:rsidRPr="002C0832">
        <w:t xml:space="preserve"> </w:t>
      </w:r>
      <w:r w:rsidRPr="002C0832">
        <w:rPr>
          <w:lang w:val="ru-RU"/>
        </w:rPr>
        <w:t>системы</w:t>
      </w:r>
      <w:r w:rsidRPr="002C0832">
        <w:t xml:space="preserve">: </w:t>
      </w:r>
      <w:proofErr w:type="spellStart"/>
      <w:r w:rsidRPr="002C0832">
        <w:t>CppReference</w:t>
      </w:r>
      <w:proofErr w:type="spellEnd"/>
      <w:r w:rsidRPr="002C0832">
        <w:t>, Stack Overflow, GitHub Examples.</w:t>
      </w:r>
    </w:p>
    <w:p w14:paraId="75E8D4A3" w14:textId="50F47EF4" w:rsidR="002C0832" w:rsidRPr="002C0832" w:rsidRDefault="002C0832" w:rsidP="002C0832">
      <w:pPr>
        <w:pStyle w:val="ae"/>
        <w:numPr>
          <w:ilvl w:val="0"/>
          <w:numId w:val="82"/>
        </w:numPr>
        <w:rPr>
          <w:lang w:val="ru-RU"/>
        </w:rPr>
      </w:pPr>
      <w:r w:rsidRPr="002C0832">
        <w:rPr>
          <w:lang w:val="ru-RU"/>
        </w:rPr>
        <w:t>Методические материалы: Стандарты кодирования РАН ИСП добавлены как рекомендуемые.</w:t>
      </w:r>
    </w:p>
    <w:p w14:paraId="7AC7F2EE" w14:textId="10C1ACD6" w:rsidR="00DC5186" w:rsidRPr="00FC63C5" w:rsidRDefault="00DC5186" w:rsidP="00DC5186">
      <w:pPr>
        <w:pStyle w:val="21"/>
        <w:rPr>
          <w:lang w:val="ru-RU"/>
        </w:rPr>
      </w:pPr>
      <w:bookmarkStart w:id="55" w:name="_Toc219826162"/>
      <w:r w:rsidRPr="00FC63C5">
        <w:rPr>
          <w:lang w:val="ru-RU"/>
        </w:rPr>
        <w:t xml:space="preserve">Приложение </w:t>
      </w:r>
      <w:r w:rsidR="00963D00" w:rsidRPr="00963D00">
        <w:rPr>
          <w:lang w:val="ru-RU"/>
        </w:rPr>
        <w:t>2</w:t>
      </w:r>
      <w:r w:rsidRPr="00FC63C5">
        <w:rPr>
          <w:lang w:val="ru-RU"/>
        </w:rPr>
        <w:t>. Интерфейс командной строки</w:t>
      </w:r>
      <w:bookmarkEnd w:id="55"/>
    </w:p>
    <w:p w14:paraId="70ED805A" w14:textId="3B268431" w:rsidR="00DC5186" w:rsidRPr="00FC63C5" w:rsidRDefault="00DC5186" w:rsidP="00DC5186">
      <w:pPr>
        <w:rPr>
          <w:lang w:val="ru-RU"/>
        </w:rPr>
      </w:pPr>
      <w:r w:rsidRPr="00FC63C5">
        <w:rPr>
          <w:lang w:val="ru-RU"/>
        </w:rPr>
        <w:t xml:space="preserve">Рис. </w:t>
      </w:r>
      <w:r w:rsidR="00B865D6" w:rsidRPr="00FC63C5">
        <w:rPr>
          <w:lang w:val="ru-RU"/>
        </w:rPr>
        <w:t>1.</w:t>
      </w:r>
      <w:r w:rsidRPr="00FC63C5">
        <w:rPr>
          <w:lang w:val="ru-RU"/>
        </w:rPr>
        <w:t xml:space="preserve">1. - </w:t>
      </w:r>
      <w:r w:rsidRPr="00DC5186">
        <w:rPr>
          <w:lang w:val="en-GB"/>
        </w:rPr>
        <w:t>Main</w:t>
      </w:r>
      <w:r w:rsidRPr="00FC63C5">
        <w:rPr>
          <w:lang w:val="ru-RU"/>
        </w:rPr>
        <w:t xml:space="preserve"> </w:t>
      </w:r>
      <w:r w:rsidRPr="00DC5186">
        <w:rPr>
          <w:lang w:val="en-GB"/>
        </w:rPr>
        <w:t>menu</w:t>
      </w:r>
      <w:r w:rsidRPr="00FC63C5">
        <w:rPr>
          <w:lang w:val="ru-RU"/>
        </w:rPr>
        <w:t xml:space="preserve"> </w:t>
      </w:r>
      <w:r w:rsidRPr="00DC5186">
        <w:rPr>
          <w:lang w:val="en-GB"/>
        </w:rPr>
        <w:t>of</w:t>
      </w:r>
      <w:r w:rsidRPr="00FC63C5">
        <w:rPr>
          <w:lang w:val="ru-RU"/>
        </w:rPr>
        <w:t xml:space="preserve"> </w:t>
      </w:r>
      <w:r w:rsidRPr="00DC5186">
        <w:rPr>
          <w:lang w:val="en-GB"/>
        </w:rPr>
        <w:t>CLI</w:t>
      </w:r>
      <w:r w:rsidRPr="00FC63C5">
        <w:rPr>
          <w:lang w:val="ru-RU"/>
        </w:rPr>
        <w:t xml:space="preserve"> </w:t>
      </w:r>
      <w:r w:rsidRPr="00DC5186">
        <w:rPr>
          <w:lang w:val="en-GB"/>
        </w:rPr>
        <w:t>application</w:t>
      </w:r>
    </w:p>
    <w:p w14:paraId="396F2906" w14:textId="368C2B5B" w:rsidR="00DC5186" w:rsidRDefault="00DC5186" w:rsidP="00DC518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A681980" wp14:editId="200A3517">
            <wp:extent cx="3377565" cy="1702906"/>
            <wp:effectExtent l="0" t="0" r="0" b="0"/>
            <wp:docPr id="919952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52668" name="Рисунок 9199526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9728" cy="17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1E61" w14:textId="20DA4EA7" w:rsidR="00DC5186" w:rsidRDefault="00DC5186" w:rsidP="00DC5186">
      <w:pPr>
        <w:rPr>
          <w:lang w:val="en-GB"/>
        </w:rPr>
      </w:pPr>
      <w:proofErr w:type="spellStart"/>
      <w:r w:rsidRPr="00DC5186">
        <w:rPr>
          <w:lang w:val="en-GB"/>
        </w:rPr>
        <w:t>Рис</w:t>
      </w:r>
      <w:proofErr w:type="spellEnd"/>
      <w:r w:rsidRPr="00DC5186">
        <w:rPr>
          <w:lang w:val="en-GB"/>
        </w:rPr>
        <w:t xml:space="preserve">. </w:t>
      </w:r>
      <w:r w:rsidR="00B865D6">
        <w:rPr>
          <w:lang w:val="en-GB"/>
        </w:rPr>
        <w:t>1.</w:t>
      </w:r>
      <w:r w:rsidRPr="00DC5186">
        <w:rPr>
          <w:lang w:val="en-GB"/>
        </w:rPr>
        <w:t>2</w:t>
      </w:r>
      <w:r>
        <w:rPr>
          <w:lang w:val="en-GB"/>
        </w:rPr>
        <w:t>.</w:t>
      </w:r>
      <w:r w:rsidRPr="00DC5186">
        <w:rPr>
          <w:lang w:val="en-GB"/>
        </w:rPr>
        <w:t xml:space="preserve"> - Contact creation process (showing validation)</w:t>
      </w:r>
    </w:p>
    <w:p w14:paraId="2A480153" w14:textId="494E2BB2" w:rsidR="00DC5186" w:rsidRDefault="00DC5186" w:rsidP="00DC5186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6EF16D1" wp14:editId="67759CFD">
            <wp:extent cx="3430905" cy="2513112"/>
            <wp:effectExtent l="0" t="0" r="0" b="1905"/>
            <wp:docPr id="1712288690" name="Рисунок 2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88690" name="Рисунок 2" descr="Изображение выглядит как текст, снимок экрана, Шриф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2760" cy="253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E964" w14:textId="77777777" w:rsidR="00C83037" w:rsidRDefault="00C83037" w:rsidP="00DC5186">
      <w:pPr>
        <w:rPr>
          <w:lang w:val="en-GB"/>
        </w:rPr>
      </w:pPr>
    </w:p>
    <w:p w14:paraId="0C054455" w14:textId="77777777" w:rsidR="00C83037" w:rsidRDefault="00C83037" w:rsidP="00DC5186">
      <w:pPr>
        <w:rPr>
          <w:lang w:val="en-GB"/>
        </w:rPr>
      </w:pPr>
    </w:p>
    <w:p w14:paraId="3DDC5915" w14:textId="3392E60B" w:rsidR="00C83037" w:rsidRDefault="00C83037" w:rsidP="00DC5186">
      <w:pPr>
        <w:rPr>
          <w:lang w:val="en-GB"/>
        </w:rPr>
      </w:pPr>
      <w:proofErr w:type="spellStart"/>
      <w:r w:rsidRPr="00C83037">
        <w:rPr>
          <w:lang w:val="en-GB"/>
        </w:rPr>
        <w:t>Рис</w:t>
      </w:r>
      <w:proofErr w:type="spellEnd"/>
      <w:r w:rsidRPr="00C83037">
        <w:rPr>
          <w:lang w:val="en-GB"/>
        </w:rPr>
        <w:t xml:space="preserve">. </w:t>
      </w:r>
      <w:r w:rsidR="00B865D6">
        <w:rPr>
          <w:lang w:val="en-GB"/>
        </w:rPr>
        <w:t>1.</w:t>
      </w:r>
      <w:r w:rsidRPr="00C83037">
        <w:rPr>
          <w:lang w:val="en-GB"/>
        </w:rPr>
        <w:t>3</w:t>
      </w:r>
      <w:r>
        <w:rPr>
          <w:lang w:val="en-GB"/>
        </w:rPr>
        <w:t>.</w:t>
      </w:r>
      <w:r w:rsidRPr="00C83037">
        <w:rPr>
          <w:lang w:val="en-GB"/>
        </w:rPr>
        <w:t xml:space="preserve"> - Search contact example</w:t>
      </w:r>
    </w:p>
    <w:p w14:paraId="4A847B58" w14:textId="64ED8456" w:rsidR="00C83037" w:rsidRDefault="00C83037" w:rsidP="00DC518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6FAD08E" wp14:editId="08CD7438">
            <wp:extent cx="3175635" cy="3578667"/>
            <wp:effectExtent l="0" t="0" r="5715" b="3175"/>
            <wp:docPr id="5037648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64835" name="Рисунок 5037648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4081" cy="359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5587" w14:textId="19FB85CB" w:rsidR="00C83037" w:rsidRDefault="00C83037" w:rsidP="00DC5186">
      <w:pPr>
        <w:rPr>
          <w:lang w:val="en-GB"/>
        </w:rPr>
      </w:pPr>
      <w:proofErr w:type="spellStart"/>
      <w:r w:rsidRPr="00C83037">
        <w:rPr>
          <w:lang w:val="en-GB"/>
        </w:rPr>
        <w:t>Рис</w:t>
      </w:r>
      <w:proofErr w:type="spellEnd"/>
      <w:r w:rsidRPr="00C83037">
        <w:rPr>
          <w:lang w:val="en-GB"/>
        </w:rPr>
        <w:t xml:space="preserve">. </w:t>
      </w:r>
      <w:r w:rsidR="00B865D6">
        <w:rPr>
          <w:lang w:val="en-GB"/>
        </w:rPr>
        <w:t>1.</w:t>
      </w:r>
      <w:r w:rsidRPr="00C83037">
        <w:rPr>
          <w:lang w:val="en-GB"/>
        </w:rPr>
        <w:t>4</w:t>
      </w:r>
      <w:r>
        <w:rPr>
          <w:lang w:val="en-GB"/>
        </w:rPr>
        <w:t>.</w:t>
      </w:r>
      <w:r w:rsidRPr="00C83037">
        <w:rPr>
          <w:lang w:val="en-GB"/>
        </w:rPr>
        <w:t xml:space="preserve"> - Edit contact process</w:t>
      </w:r>
    </w:p>
    <w:p w14:paraId="7B2FB4E9" w14:textId="77777777" w:rsidR="00C83037" w:rsidRDefault="00C83037" w:rsidP="00C83037">
      <w:pPr>
        <w:jc w:val="left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9C224BC" wp14:editId="0AE0BA32">
            <wp:extent cx="2918723" cy="4160520"/>
            <wp:effectExtent l="0" t="0" r="0" b="0"/>
            <wp:docPr id="1645890352" name="Рисунок 4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90352" name="Рисунок 4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1457" cy="417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53FC" w14:textId="1AA65C4D" w:rsidR="00C83037" w:rsidRDefault="00C83037" w:rsidP="00C83037">
      <w:pPr>
        <w:jc w:val="left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4B2F95E" wp14:editId="384A6F8E">
            <wp:extent cx="3423515" cy="3086100"/>
            <wp:effectExtent l="0" t="0" r="5715" b="0"/>
            <wp:docPr id="233987878" name="Рисунок 5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87878" name="Рисунок 5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8980" cy="310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C883" w14:textId="40FC18D2" w:rsidR="00C83037" w:rsidRDefault="00C83037" w:rsidP="00C83037">
      <w:pPr>
        <w:jc w:val="left"/>
        <w:rPr>
          <w:lang w:val="en-GB"/>
        </w:rPr>
      </w:pPr>
      <w:proofErr w:type="spellStart"/>
      <w:r w:rsidRPr="00C83037">
        <w:rPr>
          <w:b/>
          <w:bCs/>
          <w:lang w:val="en-GB"/>
        </w:rPr>
        <w:t>Рис</w:t>
      </w:r>
      <w:proofErr w:type="spellEnd"/>
      <w:r w:rsidRPr="00C83037">
        <w:rPr>
          <w:b/>
          <w:bCs/>
          <w:lang w:val="en-GB"/>
        </w:rPr>
        <w:t xml:space="preserve">. </w:t>
      </w:r>
      <w:r w:rsidR="00B865D6">
        <w:rPr>
          <w:b/>
          <w:bCs/>
          <w:lang w:val="en-GB"/>
        </w:rPr>
        <w:t>1.</w:t>
      </w:r>
      <w:r w:rsidRPr="00C83037">
        <w:rPr>
          <w:b/>
          <w:bCs/>
          <w:lang w:val="en-GB"/>
        </w:rPr>
        <w:t>5.</w:t>
      </w:r>
      <w:r w:rsidRPr="00C83037">
        <w:rPr>
          <w:lang w:val="en-GB"/>
        </w:rPr>
        <w:t xml:space="preserve"> - Delete contact with confirmation</w:t>
      </w:r>
    </w:p>
    <w:p w14:paraId="4095E198" w14:textId="7A9D6F0B" w:rsidR="00C83037" w:rsidRDefault="00C83037" w:rsidP="00C83037">
      <w:pPr>
        <w:jc w:val="left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4B9F3E2" wp14:editId="50AF0876">
            <wp:extent cx="3009900" cy="3208020"/>
            <wp:effectExtent l="0" t="0" r="0" b="0"/>
            <wp:docPr id="11578257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25717" name="Рисунок 11578257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2248" cy="323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C0E6" w14:textId="77777777" w:rsidR="00C83037" w:rsidRDefault="00C83037" w:rsidP="00C83037">
      <w:pPr>
        <w:jc w:val="left"/>
        <w:rPr>
          <w:lang w:val="en-GB"/>
        </w:rPr>
      </w:pPr>
    </w:p>
    <w:p w14:paraId="1A347777" w14:textId="77777777" w:rsidR="00C83037" w:rsidRDefault="00C83037" w:rsidP="00C83037">
      <w:pPr>
        <w:jc w:val="left"/>
        <w:rPr>
          <w:lang w:val="en-GB"/>
        </w:rPr>
      </w:pPr>
    </w:p>
    <w:p w14:paraId="1689FC46" w14:textId="77777777" w:rsidR="00C83037" w:rsidRDefault="00C83037" w:rsidP="00C83037">
      <w:pPr>
        <w:jc w:val="left"/>
        <w:rPr>
          <w:lang w:val="en-GB"/>
        </w:rPr>
      </w:pPr>
    </w:p>
    <w:p w14:paraId="787DE931" w14:textId="77777777" w:rsidR="00C83037" w:rsidRDefault="00C83037" w:rsidP="00C83037">
      <w:pPr>
        <w:jc w:val="left"/>
        <w:rPr>
          <w:lang w:val="en-GB"/>
        </w:rPr>
      </w:pPr>
    </w:p>
    <w:p w14:paraId="5D67A0DA" w14:textId="77777777" w:rsidR="00C83037" w:rsidRDefault="00C83037" w:rsidP="00C83037">
      <w:pPr>
        <w:jc w:val="left"/>
        <w:rPr>
          <w:lang w:val="en-GB"/>
        </w:rPr>
      </w:pPr>
    </w:p>
    <w:p w14:paraId="738FFEEA" w14:textId="77777777" w:rsidR="00C83037" w:rsidRDefault="00C83037" w:rsidP="00C83037">
      <w:pPr>
        <w:jc w:val="left"/>
        <w:rPr>
          <w:lang w:val="en-GB"/>
        </w:rPr>
      </w:pPr>
    </w:p>
    <w:p w14:paraId="278C280F" w14:textId="77777777" w:rsidR="00C83037" w:rsidRDefault="00C83037" w:rsidP="00C83037">
      <w:pPr>
        <w:jc w:val="left"/>
        <w:rPr>
          <w:lang w:val="en-GB"/>
        </w:rPr>
      </w:pPr>
    </w:p>
    <w:p w14:paraId="0607157A" w14:textId="1B2B5683" w:rsidR="00C83037" w:rsidRDefault="00C83037" w:rsidP="00C83037">
      <w:pPr>
        <w:jc w:val="left"/>
        <w:rPr>
          <w:lang w:val="en-GB"/>
        </w:rPr>
      </w:pPr>
      <w:proofErr w:type="spellStart"/>
      <w:r w:rsidRPr="00C83037">
        <w:rPr>
          <w:b/>
          <w:bCs/>
          <w:lang w:val="en-GB"/>
        </w:rPr>
        <w:t>Рис</w:t>
      </w:r>
      <w:proofErr w:type="spellEnd"/>
      <w:r w:rsidRPr="00C83037">
        <w:rPr>
          <w:b/>
          <w:bCs/>
          <w:lang w:val="en-GB"/>
        </w:rPr>
        <w:t xml:space="preserve">. </w:t>
      </w:r>
      <w:r w:rsidR="00B865D6">
        <w:rPr>
          <w:b/>
          <w:bCs/>
          <w:lang w:val="en-GB"/>
        </w:rPr>
        <w:t>1.</w:t>
      </w:r>
      <w:r w:rsidRPr="00C83037">
        <w:rPr>
          <w:b/>
          <w:bCs/>
          <w:lang w:val="en-GB"/>
        </w:rPr>
        <w:t>6.</w:t>
      </w:r>
      <w:r w:rsidRPr="00C83037">
        <w:rPr>
          <w:lang w:val="en-GB"/>
        </w:rPr>
        <w:t xml:space="preserve"> - Sorted contacts list</w:t>
      </w:r>
    </w:p>
    <w:p w14:paraId="77743777" w14:textId="29951AF7" w:rsidR="00C83037" w:rsidRDefault="00C83037" w:rsidP="00C83037">
      <w:pPr>
        <w:jc w:val="left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8384501" wp14:editId="44533A1C">
            <wp:extent cx="3203575" cy="5154930"/>
            <wp:effectExtent l="0" t="0" r="0" b="7620"/>
            <wp:docPr id="711023219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23219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6805" cy="520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2BEE" w14:textId="5B11252D" w:rsidR="00B865D6" w:rsidRPr="00B865D6" w:rsidRDefault="00B865D6" w:rsidP="00B865D6">
      <w:pPr>
        <w:pStyle w:val="21"/>
        <w:rPr>
          <w:lang w:val="ru-RU"/>
        </w:rPr>
      </w:pPr>
      <w:bookmarkStart w:id="56" w:name="_Toc219826163"/>
      <w:r w:rsidRPr="00B865D6">
        <w:rPr>
          <w:lang w:val="ru-RU"/>
        </w:rPr>
        <w:t>Приложение 2. Графический пользовательский интерфейс</w:t>
      </w:r>
      <w:bookmarkEnd w:id="56"/>
    </w:p>
    <w:p w14:paraId="72F9A31B" w14:textId="50CBB01C" w:rsidR="00B865D6" w:rsidRPr="00FC63C5" w:rsidRDefault="00B865D6" w:rsidP="00C83037">
      <w:pPr>
        <w:jc w:val="left"/>
        <w:rPr>
          <w:lang w:val="ru-RU"/>
        </w:rPr>
      </w:pPr>
      <w:r w:rsidRPr="00B865D6">
        <w:rPr>
          <w:b/>
          <w:bCs/>
          <w:lang w:val="ru-RU"/>
        </w:rPr>
        <w:t>Рис</w:t>
      </w:r>
      <w:r w:rsidRPr="00FC63C5">
        <w:rPr>
          <w:b/>
          <w:bCs/>
          <w:lang w:val="ru-RU"/>
        </w:rPr>
        <w:t>. 2.1.</w:t>
      </w:r>
      <w:r w:rsidRPr="00FC63C5">
        <w:rPr>
          <w:lang w:val="ru-RU"/>
        </w:rPr>
        <w:t xml:space="preserve"> - </w:t>
      </w:r>
      <w:proofErr w:type="spellStart"/>
      <w:r w:rsidRPr="00B865D6">
        <w:t>MainWindow</w:t>
      </w:r>
      <w:proofErr w:type="spellEnd"/>
      <w:r w:rsidRPr="00FC63C5">
        <w:rPr>
          <w:lang w:val="ru-RU"/>
        </w:rPr>
        <w:t xml:space="preserve"> </w:t>
      </w:r>
      <w:r w:rsidRPr="00B865D6">
        <w:t>with</w:t>
      </w:r>
      <w:r w:rsidRPr="00FC63C5">
        <w:rPr>
          <w:lang w:val="ru-RU"/>
        </w:rPr>
        <w:t xml:space="preserve"> </w:t>
      </w:r>
      <w:r w:rsidRPr="00B865D6">
        <w:t>all</w:t>
      </w:r>
      <w:r w:rsidRPr="00FC63C5">
        <w:rPr>
          <w:lang w:val="ru-RU"/>
        </w:rPr>
        <w:t xml:space="preserve"> </w:t>
      </w:r>
      <w:r w:rsidRPr="00B865D6">
        <w:t>navigation</w:t>
      </w:r>
      <w:r w:rsidRPr="00FC63C5">
        <w:rPr>
          <w:lang w:val="ru-RU"/>
        </w:rPr>
        <w:t xml:space="preserve"> </w:t>
      </w:r>
      <w:r w:rsidRPr="00B865D6">
        <w:t>buttons</w:t>
      </w:r>
    </w:p>
    <w:p w14:paraId="46859DDC" w14:textId="47A26233" w:rsidR="00B865D6" w:rsidRDefault="00B865D6" w:rsidP="00B865D6">
      <w:pPr>
        <w:jc w:val="left"/>
      </w:pPr>
      <w:r>
        <w:rPr>
          <w:noProof/>
        </w:rPr>
        <w:drawing>
          <wp:inline distT="0" distB="0" distL="0" distR="0" wp14:anchorId="6E2C4DE2" wp14:editId="560FC5C1">
            <wp:extent cx="3499485" cy="2721822"/>
            <wp:effectExtent l="0" t="0" r="5715" b="2540"/>
            <wp:docPr id="1406401079" name="Рисунок 8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01079" name="Рисунок 8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3380" cy="273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AFD5" w14:textId="3AD99D50" w:rsidR="00B865D6" w:rsidRDefault="00B865D6" w:rsidP="00C83037">
      <w:pPr>
        <w:jc w:val="left"/>
      </w:pPr>
      <w:proofErr w:type="spellStart"/>
      <w:r w:rsidRPr="00B865D6">
        <w:rPr>
          <w:b/>
          <w:bCs/>
        </w:rPr>
        <w:t>Рис</w:t>
      </w:r>
      <w:proofErr w:type="spellEnd"/>
      <w:r w:rsidRPr="00B865D6">
        <w:rPr>
          <w:b/>
          <w:bCs/>
        </w:rPr>
        <w:t>. 2.2</w:t>
      </w:r>
      <w:r>
        <w:rPr>
          <w:b/>
          <w:bCs/>
        </w:rPr>
        <w:t>.</w:t>
      </w:r>
      <w:r w:rsidRPr="00B865D6">
        <w:t xml:space="preserve"> - </w:t>
      </w:r>
      <w:proofErr w:type="spellStart"/>
      <w:r w:rsidRPr="00B865D6">
        <w:t>CreateContactDialog</w:t>
      </w:r>
      <w:proofErr w:type="spellEnd"/>
      <w:r w:rsidRPr="00B865D6">
        <w:t xml:space="preserve"> window (empty form)</w:t>
      </w:r>
    </w:p>
    <w:p w14:paraId="2487A98A" w14:textId="5AA5014E" w:rsidR="00B865D6" w:rsidRDefault="00B865D6" w:rsidP="00C83037">
      <w:pPr>
        <w:jc w:val="left"/>
      </w:pPr>
      <w:r>
        <w:rPr>
          <w:noProof/>
        </w:rPr>
        <w:lastRenderedPageBreak/>
        <w:drawing>
          <wp:inline distT="0" distB="0" distL="0" distR="0" wp14:anchorId="072FEF1F" wp14:editId="4417728B">
            <wp:extent cx="3437164" cy="2776220"/>
            <wp:effectExtent l="0" t="0" r="0" b="5080"/>
            <wp:docPr id="99817046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70467" name="Рисунок 99817046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1571" cy="27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3E7A" w14:textId="2F82A377" w:rsidR="00B865D6" w:rsidRDefault="00B865D6" w:rsidP="00C83037">
      <w:pPr>
        <w:jc w:val="left"/>
      </w:pPr>
      <w:proofErr w:type="spellStart"/>
      <w:r w:rsidRPr="00B865D6">
        <w:rPr>
          <w:b/>
          <w:bCs/>
        </w:rPr>
        <w:t>Рис</w:t>
      </w:r>
      <w:proofErr w:type="spellEnd"/>
      <w:r w:rsidRPr="00B865D6">
        <w:rPr>
          <w:b/>
          <w:bCs/>
        </w:rPr>
        <w:t>. 2.3</w:t>
      </w:r>
      <w:r>
        <w:rPr>
          <w:b/>
          <w:bCs/>
        </w:rPr>
        <w:t>.</w:t>
      </w:r>
      <w:r w:rsidRPr="00B865D6">
        <w:t xml:space="preserve"> - </w:t>
      </w:r>
      <w:proofErr w:type="spellStart"/>
      <w:r w:rsidRPr="00B865D6">
        <w:t>CreateContactDialog</w:t>
      </w:r>
      <w:proofErr w:type="spellEnd"/>
      <w:r w:rsidRPr="00B865D6">
        <w:t xml:space="preserve"> with filled data</w:t>
      </w:r>
    </w:p>
    <w:p w14:paraId="5C18C040" w14:textId="3F60E320" w:rsidR="00B865D6" w:rsidRDefault="00B865D6" w:rsidP="00C83037">
      <w:pPr>
        <w:jc w:val="left"/>
      </w:pPr>
      <w:r>
        <w:rPr>
          <w:noProof/>
        </w:rPr>
        <w:drawing>
          <wp:inline distT="0" distB="0" distL="0" distR="0" wp14:anchorId="02F627EF" wp14:editId="1982A95D">
            <wp:extent cx="3490349" cy="3222625"/>
            <wp:effectExtent l="0" t="0" r="0" b="0"/>
            <wp:docPr id="416126505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26505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9806" cy="324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0021" w14:textId="77777777" w:rsidR="00CD591E" w:rsidRDefault="00CD591E" w:rsidP="00C83037">
      <w:pPr>
        <w:jc w:val="left"/>
      </w:pPr>
    </w:p>
    <w:p w14:paraId="4A142311" w14:textId="77777777" w:rsidR="00CD591E" w:rsidRDefault="00CD591E" w:rsidP="00C83037">
      <w:pPr>
        <w:jc w:val="left"/>
      </w:pPr>
    </w:p>
    <w:p w14:paraId="5DC9101D" w14:textId="77777777" w:rsidR="00CD591E" w:rsidRDefault="00CD591E" w:rsidP="00C83037">
      <w:pPr>
        <w:jc w:val="left"/>
      </w:pPr>
    </w:p>
    <w:p w14:paraId="053CAE6F" w14:textId="77777777" w:rsidR="00CD591E" w:rsidRDefault="00CD591E" w:rsidP="00C83037">
      <w:pPr>
        <w:jc w:val="left"/>
      </w:pPr>
    </w:p>
    <w:p w14:paraId="081F2515" w14:textId="77777777" w:rsidR="00CD591E" w:rsidRDefault="00CD591E" w:rsidP="00C83037">
      <w:pPr>
        <w:jc w:val="left"/>
      </w:pPr>
    </w:p>
    <w:p w14:paraId="44E772CE" w14:textId="77777777" w:rsidR="00CD591E" w:rsidRDefault="00CD591E" w:rsidP="00C83037">
      <w:pPr>
        <w:jc w:val="left"/>
      </w:pPr>
    </w:p>
    <w:p w14:paraId="00E17A01" w14:textId="77777777" w:rsidR="00CD591E" w:rsidRDefault="00CD591E" w:rsidP="00C83037">
      <w:pPr>
        <w:jc w:val="left"/>
      </w:pPr>
    </w:p>
    <w:p w14:paraId="54F72D69" w14:textId="479120B0" w:rsidR="00B865D6" w:rsidRDefault="00CD591E" w:rsidP="00C83037">
      <w:pPr>
        <w:jc w:val="left"/>
      </w:pPr>
      <w:proofErr w:type="spellStart"/>
      <w:r w:rsidRPr="00CD591E">
        <w:rPr>
          <w:b/>
          <w:bCs/>
        </w:rPr>
        <w:t>Рис</w:t>
      </w:r>
      <w:proofErr w:type="spellEnd"/>
      <w:r w:rsidRPr="00CD591E">
        <w:rPr>
          <w:b/>
          <w:bCs/>
        </w:rPr>
        <w:t>. 2.</w:t>
      </w:r>
      <w:r>
        <w:rPr>
          <w:b/>
          <w:bCs/>
        </w:rPr>
        <w:t>4</w:t>
      </w:r>
      <w:r w:rsidRPr="00CD591E">
        <w:rPr>
          <w:b/>
          <w:bCs/>
        </w:rPr>
        <w:t>.</w:t>
      </w:r>
      <w:r w:rsidRPr="00CD591E">
        <w:t xml:space="preserve"> - </w:t>
      </w:r>
      <w:proofErr w:type="spellStart"/>
      <w:r w:rsidRPr="00CD591E">
        <w:t>ViewContactsDialog</w:t>
      </w:r>
      <w:proofErr w:type="spellEnd"/>
      <w:r w:rsidRPr="00CD591E">
        <w:t xml:space="preserve"> with </w:t>
      </w:r>
      <w:proofErr w:type="gramStart"/>
      <w:r w:rsidRPr="00CD591E">
        <w:t>contacts</w:t>
      </w:r>
      <w:proofErr w:type="gramEnd"/>
      <w:r w:rsidRPr="00CD591E">
        <w:t xml:space="preserve"> table</w:t>
      </w:r>
    </w:p>
    <w:p w14:paraId="48952E85" w14:textId="475AC3D7" w:rsidR="00CD591E" w:rsidRDefault="00CD591E" w:rsidP="00C83037">
      <w:pPr>
        <w:jc w:val="left"/>
      </w:pPr>
      <w:r>
        <w:rPr>
          <w:noProof/>
        </w:rPr>
        <w:lastRenderedPageBreak/>
        <w:drawing>
          <wp:inline distT="0" distB="0" distL="0" distR="0" wp14:anchorId="0017DEC2" wp14:editId="38495942">
            <wp:extent cx="3689985" cy="2069898"/>
            <wp:effectExtent l="0" t="0" r="5715" b="6985"/>
            <wp:docPr id="97851605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16050" name="Рисунок 97851605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3781" cy="208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C094" w14:textId="48614B69" w:rsidR="00CD591E" w:rsidRDefault="00CD591E" w:rsidP="00C83037">
      <w:pPr>
        <w:jc w:val="left"/>
      </w:pPr>
      <w:proofErr w:type="spellStart"/>
      <w:r w:rsidRPr="00CD591E">
        <w:rPr>
          <w:b/>
          <w:bCs/>
        </w:rPr>
        <w:t>Рис</w:t>
      </w:r>
      <w:proofErr w:type="spellEnd"/>
      <w:r w:rsidRPr="00CD591E">
        <w:rPr>
          <w:b/>
          <w:bCs/>
        </w:rPr>
        <w:t>. 2.</w:t>
      </w:r>
      <w:r>
        <w:rPr>
          <w:b/>
          <w:bCs/>
        </w:rPr>
        <w:t>5.</w:t>
      </w:r>
      <w:r w:rsidRPr="00CD591E">
        <w:t xml:space="preserve"> - </w:t>
      </w:r>
      <w:proofErr w:type="spellStart"/>
      <w:r w:rsidRPr="00CD591E">
        <w:t>SearchContactsDialog</w:t>
      </w:r>
      <w:proofErr w:type="spellEnd"/>
      <w:r w:rsidRPr="00CD591E">
        <w:t xml:space="preserve"> interface with filter options</w:t>
      </w:r>
    </w:p>
    <w:p w14:paraId="4F19C8DE" w14:textId="2F265BFD" w:rsidR="00CD591E" w:rsidRDefault="00CD591E" w:rsidP="00C83037">
      <w:pPr>
        <w:jc w:val="left"/>
      </w:pPr>
      <w:r>
        <w:rPr>
          <w:noProof/>
        </w:rPr>
        <w:drawing>
          <wp:inline distT="0" distB="0" distL="0" distR="0" wp14:anchorId="6DA3C8C8" wp14:editId="3D2CBA67">
            <wp:extent cx="3754755" cy="2265552"/>
            <wp:effectExtent l="0" t="0" r="0" b="1905"/>
            <wp:docPr id="382552601" name="Рисунок 1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52601" name="Рисунок 1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9236" cy="228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67D2" w14:textId="5FA85E53" w:rsidR="00CD591E" w:rsidRDefault="00D6326C" w:rsidP="00C83037">
      <w:pPr>
        <w:jc w:val="left"/>
      </w:pPr>
      <w:proofErr w:type="spellStart"/>
      <w:r w:rsidRPr="00D6326C">
        <w:rPr>
          <w:b/>
          <w:bCs/>
        </w:rPr>
        <w:t>Рис</w:t>
      </w:r>
      <w:proofErr w:type="spellEnd"/>
      <w:r w:rsidRPr="00D6326C">
        <w:rPr>
          <w:b/>
          <w:bCs/>
        </w:rPr>
        <w:t>. 2.</w:t>
      </w:r>
      <w:r>
        <w:rPr>
          <w:b/>
          <w:bCs/>
        </w:rPr>
        <w:t>6.</w:t>
      </w:r>
      <w:r w:rsidRPr="00D6326C">
        <w:t xml:space="preserve"> - </w:t>
      </w:r>
      <w:proofErr w:type="spellStart"/>
      <w:r w:rsidRPr="00D6326C">
        <w:t>DeleteContactsDialog</w:t>
      </w:r>
      <w:proofErr w:type="spellEnd"/>
      <w:r w:rsidRPr="00D6326C">
        <w:t xml:space="preserve"> with contacts list</w:t>
      </w:r>
    </w:p>
    <w:p w14:paraId="4502E346" w14:textId="13C6947D" w:rsidR="00D6326C" w:rsidRDefault="00D6326C" w:rsidP="00D6326C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000F8DF3" wp14:editId="65D682A2">
            <wp:extent cx="4229100" cy="2632626"/>
            <wp:effectExtent l="0" t="0" r="0" b="0"/>
            <wp:docPr id="49295045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50453" name="Рисунок 49295045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0177" cy="264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5313" w14:textId="059A00CE" w:rsidR="00D6326C" w:rsidRDefault="00D6326C" w:rsidP="00D6326C">
      <w:pPr>
        <w:jc w:val="left"/>
        <w:rPr>
          <w:noProof/>
        </w:rPr>
      </w:pPr>
      <w:r w:rsidRPr="00D6326C">
        <w:rPr>
          <w:b/>
          <w:bCs/>
          <w:noProof/>
        </w:rPr>
        <w:t>Рис. 2.</w:t>
      </w:r>
      <w:r>
        <w:rPr>
          <w:b/>
          <w:bCs/>
          <w:noProof/>
        </w:rPr>
        <w:t>7.</w:t>
      </w:r>
      <w:r w:rsidRPr="00D6326C">
        <w:rPr>
          <w:noProof/>
        </w:rPr>
        <w:t xml:space="preserve"> - EditContactsDialog (selection window)</w:t>
      </w:r>
    </w:p>
    <w:p w14:paraId="0B93C0F1" w14:textId="0E58F5AC" w:rsidR="00D6326C" w:rsidRPr="00D6326C" w:rsidRDefault="00D6326C" w:rsidP="00D6326C">
      <w:pPr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2314C9AC" wp14:editId="4A9BCE3D">
            <wp:extent cx="3194685" cy="2936167"/>
            <wp:effectExtent l="0" t="0" r="5715" b="0"/>
            <wp:docPr id="74378491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84917" name="Рисунок 74378491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8770" cy="293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D58873" wp14:editId="125293DE">
            <wp:extent cx="3981450" cy="3722370"/>
            <wp:effectExtent l="0" t="0" r="0" b="0"/>
            <wp:docPr id="17821089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0893" name="Рисунок 17821089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8737" cy="373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26C" w:rsidRPr="00D6326C" w:rsidSect="00AB2257">
      <w:headerReference w:type="default" r:id="rId23"/>
      <w:footerReference w:type="default" r:id="rId24"/>
      <w:pgSz w:w="11907" w:h="16840" w:code="9"/>
      <w:pgMar w:top="1134" w:right="567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23297" w14:textId="77777777" w:rsidR="00185ECE" w:rsidRDefault="00185ECE" w:rsidP="004E0740">
      <w:pPr>
        <w:spacing w:line="240" w:lineRule="auto"/>
      </w:pPr>
      <w:r>
        <w:separator/>
      </w:r>
    </w:p>
  </w:endnote>
  <w:endnote w:type="continuationSeparator" w:id="0">
    <w:p w14:paraId="2C5BC38A" w14:textId="77777777" w:rsidR="00185ECE" w:rsidRDefault="00185ECE" w:rsidP="004E07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5962312"/>
      <w:docPartObj>
        <w:docPartGallery w:val="Page Numbers (Bottom of Page)"/>
        <w:docPartUnique/>
      </w:docPartObj>
    </w:sdtPr>
    <w:sdtContent>
      <w:p w14:paraId="357E2B82" w14:textId="6748AA94" w:rsidR="004E0740" w:rsidRDefault="004E074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D6BC4AC" w14:textId="77777777" w:rsidR="004E0740" w:rsidRDefault="004E074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A18E3" w14:textId="77777777" w:rsidR="00185ECE" w:rsidRDefault="00185ECE" w:rsidP="004E0740">
      <w:pPr>
        <w:spacing w:line="240" w:lineRule="auto"/>
      </w:pPr>
      <w:r>
        <w:separator/>
      </w:r>
    </w:p>
  </w:footnote>
  <w:footnote w:type="continuationSeparator" w:id="0">
    <w:p w14:paraId="098C2FA9" w14:textId="77777777" w:rsidR="00185ECE" w:rsidRDefault="00185ECE" w:rsidP="004E07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4AEEB" w14:textId="7E14909C" w:rsidR="004E0740" w:rsidRDefault="004E0740" w:rsidP="004E0740">
    <w:pPr>
      <w:pStyle w:val="a5"/>
    </w:pPr>
  </w:p>
  <w:p w14:paraId="3EE5C20B" w14:textId="77777777" w:rsidR="004E0740" w:rsidRDefault="004E07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6429D"/>
    <w:multiLevelType w:val="hybridMultilevel"/>
    <w:tmpl w:val="E6A86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144A30"/>
    <w:multiLevelType w:val="hybridMultilevel"/>
    <w:tmpl w:val="8E0A8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66660C"/>
    <w:multiLevelType w:val="multilevel"/>
    <w:tmpl w:val="B9DCB86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09CD32B2"/>
    <w:multiLevelType w:val="hybridMultilevel"/>
    <w:tmpl w:val="254091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BAB4120"/>
    <w:multiLevelType w:val="hybridMultilevel"/>
    <w:tmpl w:val="69263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E4436E"/>
    <w:multiLevelType w:val="hybridMultilevel"/>
    <w:tmpl w:val="F2241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650738"/>
    <w:multiLevelType w:val="hybridMultilevel"/>
    <w:tmpl w:val="2FA67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8B4E57"/>
    <w:multiLevelType w:val="hybridMultilevel"/>
    <w:tmpl w:val="92843BDC"/>
    <w:lvl w:ilvl="0" w:tplc="A0F2D6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0E866543"/>
    <w:multiLevelType w:val="hybridMultilevel"/>
    <w:tmpl w:val="20607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5A161D"/>
    <w:multiLevelType w:val="hybridMultilevel"/>
    <w:tmpl w:val="3CD40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740474"/>
    <w:multiLevelType w:val="hybridMultilevel"/>
    <w:tmpl w:val="D8E8E722"/>
    <w:lvl w:ilvl="0" w:tplc="334C35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11E23F2F"/>
    <w:multiLevelType w:val="hybridMultilevel"/>
    <w:tmpl w:val="E7FC4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E350B5"/>
    <w:multiLevelType w:val="hybridMultilevel"/>
    <w:tmpl w:val="E3523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3136808"/>
    <w:multiLevelType w:val="hybridMultilevel"/>
    <w:tmpl w:val="6D2E14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3A1380D"/>
    <w:multiLevelType w:val="multilevel"/>
    <w:tmpl w:val="4EB6F27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9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4" w15:restartNumberingAfterBreak="0">
    <w:nsid w:val="18371888"/>
    <w:multiLevelType w:val="hybridMultilevel"/>
    <w:tmpl w:val="308E3CC6"/>
    <w:lvl w:ilvl="0" w:tplc="4A4CA9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90A3E23"/>
    <w:multiLevelType w:val="hybridMultilevel"/>
    <w:tmpl w:val="9A4CC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9CE3B5B"/>
    <w:multiLevelType w:val="hybridMultilevel"/>
    <w:tmpl w:val="E7A08FD2"/>
    <w:lvl w:ilvl="0" w:tplc="CD7813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1A1D097C"/>
    <w:multiLevelType w:val="hybridMultilevel"/>
    <w:tmpl w:val="425E8CCE"/>
    <w:lvl w:ilvl="0" w:tplc="2732F7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1B8E3CDB"/>
    <w:multiLevelType w:val="multilevel"/>
    <w:tmpl w:val="4300A9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1BD03B7C"/>
    <w:multiLevelType w:val="hybridMultilevel"/>
    <w:tmpl w:val="85D820BE"/>
    <w:lvl w:ilvl="0" w:tplc="51B29F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1C22062C"/>
    <w:multiLevelType w:val="hybridMultilevel"/>
    <w:tmpl w:val="4A88C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3F461C"/>
    <w:multiLevelType w:val="hybridMultilevel"/>
    <w:tmpl w:val="13E6CB1E"/>
    <w:lvl w:ilvl="0" w:tplc="2E189F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1C4F2D97"/>
    <w:multiLevelType w:val="hybridMultilevel"/>
    <w:tmpl w:val="9B602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F5A6E79"/>
    <w:multiLevelType w:val="multilevel"/>
    <w:tmpl w:val="4300A9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206D1C72"/>
    <w:multiLevelType w:val="hybridMultilevel"/>
    <w:tmpl w:val="F96E895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215D3418"/>
    <w:multiLevelType w:val="hybridMultilevel"/>
    <w:tmpl w:val="5FFCE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9F7DD9"/>
    <w:multiLevelType w:val="multilevel"/>
    <w:tmpl w:val="7F4E75F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28910CC7"/>
    <w:multiLevelType w:val="multilevel"/>
    <w:tmpl w:val="E06657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28C24329"/>
    <w:multiLevelType w:val="multilevel"/>
    <w:tmpl w:val="24C03C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2A246F56"/>
    <w:multiLevelType w:val="hybridMultilevel"/>
    <w:tmpl w:val="0BD08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AFB0F3E"/>
    <w:multiLevelType w:val="hybridMultilevel"/>
    <w:tmpl w:val="EDA80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C2C5B88"/>
    <w:multiLevelType w:val="hybridMultilevel"/>
    <w:tmpl w:val="86EC799E"/>
    <w:lvl w:ilvl="0" w:tplc="377858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2C8519C0"/>
    <w:multiLevelType w:val="hybridMultilevel"/>
    <w:tmpl w:val="A6466D96"/>
    <w:lvl w:ilvl="0" w:tplc="6B90FD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CE34070"/>
    <w:multiLevelType w:val="hybridMultilevel"/>
    <w:tmpl w:val="D884F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DE900EF"/>
    <w:multiLevelType w:val="hybridMultilevel"/>
    <w:tmpl w:val="2326C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E465C59"/>
    <w:multiLevelType w:val="multilevel"/>
    <w:tmpl w:val="040CAF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6" w15:restartNumberingAfterBreak="0">
    <w:nsid w:val="307C4126"/>
    <w:multiLevelType w:val="hybridMultilevel"/>
    <w:tmpl w:val="1234D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2F64A09"/>
    <w:multiLevelType w:val="hybridMultilevel"/>
    <w:tmpl w:val="ECDA2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5665552"/>
    <w:multiLevelType w:val="hybridMultilevel"/>
    <w:tmpl w:val="44DAC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5CC104D"/>
    <w:multiLevelType w:val="hybridMultilevel"/>
    <w:tmpl w:val="11A0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69526E2"/>
    <w:multiLevelType w:val="hybridMultilevel"/>
    <w:tmpl w:val="202817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A5D315D"/>
    <w:multiLevelType w:val="hybridMultilevel"/>
    <w:tmpl w:val="D8BC2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DAC40BD"/>
    <w:multiLevelType w:val="multilevel"/>
    <w:tmpl w:val="2E0E38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3" w15:restartNumberingAfterBreak="0">
    <w:nsid w:val="40716F95"/>
    <w:multiLevelType w:val="hybridMultilevel"/>
    <w:tmpl w:val="092C48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450B7D60"/>
    <w:multiLevelType w:val="hybridMultilevel"/>
    <w:tmpl w:val="1A14E36E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5" w15:restartNumberingAfterBreak="0">
    <w:nsid w:val="47F84429"/>
    <w:multiLevelType w:val="hybridMultilevel"/>
    <w:tmpl w:val="B6206F78"/>
    <w:lvl w:ilvl="0" w:tplc="0CEAB1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48163FF6"/>
    <w:multiLevelType w:val="multilevel"/>
    <w:tmpl w:val="1D303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7" w15:restartNumberingAfterBreak="0">
    <w:nsid w:val="4BF24CC5"/>
    <w:multiLevelType w:val="multilevel"/>
    <w:tmpl w:val="1D3039A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8" w15:restartNumberingAfterBreak="0">
    <w:nsid w:val="4CB5135F"/>
    <w:multiLevelType w:val="hybridMultilevel"/>
    <w:tmpl w:val="D644A79E"/>
    <w:lvl w:ilvl="0" w:tplc="C55E1B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9" w15:restartNumberingAfterBreak="0">
    <w:nsid w:val="4E222484"/>
    <w:multiLevelType w:val="hybridMultilevel"/>
    <w:tmpl w:val="18C6DE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59375173"/>
    <w:multiLevelType w:val="multilevel"/>
    <w:tmpl w:val="CE8C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1D4F4F"/>
    <w:multiLevelType w:val="hybridMultilevel"/>
    <w:tmpl w:val="8F74D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ACE4A25"/>
    <w:multiLevelType w:val="hybridMultilevel"/>
    <w:tmpl w:val="4EEC2FA2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3" w15:restartNumberingAfterBreak="0">
    <w:nsid w:val="5F8C4998"/>
    <w:multiLevelType w:val="multilevel"/>
    <w:tmpl w:val="1338BA12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4" w15:restartNumberingAfterBreak="0">
    <w:nsid w:val="60950328"/>
    <w:multiLevelType w:val="hybridMultilevel"/>
    <w:tmpl w:val="9A0C5D24"/>
    <w:lvl w:ilvl="0" w:tplc="C3BA6146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42F1BA9"/>
    <w:multiLevelType w:val="hybridMultilevel"/>
    <w:tmpl w:val="C1DCB2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665061D5"/>
    <w:multiLevelType w:val="hybridMultilevel"/>
    <w:tmpl w:val="5EFA35F4"/>
    <w:lvl w:ilvl="0" w:tplc="608A2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7" w15:restartNumberingAfterBreak="0">
    <w:nsid w:val="685564E5"/>
    <w:multiLevelType w:val="hybridMultilevel"/>
    <w:tmpl w:val="D6A86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BCC3875"/>
    <w:multiLevelType w:val="hybridMultilevel"/>
    <w:tmpl w:val="59300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C652F2B"/>
    <w:multiLevelType w:val="hybridMultilevel"/>
    <w:tmpl w:val="D8B8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CD90FA5"/>
    <w:multiLevelType w:val="hybridMultilevel"/>
    <w:tmpl w:val="A6160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F956A47"/>
    <w:multiLevelType w:val="hybridMultilevel"/>
    <w:tmpl w:val="C9AE9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0E43301"/>
    <w:multiLevelType w:val="hybridMultilevel"/>
    <w:tmpl w:val="C3AC2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82506B"/>
    <w:multiLevelType w:val="hybridMultilevel"/>
    <w:tmpl w:val="CF741C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4" w15:restartNumberingAfterBreak="0">
    <w:nsid w:val="75B449FE"/>
    <w:multiLevelType w:val="hybridMultilevel"/>
    <w:tmpl w:val="8E5853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7716576B"/>
    <w:multiLevelType w:val="multilevel"/>
    <w:tmpl w:val="E16A4C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6" w15:restartNumberingAfterBreak="0">
    <w:nsid w:val="777066E7"/>
    <w:multiLevelType w:val="hybridMultilevel"/>
    <w:tmpl w:val="EBBAE2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79446D8F"/>
    <w:multiLevelType w:val="hybridMultilevel"/>
    <w:tmpl w:val="CF3EF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A6D6F47"/>
    <w:multiLevelType w:val="hybridMultilevel"/>
    <w:tmpl w:val="83245F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7D5A4231"/>
    <w:multiLevelType w:val="hybridMultilevel"/>
    <w:tmpl w:val="D3004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DCC3CFD"/>
    <w:multiLevelType w:val="hybridMultilevel"/>
    <w:tmpl w:val="46AA7C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F680515"/>
    <w:multiLevelType w:val="hybridMultilevel"/>
    <w:tmpl w:val="B93CD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436804">
    <w:abstractNumId w:val="8"/>
  </w:num>
  <w:num w:numId="2" w16cid:durableId="573127413">
    <w:abstractNumId w:val="6"/>
  </w:num>
  <w:num w:numId="3" w16cid:durableId="708578483">
    <w:abstractNumId w:val="5"/>
  </w:num>
  <w:num w:numId="4" w16cid:durableId="322053077">
    <w:abstractNumId w:val="4"/>
  </w:num>
  <w:num w:numId="5" w16cid:durableId="1063720873">
    <w:abstractNumId w:val="7"/>
  </w:num>
  <w:num w:numId="6" w16cid:durableId="1914117913">
    <w:abstractNumId w:val="3"/>
  </w:num>
  <w:num w:numId="7" w16cid:durableId="1236403711">
    <w:abstractNumId w:val="2"/>
  </w:num>
  <w:num w:numId="8" w16cid:durableId="679166211">
    <w:abstractNumId w:val="1"/>
  </w:num>
  <w:num w:numId="9" w16cid:durableId="1492596395">
    <w:abstractNumId w:val="0"/>
  </w:num>
  <w:num w:numId="10" w16cid:durableId="2011250818">
    <w:abstractNumId w:val="78"/>
  </w:num>
  <w:num w:numId="11" w16cid:durableId="1504511026">
    <w:abstractNumId w:val="80"/>
  </w:num>
  <w:num w:numId="12" w16cid:durableId="1567303496">
    <w:abstractNumId w:val="42"/>
  </w:num>
  <w:num w:numId="13" w16cid:durableId="1401445797">
    <w:abstractNumId w:val="51"/>
  </w:num>
  <w:num w:numId="14" w16cid:durableId="1745838551">
    <w:abstractNumId w:val="47"/>
  </w:num>
  <w:num w:numId="15" w16cid:durableId="1673097667">
    <w:abstractNumId w:val="27"/>
  </w:num>
  <w:num w:numId="16" w16cid:durableId="588269145">
    <w:abstractNumId w:val="10"/>
  </w:num>
  <w:num w:numId="17" w16cid:durableId="2112162820">
    <w:abstractNumId w:val="39"/>
  </w:num>
  <w:num w:numId="18" w16cid:durableId="714934531">
    <w:abstractNumId w:val="69"/>
  </w:num>
  <w:num w:numId="19" w16cid:durableId="277445207">
    <w:abstractNumId w:val="30"/>
  </w:num>
  <w:num w:numId="20" w16cid:durableId="1625426293">
    <w:abstractNumId w:val="73"/>
  </w:num>
  <w:num w:numId="21" w16cid:durableId="2130588975">
    <w:abstractNumId w:val="25"/>
  </w:num>
  <w:num w:numId="22" w16cid:durableId="899093979">
    <w:abstractNumId w:val="46"/>
  </w:num>
  <w:num w:numId="23" w16cid:durableId="1867331488">
    <w:abstractNumId w:val="49"/>
  </w:num>
  <w:num w:numId="24" w16cid:durableId="1848400083">
    <w:abstractNumId w:val="45"/>
  </w:num>
  <w:num w:numId="25" w16cid:durableId="1735464077">
    <w:abstractNumId w:val="24"/>
  </w:num>
  <w:num w:numId="26" w16cid:durableId="1690987910">
    <w:abstractNumId w:val="14"/>
  </w:num>
  <w:num w:numId="27" w16cid:durableId="315064043">
    <w:abstractNumId w:val="65"/>
  </w:num>
  <w:num w:numId="28" w16cid:durableId="944460625">
    <w:abstractNumId w:val="21"/>
  </w:num>
  <w:num w:numId="29" w16cid:durableId="1539781583">
    <w:abstractNumId w:val="32"/>
  </w:num>
  <w:num w:numId="30" w16cid:durableId="1183010297">
    <w:abstractNumId w:val="12"/>
  </w:num>
  <w:num w:numId="31" w16cid:durableId="1170801683">
    <w:abstractNumId w:val="13"/>
  </w:num>
  <w:num w:numId="32" w16cid:durableId="1010063822">
    <w:abstractNumId w:val="68"/>
  </w:num>
  <w:num w:numId="33" w16cid:durableId="66080014">
    <w:abstractNumId w:val="26"/>
  </w:num>
  <w:num w:numId="34" w16cid:durableId="1145700561">
    <w:abstractNumId w:val="20"/>
  </w:num>
  <w:num w:numId="35" w16cid:durableId="938490624">
    <w:abstractNumId w:val="35"/>
  </w:num>
  <w:num w:numId="36" w16cid:durableId="1568149160">
    <w:abstractNumId w:val="67"/>
  </w:num>
  <w:num w:numId="37" w16cid:durableId="819542411">
    <w:abstractNumId w:val="61"/>
  </w:num>
  <w:num w:numId="38" w16cid:durableId="395009243">
    <w:abstractNumId w:val="17"/>
  </w:num>
  <w:num w:numId="39" w16cid:durableId="1885555060">
    <w:abstractNumId w:val="44"/>
  </w:num>
  <w:num w:numId="40" w16cid:durableId="1776439160">
    <w:abstractNumId w:val="72"/>
  </w:num>
  <w:num w:numId="41" w16cid:durableId="267547614">
    <w:abstractNumId w:val="71"/>
  </w:num>
  <w:num w:numId="42" w16cid:durableId="71971243">
    <w:abstractNumId w:val="60"/>
  </w:num>
  <w:num w:numId="43" w16cid:durableId="1571886724">
    <w:abstractNumId w:val="77"/>
  </w:num>
  <w:num w:numId="44" w16cid:durableId="679356949">
    <w:abstractNumId w:val="41"/>
  </w:num>
  <w:num w:numId="45" w16cid:durableId="2025208409">
    <w:abstractNumId w:val="52"/>
  </w:num>
  <w:num w:numId="46" w16cid:durableId="1167092474">
    <w:abstractNumId w:val="33"/>
  </w:num>
  <w:num w:numId="47" w16cid:durableId="301466665">
    <w:abstractNumId w:val="48"/>
  </w:num>
  <w:num w:numId="48" w16cid:durableId="1166894611">
    <w:abstractNumId w:val="40"/>
  </w:num>
  <w:num w:numId="49" w16cid:durableId="633675666">
    <w:abstractNumId w:val="43"/>
  </w:num>
  <w:num w:numId="50" w16cid:durableId="1198279515">
    <w:abstractNumId w:val="29"/>
  </w:num>
  <w:num w:numId="51" w16cid:durableId="243034722">
    <w:abstractNumId w:val="15"/>
  </w:num>
  <w:num w:numId="52" w16cid:durableId="1837837676">
    <w:abstractNumId w:val="50"/>
  </w:num>
  <w:num w:numId="53" w16cid:durableId="1286809554">
    <w:abstractNumId w:val="28"/>
  </w:num>
  <w:num w:numId="54" w16cid:durableId="263390552">
    <w:abstractNumId w:val="36"/>
  </w:num>
  <w:num w:numId="55" w16cid:durableId="496502177">
    <w:abstractNumId w:val="75"/>
  </w:num>
  <w:num w:numId="56" w16cid:durableId="2121878041">
    <w:abstractNumId w:val="37"/>
  </w:num>
  <w:num w:numId="57" w16cid:durableId="960647678">
    <w:abstractNumId w:val="59"/>
  </w:num>
  <w:num w:numId="58" w16cid:durableId="1401363751">
    <w:abstractNumId w:val="22"/>
  </w:num>
  <w:num w:numId="59" w16cid:durableId="737018565">
    <w:abstractNumId w:val="76"/>
  </w:num>
  <w:num w:numId="60" w16cid:durableId="836337260">
    <w:abstractNumId w:val="53"/>
  </w:num>
  <w:num w:numId="61" w16cid:durableId="525414024">
    <w:abstractNumId w:val="81"/>
  </w:num>
  <w:num w:numId="62" w16cid:durableId="1198154040">
    <w:abstractNumId w:val="70"/>
  </w:num>
  <w:num w:numId="63" w16cid:durableId="1460302489">
    <w:abstractNumId w:val="38"/>
  </w:num>
  <w:num w:numId="64" w16cid:durableId="466824264">
    <w:abstractNumId w:val="18"/>
  </w:num>
  <w:num w:numId="65" w16cid:durableId="200941682">
    <w:abstractNumId w:val="79"/>
  </w:num>
  <w:num w:numId="66" w16cid:durableId="2134905469">
    <w:abstractNumId w:val="9"/>
  </w:num>
  <w:num w:numId="67" w16cid:durableId="938295392">
    <w:abstractNumId w:val="56"/>
  </w:num>
  <w:num w:numId="68" w16cid:durableId="1591935986">
    <w:abstractNumId w:val="11"/>
  </w:num>
  <w:num w:numId="69" w16cid:durableId="1821968210">
    <w:abstractNumId w:val="23"/>
  </w:num>
  <w:num w:numId="70" w16cid:durableId="683553330">
    <w:abstractNumId w:val="64"/>
  </w:num>
  <w:num w:numId="71" w16cid:durableId="1815173353">
    <w:abstractNumId w:val="57"/>
  </w:num>
  <w:num w:numId="72" w16cid:durableId="1987083362">
    <w:abstractNumId w:val="63"/>
  </w:num>
  <w:num w:numId="73" w16cid:durableId="880168847">
    <w:abstractNumId w:val="74"/>
  </w:num>
  <w:num w:numId="74" w16cid:durableId="343215495">
    <w:abstractNumId w:val="34"/>
  </w:num>
  <w:num w:numId="75" w16cid:durableId="1069117137">
    <w:abstractNumId w:val="55"/>
  </w:num>
  <w:num w:numId="76" w16cid:durableId="2019892746">
    <w:abstractNumId w:val="19"/>
  </w:num>
  <w:num w:numId="77" w16cid:durableId="1566064153">
    <w:abstractNumId w:val="31"/>
  </w:num>
  <w:num w:numId="78" w16cid:durableId="1673333335">
    <w:abstractNumId w:val="16"/>
  </w:num>
  <w:num w:numId="79" w16cid:durableId="554201701">
    <w:abstractNumId w:val="58"/>
  </w:num>
  <w:num w:numId="80" w16cid:durableId="1878007434">
    <w:abstractNumId w:val="54"/>
  </w:num>
  <w:num w:numId="81" w16cid:durableId="66613627">
    <w:abstractNumId w:val="62"/>
  </w:num>
  <w:num w:numId="82" w16cid:durableId="1169910081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F"/>
    <w:rsid w:val="00034616"/>
    <w:rsid w:val="0006063C"/>
    <w:rsid w:val="000E1D2D"/>
    <w:rsid w:val="001139F2"/>
    <w:rsid w:val="0015074B"/>
    <w:rsid w:val="001549B1"/>
    <w:rsid w:val="00156716"/>
    <w:rsid w:val="00182E70"/>
    <w:rsid w:val="00185ECE"/>
    <w:rsid w:val="001E5DED"/>
    <w:rsid w:val="001F631E"/>
    <w:rsid w:val="00205803"/>
    <w:rsid w:val="00233F6E"/>
    <w:rsid w:val="0026577C"/>
    <w:rsid w:val="0029639D"/>
    <w:rsid w:val="002C0832"/>
    <w:rsid w:val="002D24B8"/>
    <w:rsid w:val="0031348B"/>
    <w:rsid w:val="00317181"/>
    <w:rsid w:val="00326F90"/>
    <w:rsid w:val="00335123"/>
    <w:rsid w:val="00344048"/>
    <w:rsid w:val="00380CF7"/>
    <w:rsid w:val="003F10A4"/>
    <w:rsid w:val="004941DB"/>
    <w:rsid w:val="004B0D0E"/>
    <w:rsid w:val="004E0740"/>
    <w:rsid w:val="004F06E1"/>
    <w:rsid w:val="00501AE8"/>
    <w:rsid w:val="005252DD"/>
    <w:rsid w:val="005353C9"/>
    <w:rsid w:val="005A4E6B"/>
    <w:rsid w:val="005B1AC8"/>
    <w:rsid w:val="005B3800"/>
    <w:rsid w:val="005D6E9D"/>
    <w:rsid w:val="006016F1"/>
    <w:rsid w:val="00650733"/>
    <w:rsid w:val="00655F19"/>
    <w:rsid w:val="006A0168"/>
    <w:rsid w:val="006C7FDF"/>
    <w:rsid w:val="006E54E1"/>
    <w:rsid w:val="007863B5"/>
    <w:rsid w:val="007C0CE3"/>
    <w:rsid w:val="007F2877"/>
    <w:rsid w:val="00816FF6"/>
    <w:rsid w:val="00817307"/>
    <w:rsid w:val="00882E73"/>
    <w:rsid w:val="008C3BF1"/>
    <w:rsid w:val="009471E7"/>
    <w:rsid w:val="0095213A"/>
    <w:rsid w:val="00963D00"/>
    <w:rsid w:val="00973FAB"/>
    <w:rsid w:val="009778C3"/>
    <w:rsid w:val="009863C2"/>
    <w:rsid w:val="00A75DF2"/>
    <w:rsid w:val="00AA1D8D"/>
    <w:rsid w:val="00AB2257"/>
    <w:rsid w:val="00B10450"/>
    <w:rsid w:val="00B47730"/>
    <w:rsid w:val="00B865D6"/>
    <w:rsid w:val="00C80C40"/>
    <w:rsid w:val="00C81A18"/>
    <w:rsid w:val="00C83037"/>
    <w:rsid w:val="00CA4003"/>
    <w:rsid w:val="00CB0664"/>
    <w:rsid w:val="00CC29F9"/>
    <w:rsid w:val="00CD591E"/>
    <w:rsid w:val="00CE562F"/>
    <w:rsid w:val="00D6326C"/>
    <w:rsid w:val="00DC3921"/>
    <w:rsid w:val="00DC5186"/>
    <w:rsid w:val="00E34CF5"/>
    <w:rsid w:val="00E80054"/>
    <w:rsid w:val="00EA2D0E"/>
    <w:rsid w:val="00ED792C"/>
    <w:rsid w:val="00EF4A1B"/>
    <w:rsid w:val="00F70EDC"/>
    <w:rsid w:val="00FC63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D6B2D"/>
  <w14:defaultImageDpi w14:val="300"/>
  <w15:docId w15:val="{F85AB2DF-FC4E-4928-AEEF-3BAC69C62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B2257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0">
    <w:name w:val="heading 1"/>
    <w:basedOn w:val="a1"/>
    <w:next w:val="a1"/>
    <w:link w:val="11"/>
    <w:uiPriority w:val="9"/>
    <w:qFormat/>
    <w:rsid w:val="00317181"/>
    <w:pPr>
      <w:keepNext/>
      <w:keepLines/>
      <w:spacing w:before="240" w:after="120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816FF6"/>
    <w:pPr>
      <w:keepNext/>
      <w:keepLines/>
      <w:spacing w:before="120" w:after="120" w:line="240" w:lineRule="auto"/>
      <w:ind w:firstLine="0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EF4A1B"/>
    <w:pPr>
      <w:keepNext/>
      <w:keepLines/>
      <w:spacing w:before="120" w:after="120"/>
      <w:ind w:firstLine="0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1">
    <w:name w:val="Заголовок 1 Знак"/>
    <w:basedOn w:val="a2"/>
    <w:link w:val="10"/>
    <w:uiPriority w:val="9"/>
    <w:rsid w:val="00317181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816FF6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EF4A1B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</w:pPr>
  </w:style>
  <w:style w:type="paragraph" w:styleId="25">
    <w:name w:val="List 2"/>
    <w:basedOn w:val="a1"/>
    <w:uiPriority w:val="99"/>
    <w:unhideWhenUsed/>
    <w:rsid w:val="00326F90"/>
    <w:pPr>
      <w:ind w:left="720" w:hanging="360"/>
    </w:pPr>
  </w:style>
  <w:style w:type="paragraph" w:styleId="35">
    <w:name w:val="List 3"/>
    <w:basedOn w:val="a1"/>
    <w:uiPriority w:val="99"/>
    <w:unhideWhenUsed/>
    <w:rsid w:val="00326F90"/>
    <w:pPr>
      <w:ind w:left="1080" w:hanging="360"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0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95213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2"/>
    <w:uiPriority w:val="99"/>
    <w:semiHidden/>
    <w:unhideWhenUsed/>
    <w:rsid w:val="0095213A"/>
    <w:rPr>
      <w:rFonts w:ascii="Courier New" w:eastAsia="Times New Roman" w:hAnsi="Courier New" w:cs="Courier New"/>
      <w:sz w:val="20"/>
      <w:szCs w:val="20"/>
    </w:rPr>
  </w:style>
  <w:style w:type="numbering" w:customStyle="1" w:styleId="1">
    <w:name w:val="Текущий список1"/>
    <w:uiPriority w:val="99"/>
    <w:rsid w:val="00ED792C"/>
    <w:pPr>
      <w:numPr>
        <w:numId w:val="71"/>
      </w:numPr>
    </w:pPr>
  </w:style>
  <w:style w:type="paragraph" w:styleId="15">
    <w:name w:val="toc 1"/>
    <w:basedOn w:val="a1"/>
    <w:next w:val="a1"/>
    <w:autoRedefine/>
    <w:uiPriority w:val="39"/>
    <w:unhideWhenUsed/>
    <w:rsid w:val="004F06E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4F06E1"/>
    <w:pPr>
      <w:spacing w:after="100"/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4F06E1"/>
    <w:pPr>
      <w:spacing w:after="100"/>
      <w:ind w:left="440"/>
    </w:pPr>
  </w:style>
  <w:style w:type="character" w:styleId="aff9">
    <w:name w:val="Hyperlink"/>
    <w:basedOn w:val="a2"/>
    <w:uiPriority w:val="99"/>
    <w:unhideWhenUsed/>
    <w:rsid w:val="004F06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60</Pages>
  <Words>9427</Words>
  <Characters>53739</Characters>
  <Application>Microsoft Office Word</Application>
  <DocSecurity>0</DocSecurity>
  <Lines>447</Lines>
  <Paragraphs>126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Micheal Chikange</cp:lastModifiedBy>
  <cp:revision>6</cp:revision>
  <dcterms:created xsi:type="dcterms:W3CDTF">2026-01-07T00:24:00Z</dcterms:created>
  <dcterms:modified xsi:type="dcterms:W3CDTF">2026-01-20T15:28:00Z</dcterms:modified>
  <cp:category/>
</cp:coreProperties>
</file>